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6FE5D" w14:textId="77777777" w:rsidR="00027189" w:rsidRDefault="005E01F2">
      <w:pPr>
        <w:spacing w:after="280"/>
        <w:jc w:val="center"/>
      </w:pPr>
      <w:r>
        <w:rPr>
          <w:b/>
          <w:sz w:val="36"/>
        </w:rPr>
        <w:t>BANK ACCOUNT MANAGEMENT SYSTEM</w:t>
      </w:r>
    </w:p>
    <w:p w14:paraId="08B8E1D9" w14:textId="77777777" w:rsidR="00027189" w:rsidRDefault="005E01F2">
      <w:pPr>
        <w:spacing w:after="160"/>
        <w:jc w:val="center"/>
      </w:pPr>
      <w:r>
        <w:t>A DBMS Capstone Project Report submitted in partial fulfillment of the requirements for the award of the degree of</w:t>
      </w:r>
    </w:p>
    <w:p w14:paraId="37BCEDD1" w14:textId="77777777" w:rsidR="00027189" w:rsidRDefault="005E01F2">
      <w:pPr>
        <w:spacing w:after="120"/>
        <w:jc w:val="center"/>
      </w:pPr>
      <w:r>
        <w:rPr>
          <w:b/>
          <w:sz w:val="28"/>
        </w:rPr>
        <w:t>BACHELOR OF TECHNOLOGY</w:t>
      </w:r>
    </w:p>
    <w:p w14:paraId="65FC364D" w14:textId="77777777" w:rsidR="00027189" w:rsidRDefault="005E01F2">
      <w:pPr>
        <w:spacing w:after="120"/>
        <w:jc w:val="center"/>
      </w:pPr>
      <w:r>
        <w:t>in</w:t>
      </w:r>
    </w:p>
    <w:p w14:paraId="17BC1DD6" w14:textId="77777777" w:rsidR="00027189" w:rsidRDefault="005E01F2">
      <w:pPr>
        <w:spacing w:after="80"/>
        <w:jc w:val="center"/>
      </w:pPr>
      <w:r>
        <w:rPr>
          <w:b/>
          <w:sz w:val="28"/>
        </w:rPr>
        <w:t>ARTIFICIAL INTELLIGENCE AND MACHINE LEARNING</w:t>
      </w:r>
    </w:p>
    <w:p w14:paraId="26D169DE" w14:textId="77777777" w:rsidR="00027189" w:rsidRDefault="00027189">
      <w:pPr>
        <w:jc w:val="center"/>
      </w:pPr>
    </w:p>
    <w:p w14:paraId="4AD73C4B" w14:textId="77777777" w:rsidR="00027189" w:rsidRDefault="005E01F2">
      <w:pPr>
        <w:spacing w:after="120"/>
        <w:jc w:val="center"/>
      </w:pPr>
      <w:r>
        <w:t>Submitted By</w:t>
      </w:r>
    </w:p>
    <w:p w14:paraId="3E30F07F" w14:textId="77777777" w:rsidR="00027189" w:rsidRDefault="005E01F2">
      <w:pPr>
        <w:spacing w:after="80"/>
        <w:jc w:val="center"/>
      </w:pPr>
      <w:r>
        <w:rPr>
          <w:b/>
          <w:sz w:val="26"/>
        </w:rPr>
        <w:t>BANDARU LAHARI NAIDU  –  25B11AI091</w:t>
      </w:r>
    </w:p>
    <w:p w14:paraId="76871D83" w14:textId="77777777" w:rsidR="00027189" w:rsidRDefault="005E01F2">
      <w:pPr>
        <w:spacing w:after="80"/>
        <w:jc w:val="center"/>
      </w:pPr>
      <w:r>
        <w:rPr>
          <w:b/>
          <w:sz w:val="26"/>
        </w:rPr>
        <w:t>SIRIPIREDDY VENKATA KARTHIK NADH REDDY  –  25B11AIB28</w:t>
      </w:r>
    </w:p>
    <w:p w14:paraId="38842194" w14:textId="77777777" w:rsidR="00027189" w:rsidRDefault="005E01F2">
      <w:pPr>
        <w:spacing w:after="80"/>
        <w:jc w:val="center"/>
      </w:pPr>
      <w:r>
        <w:rPr>
          <w:b/>
          <w:sz w:val="26"/>
        </w:rPr>
        <w:t>KONA SUNANDAN BABU  –  25B11A1560</w:t>
      </w:r>
    </w:p>
    <w:p w14:paraId="4008EF53" w14:textId="77777777" w:rsidR="00027189" w:rsidRDefault="005E01F2">
      <w:pPr>
        <w:spacing w:after="80"/>
        <w:jc w:val="center"/>
      </w:pPr>
      <w:r>
        <w:rPr>
          <w:b/>
          <w:sz w:val="26"/>
        </w:rPr>
        <w:t>PUVVADA RAVI KUMAR  –  25B11A1994</w:t>
      </w:r>
    </w:p>
    <w:p w14:paraId="31D224B6" w14:textId="77777777" w:rsidR="00027189" w:rsidRDefault="00027189">
      <w:pPr>
        <w:jc w:val="center"/>
      </w:pPr>
    </w:p>
    <w:p w14:paraId="65D7209F" w14:textId="77777777" w:rsidR="00027189" w:rsidRDefault="005E01F2">
      <w:pPr>
        <w:spacing w:after="120"/>
        <w:jc w:val="center"/>
      </w:pPr>
      <w:r>
        <w:t>Under the esteemed guidance of</w:t>
      </w:r>
    </w:p>
    <w:p w14:paraId="090B710C" w14:textId="77777777" w:rsidR="00027189" w:rsidRDefault="00F11397">
      <w:pPr>
        <w:spacing w:after="40"/>
        <w:jc w:val="center"/>
        <w:rPr>
          <w:b/>
          <w:sz w:val="26"/>
        </w:rPr>
      </w:pPr>
      <w:r w:rsidRPr="00F11397">
        <w:rPr>
          <w:b/>
          <w:szCs w:val="20"/>
        </w:rPr>
        <w:t xml:space="preserve">Mr. T.Srinivasulu </w:t>
      </w:r>
      <w:r w:rsidRPr="00F11397">
        <w:rPr>
          <w:b/>
          <w:sz w:val="18"/>
          <w:szCs w:val="14"/>
        </w:rPr>
        <w:t>M.Tech, (Ph.D.)</w:t>
      </w:r>
    </w:p>
    <w:p w14:paraId="16FC8173" w14:textId="77777777" w:rsidR="00F11397" w:rsidRPr="00F11397" w:rsidRDefault="00F11397">
      <w:pPr>
        <w:spacing w:after="40"/>
        <w:jc w:val="center"/>
        <w:rPr>
          <w:sz w:val="22"/>
          <w:szCs w:val="20"/>
        </w:rPr>
      </w:pPr>
      <w:r w:rsidRPr="00F11397">
        <w:rPr>
          <w:b/>
          <w:szCs w:val="20"/>
        </w:rPr>
        <w:t>Assistant Professor</w:t>
      </w:r>
    </w:p>
    <w:p w14:paraId="6FFED312" w14:textId="77777777" w:rsidR="00F11397" w:rsidRDefault="00F11397">
      <w:pPr>
        <w:jc w:val="center"/>
      </w:pPr>
    </w:p>
    <w:p w14:paraId="1DF43F85" w14:textId="77777777"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3E358D09" w14:textId="77777777" w:rsidR="00F11397" w:rsidRDefault="00F11397">
      <w:pPr>
        <w:spacing w:after="120"/>
        <w:jc w:val="center"/>
        <w:rPr>
          <w:b/>
          <w:sz w:val="26"/>
        </w:rPr>
      </w:pPr>
    </w:p>
    <w:p w14:paraId="27706332" w14:textId="77777777" w:rsidR="00027189" w:rsidRDefault="005E01F2">
      <w:pPr>
        <w:spacing w:after="120"/>
        <w:jc w:val="center"/>
      </w:pPr>
      <w:r>
        <w:rPr>
          <w:b/>
          <w:sz w:val="26"/>
        </w:rPr>
        <w:t>DEPARTMENT OF ARTIFICIAL INTELLIGENCE AND MACHINE LEARNING</w:t>
      </w:r>
    </w:p>
    <w:p w14:paraId="1D9A2F3C" w14:textId="77777777" w:rsidR="00027189" w:rsidRDefault="005E01F2">
      <w:pPr>
        <w:spacing w:after="40"/>
        <w:jc w:val="center"/>
      </w:pPr>
      <w:r>
        <w:rPr>
          <w:b/>
          <w:sz w:val="32"/>
        </w:rPr>
        <w:t>ADITYA UNIVERSITY</w:t>
      </w:r>
    </w:p>
    <w:p w14:paraId="3F12E1DF" w14:textId="77777777" w:rsidR="00027189" w:rsidRPr="00F11397" w:rsidRDefault="005E01F2">
      <w:pPr>
        <w:spacing w:after="40"/>
        <w:jc w:val="center"/>
        <w:rPr>
          <w:sz w:val="22"/>
          <w:szCs w:val="20"/>
        </w:rPr>
      </w:pPr>
      <w:r w:rsidRPr="00F11397">
        <w:rPr>
          <w:sz w:val="20"/>
          <w:szCs w:val="20"/>
        </w:rPr>
        <w:t>(Formerly Aditya Engineering College (A))</w:t>
      </w:r>
    </w:p>
    <w:p w14:paraId="526FF004" w14:textId="77777777" w:rsidR="008D1802" w:rsidRDefault="005E01F2" w:rsidP="008D1802">
      <w:pPr>
        <w:spacing w:after="160"/>
        <w:jc w:val="center"/>
        <w:rPr>
          <w:sz w:val="22"/>
        </w:rPr>
      </w:pPr>
      <w:r>
        <w:rPr>
          <w:sz w:val="22"/>
        </w:rPr>
        <w:t>Aditya Nagar, ADB Road, Surampalem, Andhra Pradesh, India</w:t>
      </w:r>
    </w:p>
    <w:p w14:paraId="2B57B8A6" w14:textId="77777777" w:rsidR="00027189" w:rsidRDefault="005E01F2" w:rsidP="008D1802">
      <w:pPr>
        <w:spacing w:after="160"/>
        <w:jc w:val="center"/>
      </w:pPr>
      <w:r>
        <w:rPr>
          <w:b/>
          <w:sz w:val="26"/>
        </w:rPr>
        <w:t>2026 – 2027</w:t>
      </w:r>
    </w:p>
    <w:p w14:paraId="5F53810F" w14:textId="77777777" w:rsidR="00027189" w:rsidRDefault="00027189" w:rsidP="008D1802">
      <w:pPr>
        <w:jc w:val="center"/>
        <w:sectPr w:rsidR="00027189" w:rsidSect="00034616">
          <w:pgSz w:w="12240" w:h="15840"/>
          <w:pgMar w:top="1368" w:right="1080" w:bottom="1224" w:left="1440" w:header="720" w:footer="720" w:gutter="0"/>
          <w:cols w:space="720"/>
          <w:docGrid w:linePitch="360"/>
        </w:sectPr>
      </w:pPr>
    </w:p>
    <w:p w14:paraId="218B049A" w14:textId="77777777" w:rsidR="00963D9A" w:rsidRDefault="008D1802">
      <w:pPr>
        <w:jc w:val="center"/>
      </w:pPr>
      <w:r>
        <w:rPr>
          <w:noProof/>
          <w:sz w:val="20"/>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6D3C4DDA" w14:textId="77777777" w:rsidR="00027189" w:rsidRDefault="005E01F2">
      <w:pPr>
        <w:spacing w:after="120"/>
        <w:jc w:val="center"/>
      </w:pPr>
      <w:r>
        <w:rPr>
          <w:sz w:val="22"/>
        </w:rPr>
        <w:t>Aditya Nagar, ADB Road, Surampalem, Andhra Pradesh, India</w:t>
      </w:r>
    </w:p>
    <w:p w14:paraId="3D839018" w14:textId="77777777" w:rsidR="008D1802" w:rsidRPr="00F500DE" w:rsidRDefault="008D1802" w:rsidP="008D1802">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7B3BB1C5" w14:textId="77777777"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3C1FD697" w14:textId="77777777" w:rsidR="00027189" w:rsidRDefault="005E01F2">
      <w:pPr>
        <w:spacing w:after="360"/>
        <w:jc w:val="center"/>
      </w:pPr>
      <w:r>
        <w:rPr>
          <w:b/>
          <w:sz w:val="32"/>
        </w:rPr>
        <w:t>CERTIFICATE</w:t>
      </w:r>
    </w:p>
    <w:p w14:paraId="2C783ACB" w14:textId="77777777" w:rsidR="00027189" w:rsidRPr="00F500DE" w:rsidRDefault="005E01F2">
      <w:pPr>
        <w:pStyle w:val="BodyText"/>
        <w:rPr>
          <w:lang w:val="en-IN"/>
        </w:rPr>
      </w:pPr>
      <w:r>
        <w:t xml:space="preserve">This is to certify that the DBMS Capstone Project report entitled “Bank Account Management System” is being submitted by Bandaru Lahari Naidu (Roll No. 25B11AI091), Siripireddy Venkata Karthik Nadh Reddy (Roll No. 25B11AIB28), Kona Sunandan Babu (Roll No. 25B11A1560) and Puvvada Ravi Kumar (Roll No. 25B11A1994) in partial fulfillment of the requirements for the award of the B.Tech. degree in Artificial Intelligence and Machine Learning. The work documented in this report was carried out as part of the </w:t>
      </w:r>
      <w:r>
        <w:rPr>
          <w:b/>
        </w:rPr>
        <w:t>Capstone Project</w:t>
      </w:r>
      <w:r>
        <w:t xml:space="preserve"> for the course </w:t>
      </w:r>
      <w:r>
        <w:rPr>
          <w:b/>
        </w:rPr>
        <w:t>Database Management Systems (2501IT05)</w:t>
      </w:r>
      <w:r>
        <w:t xml:space="preserve"> during the academic year </w:t>
      </w:r>
      <w:r>
        <w:rPr>
          <w:b/>
        </w:rPr>
        <w:t>2026–2027</w:t>
      </w:r>
      <w:r>
        <w:t>, and records the database design, implementation, and documentation undertaken by the team.</w:t>
      </w:r>
    </w:p>
    <w:p w14:paraId="1B7452B8" w14:textId="77777777" w:rsidR="00027189" w:rsidRDefault="00027189">
      <w:pPr>
        <w:jc w:val="center"/>
      </w:pPr>
    </w:p>
    <w:p w14:paraId="58960F92" w14:textId="77777777" w:rsidR="00027189" w:rsidRDefault="00027189">
      <w:pPr>
        <w:jc w:val="center"/>
      </w:pPr>
    </w:p>
    <w:p w14:paraId="0FE02CC2" w14:textId="77777777" w:rsidR="00027189" w:rsidRDefault="00027189">
      <w:pPr>
        <w:jc w:val="center"/>
      </w:pPr>
    </w:p>
    <w:p w14:paraId="2621C45A" w14:textId="77777777" w:rsidR="00F500DE" w:rsidRDefault="00F500DE" w:rsidP="00F500DE">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78767B2C" w14:textId="77777777" w:rsidR="00F500DE" w:rsidRPr="00F500DE" w:rsidRDefault="00F500DE" w:rsidP="00F500DE">
      <w:pPr>
        <w:tabs>
          <w:tab w:val="left" w:pos="6481"/>
        </w:tabs>
        <w:ind w:left="-142"/>
        <w:jc w:val="both"/>
        <w:rPr>
          <w:b/>
        </w:rPr>
      </w:pPr>
      <w:r>
        <w:t xml:space="preserve">Mr. T. Srinivasulu, </w:t>
      </w:r>
      <w:r w:rsidRPr="00F500DE">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t>Associate professor</w:t>
      </w:r>
      <w:r>
        <w:tab/>
        <w:t>Associate Professor &amp; HOD</w:t>
      </w:r>
    </w:p>
    <w:p w14:paraId="746035F3" w14:textId="77777777" w:rsidR="00027189" w:rsidRDefault="00027189">
      <w:pPr>
        <w:jc w:val="center"/>
      </w:pPr>
    </w:p>
    <w:p w14:paraId="2A02ABEE" w14:textId="77777777" w:rsidR="00027189" w:rsidRDefault="00027189">
      <w:pPr>
        <w:jc w:val="center"/>
      </w:pPr>
    </w:p>
    <w:p w14:paraId="438A9EA8" w14:textId="77777777" w:rsidR="00F500DE" w:rsidRDefault="00F500DE" w:rsidP="00F500DE">
      <w:pPr>
        <w:jc w:val="center"/>
        <w:rPr>
          <w:b/>
        </w:rPr>
      </w:pPr>
    </w:p>
    <w:p w14:paraId="37F55AAA" w14:textId="77777777" w:rsidR="00F500DE" w:rsidRDefault="00F500DE" w:rsidP="00F500DE">
      <w:pPr>
        <w:jc w:val="center"/>
        <w:rPr>
          <w:b/>
        </w:rPr>
      </w:pPr>
    </w:p>
    <w:p w14:paraId="5AA3F81C" w14:textId="77777777" w:rsidR="00027189" w:rsidRDefault="005E01F2" w:rsidP="00F500DE">
      <w:pPr>
        <w:jc w:val="center"/>
      </w:pPr>
      <w:r>
        <w:rPr>
          <w:b/>
        </w:rPr>
        <w:t>External Examiner</w:t>
      </w:r>
    </w:p>
    <w:p w14:paraId="5F722788" w14:textId="77777777" w:rsidR="00027189" w:rsidRDefault="005E01F2">
      <w:r>
        <w:br w:type="page"/>
      </w:r>
    </w:p>
    <w:p w14:paraId="396372AF" w14:textId="77777777" w:rsidR="00027189" w:rsidRPr="00952E18" w:rsidRDefault="005E01F2">
      <w:pPr>
        <w:spacing w:after="360"/>
        <w:jc w:val="center"/>
        <w:rPr>
          <w:u w:val="single"/>
        </w:rPr>
      </w:pPr>
      <w:r w:rsidRPr="00952E18">
        <w:rPr>
          <w:b/>
          <w:sz w:val="32"/>
          <w:u w:val="single"/>
        </w:rPr>
        <w:lastRenderedPageBreak/>
        <w:t>DECLARATION</w:t>
      </w:r>
    </w:p>
    <w:p w14:paraId="37337B17" w14:textId="77777777" w:rsidR="00027189" w:rsidRDefault="005E01F2">
      <w:pPr>
        <w:pStyle w:val="BodyText"/>
      </w:pPr>
      <w:r>
        <w:t>We hereby declare that the DBMS Capstone Project entitled “BANK ACCOUNT MANAGEMENT SYSTEM” is a genuine work carried out by us. The database design, SQL implementation, queries and documentation presented in this report are our own work, completed under the guidance of Mr. T. Srinivasulu, Department of Artificial Intelligence and Machine Learning, Aditya University, Surampalem. We further declare that this work has not been submitted, in full or in part, for the award of any degree of this or any other educational institution.</w:t>
      </w:r>
    </w:p>
    <w:p w14:paraId="4D060130" w14:textId="77777777" w:rsidR="00027189" w:rsidRDefault="00027189">
      <w:pPr>
        <w:jc w:val="center"/>
      </w:pPr>
    </w:p>
    <w:p w14:paraId="7A68747D" w14:textId="77777777" w:rsidR="00027189" w:rsidRDefault="00027189">
      <w:pPr>
        <w:jc w:val="center"/>
      </w:pPr>
    </w:p>
    <w:p w14:paraId="1449C863" w14:textId="77777777" w:rsidR="00027189" w:rsidRDefault="00027189">
      <w:pPr>
        <w:jc w:val="center"/>
      </w:pPr>
    </w:p>
    <w:p w14:paraId="6D9943DF" w14:textId="77777777" w:rsidR="00027189" w:rsidRDefault="005E01F2">
      <w:pPr>
        <w:spacing w:after="160"/>
        <w:jc w:val="right"/>
      </w:pPr>
      <w:r>
        <w:rPr>
          <w:b/>
        </w:rPr>
        <w:t>Project Associates</w:t>
      </w:r>
    </w:p>
    <w:p w14:paraId="2BCDADE9" w14:textId="77777777" w:rsidR="00027189" w:rsidRDefault="005E01F2">
      <w:pPr>
        <w:spacing w:after="120"/>
        <w:jc w:val="right"/>
      </w:pPr>
      <w:r>
        <w:t>Bandaru Lahari Naidu (25B11AI091)</w:t>
      </w:r>
    </w:p>
    <w:p w14:paraId="0C958CB4" w14:textId="77777777" w:rsidR="00027189" w:rsidRDefault="005E01F2">
      <w:pPr>
        <w:spacing w:after="120"/>
        <w:jc w:val="right"/>
      </w:pPr>
      <w:r>
        <w:t>Siripireddy Venkata Karthik Nadh Reddy (25B11AIB28)</w:t>
      </w:r>
    </w:p>
    <w:p w14:paraId="60438CB0" w14:textId="77777777" w:rsidR="00027189" w:rsidRDefault="005E01F2">
      <w:pPr>
        <w:spacing w:after="120"/>
        <w:jc w:val="right"/>
      </w:pPr>
      <w:r>
        <w:t>Kona Sunandan Babu (25B11A1560)</w:t>
      </w:r>
    </w:p>
    <w:p w14:paraId="1A7917BA" w14:textId="77777777" w:rsidR="00027189" w:rsidRDefault="005E01F2">
      <w:pPr>
        <w:spacing w:after="120"/>
        <w:jc w:val="right"/>
      </w:pPr>
      <w:r>
        <w:t>Puvvada Ravi Kumar (25B11A1994)</w:t>
      </w:r>
    </w:p>
    <w:p w14:paraId="3290019A" w14:textId="77777777" w:rsidR="00027189" w:rsidRDefault="00027189">
      <w:pPr>
        <w:jc w:val="center"/>
      </w:pPr>
    </w:p>
    <w:p w14:paraId="599A5247" w14:textId="77777777" w:rsidR="00027189" w:rsidRDefault="00027189">
      <w:pPr>
        <w:jc w:val="center"/>
      </w:pPr>
    </w:p>
    <w:p w14:paraId="105345C3" w14:textId="77777777" w:rsidR="00027189" w:rsidRDefault="005E01F2">
      <w:pPr>
        <w:spacing w:after="40"/>
      </w:pPr>
      <w:r>
        <w:t>Date:  ____________</w:t>
      </w:r>
    </w:p>
    <w:p w14:paraId="65A806C1" w14:textId="77777777" w:rsidR="00027189" w:rsidRDefault="005E01F2">
      <w:r>
        <w:t>Place: Surampalem</w:t>
      </w:r>
    </w:p>
    <w:p w14:paraId="7A180DCD" w14:textId="77777777" w:rsidR="00027189" w:rsidRDefault="005E01F2">
      <w:r>
        <w:br w:type="page"/>
      </w:r>
    </w:p>
    <w:p w14:paraId="07D65CB3" w14:textId="77777777" w:rsidR="00027189" w:rsidRDefault="005E01F2">
      <w:pPr>
        <w:spacing w:after="360"/>
        <w:jc w:val="center"/>
      </w:pPr>
      <w:r>
        <w:rPr>
          <w:b/>
          <w:sz w:val="32"/>
        </w:rPr>
        <w:lastRenderedPageBreak/>
        <w:t>ACKNOWLEDGEMENT</w:t>
      </w:r>
    </w:p>
    <w:p w14:paraId="45AEEFCE" w14:textId="77777777" w:rsidR="00027189" w:rsidRDefault="005E01F2">
      <w:pPr>
        <w:pStyle w:val="BodyText"/>
      </w:pPr>
      <w:r>
        <w:t>It is with immense pleasure that we express our indebted gratitude to our project guide Mr. T. Srinivasulu, Department of Artificial Intelligence and Machine Learning, who guided us throughout the capstone project. We are thankful for the constant encouragement and valuable suggestions received at every review stage.</w:t>
      </w:r>
    </w:p>
    <w:p w14:paraId="63329530" w14:textId="77777777" w:rsidR="00027189" w:rsidRDefault="005E01F2">
      <w:pPr>
        <w:pStyle w:val="BodyText"/>
      </w:pPr>
      <w:r>
        <w:t>We are grateful to Dr. K. Naga Bhargavi, Head of the Department, for inspiring us and for arranging the facilities and resources needed for this project.</w:t>
      </w:r>
    </w:p>
    <w:p w14:paraId="26924D19" w14:textId="77777777" w:rsidR="00027189" w:rsidRDefault="005E01F2">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55A478D2" w14:textId="77777777" w:rsidR="00027189" w:rsidRDefault="005E01F2">
      <w:pPr>
        <w:pStyle w:val="BodyText"/>
      </w:pPr>
      <w:r>
        <w:t>Not to forget, we thank the Teaching and Non-Teaching Staff, our parents and our friends, who have directly or indirectly supported us in completing this project on time.</w:t>
      </w:r>
    </w:p>
    <w:p w14:paraId="21BBE7BC" w14:textId="77777777" w:rsidR="00027189" w:rsidRDefault="00027189">
      <w:pPr>
        <w:jc w:val="center"/>
      </w:pPr>
    </w:p>
    <w:p w14:paraId="40B5C9CD" w14:textId="77777777" w:rsidR="00027189" w:rsidRDefault="00027189">
      <w:pPr>
        <w:jc w:val="center"/>
      </w:pPr>
    </w:p>
    <w:p w14:paraId="190B8149" w14:textId="77777777" w:rsidR="00027189" w:rsidRDefault="00027189">
      <w:pPr>
        <w:jc w:val="center"/>
      </w:pPr>
    </w:p>
    <w:p w14:paraId="696B8FC1" w14:textId="77777777" w:rsidR="00027189" w:rsidRDefault="005E01F2">
      <w:pPr>
        <w:spacing w:after="160"/>
        <w:jc w:val="right"/>
      </w:pPr>
      <w:r>
        <w:rPr>
          <w:b/>
        </w:rPr>
        <w:t>Project Associates</w:t>
      </w:r>
    </w:p>
    <w:p w14:paraId="5E76CED4" w14:textId="77777777" w:rsidR="00027189" w:rsidRDefault="005E01F2">
      <w:pPr>
        <w:tabs>
          <w:tab w:val="left" w:pos="6624"/>
        </w:tabs>
        <w:spacing w:after="120"/>
        <w:jc w:val="right"/>
      </w:pPr>
      <w:r>
        <w:t>Bandaru Lahari Naidu</w:t>
      </w:r>
      <w:r>
        <w:tab/>
        <w:t>25B11AI091</w:t>
      </w:r>
    </w:p>
    <w:p w14:paraId="0EE9948D" w14:textId="77777777" w:rsidR="00027189" w:rsidRDefault="005E01F2">
      <w:pPr>
        <w:tabs>
          <w:tab w:val="left" w:pos="6624"/>
        </w:tabs>
        <w:spacing w:after="120"/>
        <w:jc w:val="right"/>
      </w:pPr>
      <w:r>
        <w:t>Siripireddy Venkata Karthik Nadh Reddy</w:t>
      </w:r>
      <w:r>
        <w:tab/>
        <w:t>25B11AIB28</w:t>
      </w:r>
    </w:p>
    <w:p w14:paraId="31F4B087" w14:textId="77777777" w:rsidR="00027189" w:rsidRDefault="005E01F2">
      <w:pPr>
        <w:tabs>
          <w:tab w:val="left" w:pos="6624"/>
        </w:tabs>
        <w:spacing w:after="120"/>
        <w:jc w:val="right"/>
      </w:pPr>
      <w:r>
        <w:t>Kona Sunandan Babu</w:t>
      </w:r>
      <w:r>
        <w:tab/>
        <w:t>25B11A1560</w:t>
      </w:r>
    </w:p>
    <w:p w14:paraId="1324F394" w14:textId="77777777" w:rsidR="00027189" w:rsidRDefault="005E01F2">
      <w:pPr>
        <w:tabs>
          <w:tab w:val="left" w:pos="6624"/>
        </w:tabs>
        <w:spacing w:after="120"/>
        <w:jc w:val="right"/>
      </w:pPr>
      <w:r>
        <w:t>Puvvada Ravi Kumar</w:t>
      </w:r>
      <w:r>
        <w:tab/>
        <w:t>25B11A1994</w:t>
      </w:r>
    </w:p>
    <w:p w14:paraId="0BA121A7" w14:textId="0DF98EC3" w:rsidR="00876A62" w:rsidRDefault="005E01F2">
      <w:pPr>
        <w:sectPr w:rsidR="00027189" w:rsidSect="00034616">
          <w:footerReference w:type="default" r:id="rId10"/>
          <w:pgSz w:w="12240" w:h="15840"/>
          <w:pgMar w:top="1368" w:right="1080" w:bottom="1224" w:left="1440" w:header="720" w:footer="720" w:gutter="0"/>
          <w:pgNumType w:fmt="lowerRoman" w:start="1"/>
          <w:cols w:space="720"/>
          <w:docGrid w:linePitch="360"/>
        </w:sectPr>
      </w:pPr>
    </w:p>
    <w:p w14:paraId="3F403CBE" w14:textId="77777777" w:rsidR="00876A62" w:rsidRDefault="00876A62" w:rsidP="00876A62">
      <w:pPr>
        <w:pStyle w:val="Heading1"/>
        <w:spacing w:before="99"/>
      </w:pPr>
      <w:r>
        <w:rPr>
          <w:spacing w:val="-2"/>
        </w:rPr>
        <w:lastRenderedPageBreak/>
        <w:t>ADITYA</w:t>
      </w:r>
      <w:r>
        <w:rPr>
          <w:spacing w:val="-13"/>
        </w:rPr>
        <w:t xml:space="preserve"> </w:t>
      </w:r>
      <w:r>
        <w:rPr>
          <w:spacing w:val="-2"/>
        </w:rPr>
        <w:t>UNIVERSITY</w:t>
      </w:r>
    </w:p>
    <w:p w14:paraId="1E67277B" w14:textId="77777777" w:rsidR="00876A62" w:rsidRDefault="00876A62" w:rsidP="00876A62">
      <w:pPr>
        <w:pStyle w:val="BodyText"/>
        <w:spacing w:before="114"/>
        <w:ind w:left="757" w:right="400"/>
        <w:jc w:val="center"/>
      </w:pPr>
      <w:proofErr w:type="spellStart"/>
      <w:r>
        <w:rPr>
          <w:spacing w:val="-2"/>
        </w:rPr>
        <w:t>Surampalem</w:t>
      </w:r>
      <w:proofErr w:type="spellEnd"/>
    </w:p>
    <w:tbl>
      <w:tblPr>
        <w:tblStyle w:val="TableGrid"/>
        <w:tblpPr w:leftFromText="180" w:rightFromText="180" w:vertAnchor="page" w:horzAnchor="margin" w:tblpY="5893"/>
        <w:tblW w:w="10314" w:type="dxa"/>
        <w:tblLook w:val="04A0" w:firstRow="1" w:lastRow="0" w:firstColumn="1" w:lastColumn="0" w:noHBand="0" w:noVBand="1"/>
      </w:tblPr>
      <w:tblGrid>
        <w:gridCol w:w="3438"/>
        <w:gridCol w:w="3438"/>
        <w:gridCol w:w="3438"/>
      </w:tblGrid>
      <w:tr w:rsidR="00876A62" w14:paraId="17B20D2F" w14:textId="77777777" w:rsidTr="00876A62">
        <w:trPr>
          <w:trHeight w:val="540"/>
        </w:trPr>
        <w:tc>
          <w:tcPr>
            <w:tcW w:w="3438" w:type="dxa"/>
          </w:tcPr>
          <w:p w14:paraId="08F1409D" w14:textId="77777777" w:rsidR="00876A62" w:rsidRPr="00876A62" w:rsidRDefault="00876A62" w:rsidP="00876A62">
            <w:pPr>
              <w:rPr>
                <w:sz w:val="32"/>
                <w:szCs w:val="32"/>
              </w:rPr>
            </w:pPr>
            <w:proofErr w:type="spellStart"/>
            <w:proofErr w:type="gramStart"/>
            <w:r w:rsidRPr="00876A62">
              <w:rPr>
                <w:sz w:val="32"/>
                <w:szCs w:val="32"/>
              </w:rPr>
              <w:t>S.No</w:t>
            </w:r>
            <w:proofErr w:type="spellEnd"/>
            <w:proofErr w:type="gramEnd"/>
          </w:p>
        </w:tc>
        <w:tc>
          <w:tcPr>
            <w:tcW w:w="3438" w:type="dxa"/>
          </w:tcPr>
          <w:p w14:paraId="2A487617" w14:textId="77777777" w:rsidR="00876A62" w:rsidRPr="00876A62" w:rsidRDefault="00876A62" w:rsidP="00876A62">
            <w:pPr>
              <w:rPr>
                <w:sz w:val="32"/>
                <w:szCs w:val="32"/>
              </w:rPr>
            </w:pPr>
            <w:r w:rsidRPr="00876A62">
              <w:rPr>
                <w:sz w:val="32"/>
                <w:szCs w:val="32"/>
              </w:rPr>
              <w:t>NAME</w:t>
            </w:r>
          </w:p>
        </w:tc>
        <w:tc>
          <w:tcPr>
            <w:tcW w:w="3438" w:type="dxa"/>
          </w:tcPr>
          <w:p w14:paraId="38E72CE5" w14:textId="77777777" w:rsidR="00876A62" w:rsidRPr="00876A62" w:rsidRDefault="00876A62" w:rsidP="00876A62">
            <w:pPr>
              <w:rPr>
                <w:sz w:val="32"/>
                <w:szCs w:val="32"/>
              </w:rPr>
            </w:pPr>
            <w:r w:rsidRPr="00876A62">
              <w:rPr>
                <w:sz w:val="32"/>
                <w:szCs w:val="32"/>
              </w:rPr>
              <w:t>ROLL NUMBER</w:t>
            </w:r>
          </w:p>
        </w:tc>
      </w:tr>
      <w:tr w:rsidR="00876A62" w14:paraId="5CB825ED" w14:textId="77777777" w:rsidTr="00876A62">
        <w:trPr>
          <w:trHeight w:val="540"/>
        </w:trPr>
        <w:tc>
          <w:tcPr>
            <w:tcW w:w="3438" w:type="dxa"/>
          </w:tcPr>
          <w:p w14:paraId="24B07C33" w14:textId="77777777" w:rsidR="00876A62" w:rsidRDefault="00876A62" w:rsidP="00876A62">
            <w:r>
              <w:t>1</w:t>
            </w:r>
          </w:p>
        </w:tc>
        <w:tc>
          <w:tcPr>
            <w:tcW w:w="3438" w:type="dxa"/>
          </w:tcPr>
          <w:p w14:paraId="219965E1" w14:textId="77777777" w:rsidR="00876A62" w:rsidRDefault="00876A62" w:rsidP="00876A62">
            <w:r>
              <w:t>Bandaru Lahari Naidu</w:t>
            </w:r>
          </w:p>
        </w:tc>
        <w:tc>
          <w:tcPr>
            <w:tcW w:w="3438" w:type="dxa"/>
          </w:tcPr>
          <w:p w14:paraId="14E628CE" w14:textId="77777777" w:rsidR="00876A62" w:rsidRDefault="00876A62" w:rsidP="00876A62">
            <w:r>
              <w:t>25B11AI091</w:t>
            </w:r>
          </w:p>
        </w:tc>
      </w:tr>
      <w:tr w:rsidR="00876A62" w14:paraId="5A9A6034" w14:textId="77777777" w:rsidTr="00876A62">
        <w:trPr>
          <w:trHeight w:val="517"/>
        </w:trPr>
        <w:tc>
          <w:tcPr>
            <w:tcW w:w="3438" w:type="dxa"/>
          </w:tcPr>
          <w:p w14:paraId="1F93CCB1" w14:textId="77777777" w:rsidR="00876A62" w:rsidRDefault="00876A62" w:rsidP="00876A62">
            <w:r>
              <w:t>2</w:t>
            </w:r>
          </w:p>
        </w:tc>
        <w:tc>
          <w:tcPr>
            <w:tcW w:w="3438" w:type="dxa"/>
          </w:tcPr>
          <w:p w14:paraId="042062BE" w14:textId="77777777" w:rsidR="00876A62" w:rsidRDefault="00876A62" w:rsidP="00876A62">
            <w:proofErr w:type="spellStart"/>
            <w:r>
              <w:t>Siripireddy</w:t>
            </w:r>
            <w:proofErr w:type="spellEnd"/>
            <w:r>
              <w:t xml:space="preserve"> Venkata Karthik </w:t>
            </w:r>
            <w:proofErr w:type="spellStart"/>
            <w:r>
              <w:t>Nadh</w:t>
            </w:r>
            <w:proofErr w:type="spellEnd"/>
            <w:r>
              <w:t xml:space="preserve"> Reddy</w:t>
            </w:r>
          </w:p>
        </w:tc>
        <w:tc>
          <w:tcPr>
            <w:tcW w:w="3438" w:type="dxa"/>
          </w:tcPr>
          <w:p w14:paraId="6978CE97" w14:textId="77777777" w:rsidR="00876A62" w:rsidRDefault="00876A62" w:rsidP="00876A62">
            <w:r>
              <w:t>25B11AIB28</w:t>
            </w:r>
          </w:p>
        </w:tc>
      </w:tr>
      <w:tr w:rsidR="00876A62" w14:paraId="2A15F367" w14:textId="77777777" w:rsidTr="00876A62">
        <w:trPr>
          <w:trHeight w:val="540"/>
        </w:trPr>
        <w:tc>
          <w:tcPr>
            <w:tcW w:w="3438" w:type="dxa"/>
          </w:tcPr>
          <w:p w14:paraId="6F699390" w14:textId="77777777" w:rsidR="00876A62" w:rsidRDefault="00876A62" w:rsidP="00876A62">
            <w:r>
              <w:t>3</w:t>
            </w:r>
          </w:p>
        </w:tc>
        <w:tc>
          <w:tcPr>
            <w:tcW w:w="3438" w:type="dxa"/>
          </w:tcPr>
          <w:p w14:paraId="404EF200" w14:textId="77777777" w:rsidR="00876A62" w:rsidRDefault="00876A62" w:rsidP="00876A62">
            <w:r>
              <w:t>Kona Sunandan Babu</w:t>
            </w:r>
          </w:p>
        </w:tc>
        <w:tc>
          <w:tcPr>
            <w:tcW w:w="3438" w:type="dxa"/>
          </w:tcPr>
          <w:p w14:paraId="2FA6B90D" w14:textId="77777777" w:rsidR="00876A62" w:rsidRDefault="00876A62" w:rsidP="00876A62">
            <w:r>
              <w:t>25B11AI560</w:t>
            </w:r>
          </w:p>
        </w:tc>
      </w:tr>
      <w:tr w:rsidR="00876A62" w14:paraId="6C2D8485" w14:textId="77777777" w:rsidTr="00876A62">
        <w:trPr>
          <w:trHeight w:val="540"/>
        </w:trPr>
        <w:tc>
          <w:tcPr>
            <w:tcW w:w="3438" w:type="dxa"/>
          </w:tcPr>
          <w:p w14:paraId="27277B6E" w14:textId="77777777" w:rsidR="00876A62" w:rsidRDefault="00876A62" w:rsidP="00876A62">
            <w:r>
              <w:t>4</w:t>
            </w:r>
          </w:p>
        </w:tc>
        <w:tc>
          <w:tcPr>
            <w:tcW w:w="3438" w:type="dxa"/>
          </w:tcPr>
          <w:p w14:paraId="30B6E99A" w14:textId="77777777" w:rsidR="00876A62" w:rsidRDefault="00876A62" w:rsidP="00876A62">
            <w:r>
              <w:t>Puvvada Ravi Kumar</w:t>
            </w:r>
          </w:p>
        </w:tc>
        <w:tc>
          <w:tcPr>
            <w:tcW w:w="3438" w:type="dxa"/>
          </w:tcPr>
          <w:p w14:paraId="742C8D16" w14:textId="77777777" w:rsidR="00876A62" w:rsidRDefault="00876A62" w:rsidP="00876A62">
            <w:r>
              <w:t>25B11AI994</w:t>
            </w:r>
          </w:p>
        </w:tc>
      </w:tr>
    </w:tbl>
    <w:p w14:paraId="76626715" w14:textId="2941C227" w:rsidR="00876A62" w:rsidRDefault="00876A62" w:rsidP="00876A62">
      <w:pPr>
        <w:pStyle w:val="BodyText"/>
        <w:spacing w:before="82"/>
        <w:ind w:left="749" w:right="400"/>
        <w:jc w:val="center"/>
      </w:pPr>
      <w:r>
        <w:t xml:space="preserve"> </w:t>
      </w:r>
      <w:r>
        <w:t>Department</w:t>
      </w:r>
      <w:r>
        <w:rPr>
          <w:spacing w:val="-10"/>
        </w:rPr>
        <w:t xml:space="preserve"> </w:t>
      </w:r>
      <w:r>
        <w:t>of</w:t>
      </w:r>
      <w:r>
        <w:rPr>
          <w:spacing w:val="-10"/>
        </w:rPr>
        <w:t xml:space="preserve"> </w:t>
      </w:r>
      <w:r>
        <w:t>Computer</w:t>
      </w:r>
      <w:r>
        <w:rPr>
          <w:spacing w:val="-6"/>
        </w:rPr>
        <w:t xml:space="preserve"> </w:t>
      </w:r>
      <w:r>
        <w:t>Science</w:t>
      </w:r>
      <w:r>
        <w:rPr>
          <w:spacing w:val="-12"/>
        </w:rPr>
        <w:t xml:space="preserve"> </w:t>
      </w:r>
      <w:r>
        <w:t>and</w:t>
      </w:r>
      <w:r>
        <w:rPr>
          <w:spacing w:val="-8"/>
        </w:rPr>
        <w:t xml:space="preserve"> </w:t>
      </w:r>
      <w:r>
        <w:rPr>
          <w:spacing w:val="-2"/>
        </w:rPr>
        <w:t>Engineering</w:t>
      </w:r>
    </w:p>
    <w:p w14:paraId="381982D2" w14:textId="77777777" w:rsidR="00876A62" w:rsidRDefault="00876A62" w:rsidP="00876A62">
      <w:pPr>
        <w:pStyle w:val="BodyText"/>
        <w:spacing w:before="4"/>
      </w:pPr>
    </w:p>
    <w:p w14:paraId="45BC853C" w14:textId="77777777" w:rsidR="00876A62" w:rsidRDefault="00876A62" w:rsidP="00876A62">
      <w:pPr>
        <w:pStyle w:val="Heading1"/>
        <w:ind w:left="748"/>
      </w:pPr>
      <w:r>
        <w:rPr>
          <w:spacing w:val="-2"/>
        </w:rPr>
        <w:t>DBMS</w:t>
      </w:r>
      <w:r>
        <w:rPr>
          <w:spacing w:val="-12"/>
        </w:rPr>
        <w:t xml:space="preserve"> </w:t>
      </w:r>
      <w:r>
        <w:rPr>
          <w:spacing w:val="-2"/>
        </w:rPr>
        <w:t>CAPSTONE</w:t>
      </w:r>
      <w:r>
        <w:rPr>
          <w:spacing w:val="-12"/>
        </w:rPr>
        <w:t xml:space="preserve"> </w:t>
      </w:r>
      <w:r>
        <w:rPr>
          <w:spacing w:val="-2"/>
        </w:rPr>
        <w:t>PROJECT</w:t>
      </w:r>
    </w:p>
    <w:p w14:paraId="626284B5" w14:textId="43B69FFC" w:rsidR="00876A62" w:rsidRDefault="00876A62" w:rsidP="00876A62">
      <w:pPr>
        <w:pStyle w:val="Heading1"/>
        <w:spacing w:before="99"/>
      </w:pPr>
      <w:r>
        <w:t xml:space="preserve">         </w:t>
      </w:r>
      <w:r>
        <w:t>Project</w:t>
      </w:r>
      <w:r>
        <w:rPr>
          <w:spacing w:val="-15"/>
        </w:rPr>
        <w:t xml:space="preserve"> </w:t>
      </w:r>
      <w:r>
        <w:t>Documentation</w:t>
      </w:r>
      <w:r>
        <w:rPr>
          <w:spacing w:val="-16"/>
        </w:rPr>
        <w:t xml:space="preserve"> </w:t>
      </w:r>
      <w:r>
        <w:rPr>
          <w:spacing w:val="-2"/>
        </w:rPr>
        <w:t>Report</w:t>
      </w:r>
      <w:r>
        <w:t xml:space="preserve"> </w:t>
      </w:r>
    </w:p>
    <w:p w14:paraId="35489CD9" w14:textId="7B3ADDD3" w:rsidR="00876A62" w:rsidRPr="00876A62" w:rsidRDefault="00876A62" w:rsidP="00876A62">
      <w:pPr>
        <w:jc w:val="center"/>
        <w:rPr>
          <w:sz w:val="40"/>
          <w:szCs w:val="40"/>
        </w:rPr>
      </w:pPr>
      <w:r>
        <w:rPr>
          <w:sz w:val="40"/>
          <w:szCs w:val="40"/>
        </w:rPr>
        <w:t>Bank Account Management System</w:t>
      </w:r>
    </w:p>
    <w:p w14:paraId="7DDEB0DB" w14:textId="77777777" w:rsidR="00876A62" w:rsidRPr="00876A62" w:rsidRDefault="00876A62" w:rsidP="00876A62"/>
    <w:p w14:paraId="5E80D0FC" w14:textId="77777777" w:rsidR="00876A62" w:rsidRDefault="00876A62" w:rsidP="00876A62">
      <w:pPr>
        <w:pStyle w:val="Heading1"/>
        <w:spacing w:before="99"/>
      </w:pPr>
    </w:p>
    <w:p w14:paraId="0085785C" w14:textId="77777777" w:rsidR="00876A62" w:rsidRDefault="00876A62" w:rsidP="00876A62">
      <w:pPr>
        <w:pStyle w:val="Heading1"/>
        <w:spacing w:before="99"/>
        <w:jc w:val="left"/>
      </w:pPr>
      <w:r>
        <w:t xml:space="preserve">Course: Database Management </w:t>
      </w:r>
      <w:proofErr w:type="gramStart"/>
      <w:r>
        <w:t>System(</w:t>
      </w:r>
      <w:proofErr w:type="gramEnd"/>
      <w:r>
        <w:t xml:space="preserve">DBMS) </w:t>
      </w:r>
    </w:p>
    <w:p w14:paraId="4C9600D4" w14:textId="77777777" w:rsidR="00876A62" w:rsidRDefault="00876A62" w:rsidP="00876A62">
      <w:pPr>
        <w:pStyle w:val="Heading1"/>
        <w:spacing w:before="99"/>
        <w:jc w:val="left"/>
      </w:pPr>
      <w:proofErr w:type="spellStart"/>
      <w:r>
        <w:t>CourseCode</w:t>
      </w:r>
      <w:proofErr w:type="spellEnd"/>
      <w:r>
        <w:t>: DBMS</w:t>
      </w:r>
    </w:p>
    <w:p w14:paraId="2E8A6A33" w14:textId="4C105444" w:rsidR="00876A62" w:rsidRDefault="00876A62" w:rsidP="00876A62">
      <w:pPr>
        <w:pStyle w:val="Heading1"/>
        <w:spacing w:before="99"/>
        <w:jc w:val="left"/>
      </w:pPr>
      <w:r>
        <w:t xml:space="preserve">Faculty Coordinator: </w:t>
      </w:r>
      <w:r w:rsidR="00032A0D" w:rsidRPr="00032A0D">
        <w:t xml:space="preserve">Srinivasulu </w:t>
      </w:r>
      <w:proofErr w:type="spellStart"/>
      <w:r w:rsidR="00032A0D" w:rsidRPr="00032A0D">
        <w:t>Thiruveedula</w:t>
      </w:r>
      <w:proofErr w:type="spellEnd"/>
    </w:p>
    <w:p w14:paraId="007AFA6C" w14:textId="77777777" w:rsidR="00876A62" w:rsidRDefault="00876A62" w:rsidP="00876A62">
      <w:pPr>
        <w:pStyle w:val="Heading1"/>
        <w:spacing w:before="99"/>
        <w:jc w:val="left"/>
      </w:pPr>
      <w:r>
        <w:t>Academic Year: 2026-2027</w:t>
      </w:r>
    </w:p>
    <w:p w14:paraId="43817E8F" w14:textId="77777777" w:rsidR="00876A62" w:rsidRDefault="00876A62" w:rsidP="00876A62">
      <w:pPr>
        <w:pStyle w:val="Heading1"/>
        <w:spacing w:before="99"/>
        <w:jc w:val="left"/>
      </w:pPr>
      <w:r>
        <w:t xml:space="preserve">Date of </w:t>
      </w:r>
      <w:proofErr w:type="gramStart"/>
      <w:r>
        <w:t>submission :</w:t>
      </w:r>
      <w:proofErr w:type="gramEnd"/>
      <w:r>
        <w:t xml:space="preserve"> </w:t>
      </w:r>
    </w:p>
    <w:p w14:paraId="39E68D85" w14:textId="7F8BA822" w:rsidR="00876A62" w:rsidRDefault="00E7545B" w:rsidP="00876A62">
      <w:pPr>
        <w:pStyle w:val="Heading1"/>
        <w:spacing w:before="99"/>
        <w:jc w:val="left"/>
      </w:pPr>
      <w:proofErr w:type="spellStart"/>
      <w:r>
        <w:t>Github</w:t>
      </w:r>
      <w:proofErr w:type="spellEnd"/>
      <w:r>
        <w:t xml:space="preserve"> Repository Link:</w:t>
      </w:r>
      <w:r w:rsidRPr="00E7545B">
        <w:t xml:space="preserve"> </w:t>
      </w:r>
      <w:r w:rsidRPr="00E7545B">
        <w:t>https://github.com/Sunandan-Kona/bank-account-management-system.git</w:t>
      </w:r>
      <w:r w:rsidRPr="00E7545B">
        <w:t xml:space="preserve"> </w:t>
      </w:r>
      <w:r w:rsidR="00876A62">
        <w:br w:type="page"/>
      </w:r>
    </w:p>
    <w:p w14:paraId="0A1CCD38" w14:textId="77777777" w:rsidR="00027189" w:rsidRDefault="00027189"/>
    <w:p w14:paraId="3F94AF94" w14:textId="77777777" w:rsidR="00027189" w:rsidRDefault="005E01F2">
      <w:pPr>
        <w:spacing w:after="320"/>
        <w:jc w:val="center"/>
      </w:pPr>
      <w:r>
        <w:rPr>
          <w:b/>
          <w:sz w:val="32"/>
        </w:rPr>
        <w:t>ABSTRACT</w:t>
      </w:r>
    </w:p>
    <w:p w14:paraId="4620852D" w14:textId="77777777" w:rsidR="00027189" w:rsidRDefault="005E01F2">
      <w:pPr>
        <w:pStyle w:val="BodyText"/>
      </w:pPr>
      <w:r>
        <w:rPr>
          <w:color w:val="000000"/>
          <w:sz w:val="22"/>
        </w:rPr>
        <w:t>Banks handle a large and continuous volume of interrelated data: customers, accounts, branches, employees, transactions, loans and beneficiaries. When this data is kept in manual registers or separate files, records are duplicated, balances and transaction histories are hard to trace, and even a simple question such as the total balance held in savings accounts needs manual compilation. The Bank Account Management System solves this problem by keeping all banking data in a single normalized relational database. Seven entities (Branch, Customer, Employee, Account, Transaction, Loan and Beneficiary) were identified, and one associative table, Transfer_To, resolves the many-to-many relationship between transactions and beneficiaries, giving eight tables in all. The design was drawn as an ER diagram, converted into a relational schema and normalized up to the Third Normal Form. It was implemented in PostgreSQL with primary key, foreign key, UNIQUE, NOT NULL, CHECK and DEFAULT constraints and populated with sample data. More than fifty SQL statements covering retrieval, joins, aggregate functions, GROUP BY with HAVING, nested and correlated subqueries, views, set operations, CRUD, DCL and TCL were executed. The resulting database prevents duplicate and orphan records, enforces valid balances and transaction types, and answers banking queries with a single SQL statement.</w:t>
      </w:r>
    </w:p>
    <w:p w14:paraId="68A1E2F7" w14:textId="77777777" w:rsidR="00027189" w:rsidRDefault="005E01F2">
      <w:r>
        <w:br w:type="page"/>
      </w:r>
    </w:p>
    <w:p w14:paraId="258D12D8" w14:textId="77777777" w:rsidR="00027189" w:rsidRDefault="005E01F2">
      <w:pPr>
        <w:spacing w:after="280"/>
        <w:jc w:val="center"/>
      </w:pPr>
      <w:r>
        <w:rPr>
          <w:b/>
          <w:sz w:val="32"/>
        </w:rPr>
        <w:lastRenderedPageBreak/>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027189" w14:paraId="57F86535" w14:textId="77777777">
        <w:trPr>
          <w:cantSplit/>
          <w:tblHeader/>
          <w:jc w:val="center"/>
        </w:trPr>
        <w:tc>
          <w:tcPr>
            <w:tcW w:w="1296" w:type="dxa"/>
            <w:shd w:val="clear" w:color="auto" w:fill="D9E2F3"/>
          </w:tcPr>
          <w:p w14:paraId="3018BEA3" w14:textId="77777777" w:rsidR="00027189" w:rsidRDefault="005E01F2">
            <w:pPr>
              <w:jc w:val="center"/>
            </w:pPr>
            <w:r>
              <w:rPr>
                <w:b/>
                <w:sz w:val="22"/>
              </w:rPr>
              <w:t>Chapter</w:t>
            </w:r>
          </w:p>
        </w:tc>
        <w:tc>
          <w:tcPr>
            <w:tcW w:w="6840" w:type="dxa"/>
            <w:shd w:val="clear" w:color="auto" w:fill="D9E2F3"/>
          </w:tcPr>
          <w:p w14:paraId="405648B5" w14:textId="77777777" w:rsidR="00027189" w:rsidRDefault="005E01F2">
            <w:pPr>
              <w:jc w:val="center"/>
            </w:pPr>
            <w:r>
              <w:rPr>
                <w:b/>
                <w:sz w:val="22"/>
              </w:rPr>
              <w:t>Title</w:t>
            </w:r>
          </w:p>
        </w:tc>
        <w:tc>
          <w:tcPr>
            <w:tcW w:w="1512" w:type="dxa"/>
            <w:shd w:val="clear" w:color="auto" w:fill="D9E2F3"/>
          </w:tcPr>
          <w:p w14:paraId="49302B42" w14:textId="77777777" w:rsidR="00027189" w:rsidRDefault="005E01F2">
            <w:pPr>
              <w:jc w:val="center"/>
            </w:pPr>
            <w:r>
              <w:rPr>
                <w:b/>
                <w:sz w:val="22"/>
              </w:rPr>
              <w:t>Page No.</w:t>
            </w:r>
          </w:p>
        </w:tc>
      </w:tr>
      <w:tr w:rsidR="00027189" w14:paraId="60714586" w14:textId="77777777">
        <w:trPr>
          <w:cantSplit/>
          <w:jc w:val="center"/>
        </w:trPr>
        <w:tc>
          <w:tcPr>
            <w:tcW w:w="1296" w:type="dxa"/>
          </w:tcPr>
          <w:p w14:paraId="6F4F811C" w14:textId="77777777" w:rsidR="00027189" w:rsidRDefault="00027189">
            <w:pPr>
              <w:spacing w:after="20"/>
              <w:jc w:val="center"/>
            </w:pPr>
          </w:p>
        </w:tc>
        <w:tc>
          <w:tcPr>
            <w:tcW w:w="6840" w:type="dxa"/>
          </w:tcPr>
          <w:p w14:paraId="58190DBA" w14:textId="77777777" w:rsidR="00027189" w:rsidRDefault="005E01F2">
            <w:pPr>
              <w:spacing w:after="20"/>
            </w:pPr>
            <w:r>
              <w:rPr>
                <w:sz w:val="22"/>
              </w:rPr>
              <w:t>Certificate</w:t>
            </w:r>
          </w:p>
        </w:tc>
        <w:tc>
          <w:tcPr>
            <w:tcW w:w="1512" w:type="dxa"/>
          </w:tcPr>
          <w:p w14:paraId="54306A77" w14:textId="77777777" w:rsidR="00027189" w:rsidRDefault="005E01F2">
            <w:pPr>
              <w:spacing w:after="20"/>
              <w:jc w:val="center"/>
            </w:pPr>
            <w:r>
              <w:rPr>
                <w:sz w:val="22"/>
              </w:rPr>
              <w:t>i</w:t>
            </w:r>
          </w:p>
        </w:tc>
      </w:tr>
      <w:tr w:rsidR="00027189" w14:paraId="544707DF" w14:textId="77777777">
        <w:trPr>
          <w:cantSplit/>
          <w:jc w:val="center"/>
        </w:trPr>
        <w:tc>
          <w:tcPr>
            <w:tcW w:w="1296" w:type="dxa"/>
          </w:tcPr>
          <w:p w14:paraId="74850DE7" w14:textId="77777777" w:rsidR="00027189" w:rsidRDefault="00027189">
            <w:pPr>
              <w:spacing w:after="20"/>
              <w:jc w:val="center"/>
            </w:pPr>
          </w:p>
        </w:tc>
        <w:tc>
          <w:tcPr>
            <w:tcW w:w="6840" w:type="dxa"/>
          </w:tcPr>
          <w:p w14:paraId="2F734A29" w14:textId="77777777" w:rsidR="00027189" w:rsidRDefault="005E01F2">
            <w:pPr>
              <w:spacing w:after="20"/>
            </w:pPr>
            <w:r>
              <w:rPr>
                <w:sz w:val="22"/>
              </w:rPr>
              <w:t>Declaration</w:t>
            </w:r>
          </w:p>
        </w:tc>
        <w:tc>
          <w:tcPr>
            <w:tcW w:w="1512" w:type="dxa"/>
          </w:tcPr>
          <w:p w14:paraId="74F0C874" w14:textId="77777777" w:rsidR="00027189" w:rsidRDefault="005E01F2">
            <w:pPr>
              <w:spacing w:after="20"/>
              <w:jc w:val="center"/>
            </w:pPr>
            <w:r>
              <w:rPr>
                <w:sz w:val="22"/>
              </w:rPr>
              <w:t>ii</w:t>
            </w:r>
          </w:p>
        </w:tc>
      </w:tr>
      <w:tr w:rsidR="00027189" w14:paraId="665A05C5" w14:textId="77777777">
        <w:trPr>
          <w:cantSplit/>
          <w:jc w:val="center"/>
        </w:trPr>
        <w:tc>
          <w:tcPr>
            <w:tcW w:w="1296" w:type="dxa"/>
          </w:tcPr>
          <w:p w14:paraId="4405C80F" w14:textId="77777777" w:rsidR="00027189" w:rsidRDefault="00027189">
            <w:pPr>
              <w:spacing w:after="20"/>
              <w:jc w:val="center"/>
            </w:pPr>
          </w:p>
        </w:tc>
        <w:tc>
          <w:tcPr>
            <w:tcW w:w="6840" w:type="dxa"/>
          </w:tcPr>
          <w:p w14:paraId="2CD8BD52" w14:textId="77777777" w:rsidR="00027189" w:rsidRDefault="005E01F2">
            <w:pPr>
              <w:spacing w:after="20"/>
            </w:pPr>
            <w:r>
              <w:rPr>
                <w:sz w:val="22"/>
              </w:rPr>
              <w:t>Acknowledgement</w:t>
            </w:r>
          </w:p>
        </w:tc>
        <w:tc>
          <w:tcPr>
            <w:tcW w:w="1512" w:type="dxa"/>
          </w:tcPr>
          <w:p w14:paraId="11E3AC69" w14:textId="77777777" w:rsidR="00027189" w:rsidRDefault="005E01F2">
            <w:pPr>
              <w:spacing w:after="20"/>
              <w:jc w:val="center"/>
            </w:pPr>
            <w:r>
              <w:rPr>
                <w:sz w:val="22"/>
              </w:rPr>
              <w:t>iii</w:t>
            </w:r>
          </w:p>
        </w:tc>
      </w:tr>
      <w:tr w:rsidR="00027189" w14:paraId="1230404A" w14:textId="77777777">
        <w:trPr>
          <w:cantSplit/>
          <w:jc w:val="center"/>
        </w:trPr>
        <w:tc>
          <w:tcPr>
            <w:tcW w:w="1296" w:type="dxa"/>
          </w:tcPr>
          <w:p w14:paraId="269C374D" w14:textId="77777777" w:rsidR="00027189" w:rsidRDefault="00027189">
            <w:pPr>
              <w:spacing w:after="20"/>
              <w:jc w:val="center"/>
            </w:pPr>
          </w:p>
        </w:tc>
        <w:tc>
          <w:tcPr>
            <w:tcW w:w="6840" w:type="dxa"/>
          </w:tcPr>
          <w:p w14:paraId="52024B8E" w14:textId="77777777" w:rsidR="00027189" w:rsidRDefault="005E01F2">
            <w:pPr>
              <w:spacing w:after="20"/>
            </w:pPr>
            <w:r>
              <w:rPr>
                <w:sz w:val="22"/>
              </w:rPr>
              <w:t>Abstract</w:t>
            </w:r>
          </w:p>
        </w:tc>
        <w:tc>
          <w:tcPr>
            <w:tcW w:w="1512" w:type="dxa"/>
          </w:tcPr>
          <w:p w14:paraId="3D196479" w14:textId="77777777" w:rsidR="00027189" w:rsidRDefault="005E01F2">
            <w:pPr>
              <w:spacing w:after="20"/>
              <w:jc w:val="center"/>
            </w:pPr>
            <w:r>
              <w:rPr>
                <w:sz w:val="22"/>
              </w:rPr>
              <w:t>iv</w:t>
            </w:r>
          </w:p>
        </w:tc>
      </w:tr>
      <w:tr w:rsidR="00027189" w14:paraId="0D5262DE" w14:textId="77777777">
        <w:trPr>
          <w:cantSplit/>
          <w:jc w:val="center"/>
        </w:trPr>
        <w:tc>
          <w:tcPr>
            <w:tcW w:w="1296" w:type="dxa"/>
          </w:tcPr>
          <w:p w14:paraId="601F118D" w14:textId="77777777" w:rsidR="00027189" w:rsidRDefault="00027189">
            <w:pPr>
              <w:spacing w:after="20"/>
              <w:jc w:val="center"/>
            </w:pPr>
          </w:p>
        </w:tc>
        <w:tc>
          <w:tcPr>
            <w:tcW w:w="6840" w:type="dxa"/>
          </w:tcPr>
          <w:p w14:paraId="22F130AE" w14:textId="77777777" w:rsidR="00027189" w:rsidRDefault="005E01F2">
            <w:pPr>
              <w:spacing w:after="20"/>
            </w:pPr>
            <w:r>
              <w:rPr>
                <w:sz w:val="22"/>
              </w:rPr>
              <w:t>List of Figures</w:t>
            </w:r>
          </w:p>
        </w:tc>
        <w:tc>
          <w:tcPr>
            <w:tcW w:w="1512" w:type="dxa"/>
          </w:tcPr>
          <w:p w14:paraId="19E5509D" w14:textId="77777777" w:rsidR="00027189" w:rsidRDefault="005E01F2">
            <w:pPr>
              <w:spacing w:after="20"/>
              <w:jc w:val="center"/>
            </w:pPr>
            <w:r>
              <w:rPr>
                <w:sz w:val="22"/>
              </w:rPr>
              <w:t>vii</w:t>
            </w:r>
          </w:p>
        </w:tc>
      </w:tr>
      <w:tr w:rsidR="00027189" w14:paraId="608F4392" w14:textId="77777777">
        <w:trPr>
          <w:cantSplit/>
          <w:jc w:val="center"/>
        </w:trPr>
        <w:tc>
          <w:tcPr>
            <w:tcW w:w="1296" w:type="dxa"/>
          </w:tcPr>
          <w:p w14:paraId="2CA78B3B" w14:textId="77777777" w:rsidR="00027189" w:rsidRDefault="00027189">
            <w:pPr>
              <w:spacing w:after="20"/>
              <w:jc w:val="center"/>
            </w:pPr>
          </w:p>
        </w:tc>
        <w:tc>
          <w:tcPr>
            <w:tcW w:w="6840" w:type="dxa"/>
          </w:tcPr>
          <w:p w14:paraId="32953332" w14:textId="77777777" w:rsidR="00027189" w:rsidRDefault="005E01F2">
            <w:pPr>
              <w:spacing w:after="20"/>
            </w:pPr>
            <w:r>
              <w:rPr>
                <w:sz w:val="22"/>
              </w:rPr>
              <w:t>List of Tables</w:t>
            </w:r>
          </w:p>
        </w:tc>
        <w:tc>
          <w:tcPr>
            <w:tcW w:w="1512" w:type="dxa"/>
          </w:tcPr>
          <w:p w14:paraId="20D9DA0F" w14:textId="77777777" w:rsidR="00027189" w:rsidRDefault="005E01F2">
            <w:pPr>
              <w:spacing w:after="20"/>
              <w:jc w:val="center"/>
            </w:pPr>
            <w:r>
              <w:rPr>
                <w:sz w:val="22"/>
              </w:rPr>
              <w:t>vii</w:t>
            </w:r>
          </w:p>
        </w:tc>
      </w:tr>
      <w:tr w:rsidR="00027189" w14:paraId="702AA4D8" w14:textId="77777777">
        <w:trPr>
          <w:cantSplit/>
          <w:jc w:val="center"/>
        </w:trPr>
        <w:tc>
          <w:tcPr>
            <w:tcW w:w="1296" w:type="dxa"/>
          </w:tcPr>
          <w:p w14:paraId="732014DF" w14:textId="77777777" w:rsidR="00027189" w:rsidRDefault="005E01F2">
            <w:pPr>
              <w:spacing w:after="20"/>
              <w:jc w:val="center"/>
            </w:pPr>
            <w:r>
              <w:rPr>
                <w:b/>
                <w:sz w:val="22"/>
              </w:rPr>
              <w:t>1</w:t>
            </w:r>
          </w:p>
        </w:tc>
        <w:tc>
          <w:tcPr>
            <w:tcW w:w="6840" w:type="dxa"/>
          </w:tcPr>
          <w:p w14:paraId="30CDB13D" w14:textId="77777777" w:rsidR="00027189" w:rsidRDefault="005E01F2">
            <w:pPr>
              <w:spacing w:after="20"/>
            </w:pPr>
            <w:r>
              <w:rPr>
                <w:b/>
                <w:sz w:val="22"/>
              </w:rPr>
              <w:t>Introduction</w:t>
            </w:r>
          </w:p>
        </w:tc>
        <w:tc>
          <w:tcPr>
            <w:tcW w:w="1512" w:type="dxa"/>
          </w:tcPr>
          <w:p w14:paraId="5E153F4F" w14:textId="77777777" w:rsidR="00027189" w:rsidRDefault="00027189">
            <w:pPr>
              <w:spacing w:after="20"/>
              <w:jc w:val="center"/>
            </w:pPr>
            <w:r>
              <w:t>1</w:t>
            </w:r>
          </w:p>
        </w:tc>
      </w:tr>
      <w:tr w:rsidR="00027189" w14:paraId="641C087D" w14:textId="77777777">
        <w:trPr>
          <w:cantSplit/>
          <w:jc w:val="center"/>
        </w:trPr>
        <w:tc>
          <w:tcPr>
            <w:tcW w:w="1296" w:type="dxa"/>
          </w:tcPr>
          <w:p w14:paraId="2F02E8EF" w14:textId="77777777" w:rsidR="00027189" w:rsidRDefault="00027189">
            <w:pPr>
              <w:spacing w:after="20"/>
              <w:jc w:val="center"/>
            </w:pPr>
          </w:p>
        </w:tc>
        <w:tc>
          <w:tcPr>
            <w:tcW w:w="6840" w:type="dxa"/>
          </w:tcPr>
          <w:p w14:paraId="1DAED30C" w14:textId="77777777" w:rsidR="00027189" w:rsidRDefault="005E01F2">
            <w:pPr>
              <w:spacing w:after="20"/>
            </w:pPr>
            <w:r>
              <w:rPr>
                <w:sz w:val="22"/>
              </w:rPr>
              <w:t>1.1  Introduction to the Domain</w:t>
            </w:r>
          </w:p>
        </w:tc>
        <w:tc>
          <w:tcPr>
            <w:tcW w:w="1512" w:type="dxa"/>
          </w:tcPr>
          <w:p w14:paraId="56E32C01" w14:textId="77777777" w:rsidR="00027189" w:rsidRDefault="00027189">
            <w:pPr>
              <w:spacing w:after="20"/>
              <w:jc w:val="center"/>
            </w:pPr>
            <w:r>
              <w:t>1</w:t>
            </w:r>
          </w:p>
        </w:tc>
      </w:tr>
      <w:tr w:rsidR="00027189" w14:paraId="5D3019AA" w14:textId="77777777">
        <w:trPr>
          <w:cantSplit/>
          <w:jc w:val="center"/>
        </w:trPr>
        <w:tc>
          <w:tcPr>
            <w:tcW w:w="1296" w:type="dxa"/>
          </w:tcPr>
          <w:p w14:paraId="227E935B" w14:textId="77777777" w:rsidR="00027189" w:rsidRDefault="00027189">
            <w:pPr>
              <w:spacing w:after="20"/>
              <w:jc w:val="center"/>
            </w:pPr>
          </w:p>
        </w:tc>
        <w:tc>
          <w:tcPr>
            <w:tcW w:w="6840" w:type="dxa"/>
          </w:tcPr>
          <w:p w14:paraId="6CE7CBC5" w14:textId="77777777" w:rsidR="00027189" w:rsidRDefault="005E01F2">
            <w:pPr>
              <w:spacing w:after="20"/>
            </w:pPr>
            <w:r>
              <w:rPr>
                <w:sz w:val="22"/>
              </w:rPr>
              <w:t>1.2  Problem Statement</w:t>
            </w:r>
          </w:p>
        </w:tc>
        <w:tc>
          <w:tcPr>
            <w:tcW w:w="1512" w:type="dxa"/>
          </w:tcPr>
          <w:p w14:paraId="138129DF" w14:textId="77777777" w:rsidR="00027189" w:rsidRDefault="00027189">
            <w:pPr>
              <w:spacing w:after="20"/>
              <w:jc w:val="center"/>
            </w:pPr>
            <w:r>
              <w:t>1</w:t>
            </w:r>
          </w:p>
        </w:tc>
      </w:tr>
      <w:tr w:rsidR="00027189" w14:paraId="160777F9" w14:textId="77777777">
        <w:trPr>
          <w:cantSplit/>
          <w:jc w:val="center"/>
        </w:trPr>
        <w:tc>
          <w:tcPr>
            <w:tcW w:w="1296" w:type="dxa"/>
          </w:tcPr>
          <w:p w14:paraId="19557DCE" w14:textId="77777777" w:rsidR="00027189" w:rsidRDefault="00027189">
            <w:pPr>
              <w:spacing w:after="20"/>
              <w:jc w:val="center"/>
            </w:pPr>
          </w:p>
        </w:tc>
        <w:tc>
          <w:tcPr>
            <w:tcW w:w="6840" w:type="dxa"/>
          </w:tcPr>
          <w:p w14:paraId="7FC802A7" w14:textId="77777777" w:rsidR="00027189" w:rsidRDefault="005E01F2">
            <w:pPr>
              <w:spacing w:after="20"/>
            </w:pPr>
            <w:r>
              <w:rPr>
                <w:sz w:val="22"/>
              </w:rPr>
              <w:t>1.3  Motivation and Need for a Database</w:t>
            </w:r>
          </w:p>
        </w:tc>
        <w:tc>
          <w:tcPr>
            <w:tcW w:w="1512" w:type="dxa"/>
          </w:tcPr>
          <w:p w14:paraId="371AB110" w14:textId="77777777" w:rsidR="00027189" w:rsidRDefault="00027189">
            <w:pPr>
              <w:spacing w:after="20"/>
              <w:jc w:val="center"/>
            </w:pPr>
            <w:r>
              <w:t>1</w:t>
            </w:r>
          </w:p>
        </w:tc>
      </w:tr>
      <w:tr w:rsidR="00027189" w14:paraId="110D2233" w14:textId="77777777">
        <w:trPr>
          <w:cantSplit/>
          <w:jc w:val="center"/>
        </w:trPr>
        <w:tc>
          <w:tcPr>
            <w:tcW w:w="1296" w:type="dxa"/>
          </w:tcPr>
          <w:p w14:paraId="37925809" w14:textId="77777777" w:rsidR="00027189" w:rsidRDefault="00027189">
            <w:pPr>
              <w:spacing w:after="20"/>
              <w:jc w:val="center"/>
            </w:pPr>
          </w:p>
        </w:tc>
        <w:tc>
          <w:tcPr>
            <w:tcW w:w="6840" w:type="dxa"/>
          </w:tcPr>
          <w:p w14:paraId="04481D2D" w14:textId="77777777" w:rsidR="00027189" w:rsidRDefault="005E01F2">
            <w:pPr>
              <w:spacing w:after="20"/>
            </w:pPr>
            <w:r>
              <w:rPr>
                <w:sz w:val="22"/>
              </w:rPr>
              <w:t>1.4  Objectives of the Project</w:t>
            </w:r>
          </w:p>
        </w:tc>
        <w:tc>
          <w:tcPr>
            <w:tcW w:w="1512" w:type="dxa"/>
          </w:tcPr>
          <w:p w14:paraId="5D93FAE6" w14:textId="77777777" w:rsidR="00027189" w:rsidRDefault="00027189">
            <w:pPr>
              <w:spacing w:after="20"/>
              <w:jc w:val="center"/>
            </w:pPr>
            <w:r>
              <w:t>2</w:t>
            </w:r>
          </w:p>
        </w:tc>
      </w:tr>
      <w:tr w:rsidR="00027189" w14:paraId="025E6141" w14:textId="77777777">
        <w:trPr>
          <w:cantSplit/>
          <w:jc w:val="center"/>
        </w:trPr>
        <w:tc>
          <w:tcPr>
            <w:tcW w:w="1296" w:type="dxa"/>
          </w:tcPr>
          <w:p w14:paraId="3FE5AD6F" w14:textId="77777777" w:rsidR="00027189" w:rsidRDefault="00027189">
            <w:pPr>
              <w:spacing w:after="20"/>
              <w:jc w:val="center"/>
            </w:pPr>
          </w:p>
        </w:tc>
        <w:tc>
          <w:tcPr>
            <w:tcW w:w="6840" w:type="dxa"/>
          </w:tcPr>
          <w:p w14:paraId="693B49EC" w14:textId="77777777" w:rsidR="00027189" w:rsidRDefault="005E01F2">
            <w:pPr>
              <w:spacing w:after="20"/>
            </w:pPr>
            <w:r>
              <w:rPr>
                <w:sz w:val="22"/>
              </w:rPr>
              <w:t>1.5  Scope of the Project</w:t>
            </w:r>
          </w:p>
        </w:tc>
        <w:tc>
          <w:tcPr>
            <w:tcW w:w="1512" w:type="dxa"/>
          </w:tcPr>
          <w:p w14:paraId="228FD155" w14:textId="77777777" w:rsidR="00027189" w:rsidRDefault="00027189">
            <w:pPr>
              <w:spacing w:after="20"/>
              <w:jc w:val="center"/>
            </w:pPr>
            <w:r>
              <w:t>2</w:t>
            </w:r>
          </w:p>
        </w:tc>
      </w:tr>
      <w:tr w:rsidR="00027189" w14:paraId="43EC5A7A" w14:textId="77777777">
        <w:trPr>
          <w:cantSplit/>
          <w:jc w:val="center"/>
        </w:trPr>
        <w:tc>
          <w:tcPr>
            <w:tcW w:w="1296" w:type="dxa"/>
          </w:tcPr>
          <w:p w14:paraId="79C5B701" w14:textId="77777777" w:rsidR="00027189" w:rsidRDefault="00027189">
            <w:pPr>
              <w:spacing w:after="20"/>
              <w:jc w:val="center"/>
            </w:pPr>
          </w:p>
        </w:tc>
        <w:tc>
          <w:tcPr>
            <w:tcW w:w="6840" w:type="dxa"/>
          </w:tcPr>
          <w:p w14:paraId="310A8AA4" w14:textId="77777777" w:rsidR="00027189" w:rsidRDefault="005E01F2">
            <w:pPr>
              <w:spacing w:after="20"/>
            </w:pPr>
            <w:r>
              <w:rPr>
                <w:sz w:val="22"/>
              </w:rPr>
              <w:t>1.6  Organization of the Report</w:t>
            </w:r>
          </w:p>
        </w:tc>
        <w:tc>
          <w:tcPr>
            <w:tcW w:w="1512" w:type="dxa"/>
          </w:tcPr>
          <w:p w14:paraId="7C7587EC" w14:textId="77777777" w:rsidR="00027189" w:rsidRDefault="00027189">
            <w:pPr>
              <w:spacing w:after="20"/>
              <w:jc w:val="center"/>
            </w:pPr>
            <w:r>
              <w:t>2</w:t>
            </w:r>
          </w:p>
        </w:tc>
      </w:tr>
      <w:tr w:rsidR="00027189" w14:paraId="4FE4CCD3" w14:textId="77777777">
        <w:trPr>
          <w:cantSplit/>
          <w:jc w:val="center"/>
        </w:trPr>
        <w:tc>
          <w:tcPr>
            <w:tcW w:w="1296" w:type="dxa"/>
          </w:tcPr>
          <w:p w14:paraId="5D57C9F8" w14:textId="77777777" w:rsidR="00027189" w:rsidRDefault="005E01F2">
            <w:pPr>
              <w:spacing w:after="20"/>
              <w:jc w:val="center"/>
            </w:pPr>
            <w:r>
              <w:rPr>
                <w:b/>
                <w:sz w:val="22"/>
              </w:rPr>
              <w:t>2</w:t>
            </w:r>
          </w:p>
        </w:tc>
        <w:tc>
          <w:tcPr>
            <w:tcW w:w="6840" w:type="dxa"/>
          </w:tcPr>
          <w:p w14:paraId="0BEC0C28" w14:textId="77777777" w:rsidR="00027189" w:rsidRDefault="005E01F2">
            <w:pPr>
              <w:spacing w:after="20"/>
            </w:pPr>
            <w:r>
              <w:rPr>
                <w:b/>
                <w:sz w:val="22"/>
              </w:rPr>
              <w:t>System Study and Tools</w:t>
            </w:r>
          </w:p>
        </w:tc>
        <w:tc>
          <w:tcPr>
            <w:tcW w:w="1512" w:type="dxa"/>
          </w:tcPr>
          <w:p w14:paraId="799B24EF" w14:textId="77777777" w:rsidR="00027189" w:rsidRDefault="00027189">
            <w:pPr>
              <w:spacing w:after="20"/>
              <w:jc w:val="center"/>
            </w:pPr>
            <w:r>
              <w:t>3</w:t>
            </w:r>
          </w:p>
        </w:tc>
      </w:tr>
      <w:tr w:rsidR="00027189" w14:paraId="61C95E4D" w14:textId="77777777">
        <w:trPr>
          <w:cantSplit/>
          <w:jc w:val="center"/>
        </w:trPr>
        <w:tc>
          <w:tcPr>
            <w:tcW w:w="1296" w:type="dxa"/>
          </w:tcPr>
          <w:p w14:paraId="179298FD" w14:textId="77777777" w:rsidR="00027189" w:rsidRDefault="00027189">
            <w:pPr>
              <w:spacing w:after="20"/>
              <w:jc w:val="center"/>
            </w:pPr>
          </w:p>
        </w:tc>
        <w:tc>
          <w:tcPr>
            <w:tcW w:w="6840" w:type="dxa"/>
          </w:tcPr>
          <w:p w14:paraId="6E03EFAF" w14:textId="77777777" w:rsidR="00027189" w:rsidRDefault="005E01F2">
            <w:pPr>
              <w:spacing w:after="20"/>
            </w:pPr>
            <w:r>
              <w:rPr>
                <w:sz w:val="22"/>
              </w:rPr>
              <w:t>2.1  Existing System and Its Limitations</w:t>
            </w:r>
          </w:p>
        </w:tc>
        <w:tc>
          <w:tcPr>
            <w:tcW w:w="1512" w:type="dxa"/>
          </w:tcPr>
          <w:p w14:paraId="280EFB3F" w14:textId="77777777" w:rsidR="00027189" w:rsidRDefault="00027189">
            <w:pPr>
              <w:spacing w:after="20"/>
              <w:jc w:val="center"/>
            </w:pPr>
            <w:r>
              <w:t>3</w:t>
            </w:r>
          </w:p>
        </w:tc>
      </w:tr>
      <w:tr w:rsidR="00027189" w14:paraId="10169C80" w14:textId="77777777">
        <w:trPr>
          <w:cantSplit/>
          <w:jc w:val="center"/>
        </w:trPr>
        <w:tc>
          <w:tcPr>
            <w:tcW w:w="1296" w:type="dxa"/>
          </w:tcPr>
          <w:p w14:paraId="05339594" w14:textId="77777777" w:rsidR="00027189" w:rsidRDefault="00027189">
            <w:pPr>
              <w:spacing w:after="20"/>
              <w:jc w:val="center"/>
            </w:pPr>
          </w:p>
        </w:tc>
        <w:tc>
          <w:tcPr>
            <w:tcW w:w="6840" w:type="dxa"/>
          </w:tcPr>
          <w:p w14:paraId="26FE0DEF" w14:textId="77777777" w:rsidR="00027189" w:rsidRDefault="005E01F2">
            <w:pPr>
              <w:spacing w:after="20"/>
            </w:pPr>
            <w:r>
              <w:rPr>
                <w:sz w:val="22"/>
              </w:rPr>
              <w:t>2.2  Proposed Database System</w:t>
            </w:r>
          </w:p>
        </w:tc>
        <w:tc>
          <w:tcPr>
            <w:tcW w:w="1512" w:type="dxa"/>
          </w:tcPr>
          <w:p w14:paraId="7B694204" w14:textId="77777777" w:rsidR="00027189" w:rsidRDefault="00027189">
            <w:pPr>
              <w:spacing w:after="20"/>
              <w:jc w:val="center"/>
            </w:pPr>
            <w:r>
              <w:t>3</w:t>
            </w:r>
          </w:p>
        </w:tc>
      </w:tr>
      <w:tr w:rsidR="00027189" w14:paraId="729B0898" w14:textId="77777777">
        <w:trPr>
          <w:cantSplit/>
          <w:jc w:val="center"/>
        </w:trPr>
        <w:tc>
          <w:tcPr>
            <w:tcW w:w="1296" w:type="dxa"/>
          </w:tcPr>
          <w:p w14:paraId="4E7E9684" w14:textId="77777777" w:rsidR="00027189" w:rsidRDefault="00027189">
            <w:pPr>
              <w:spacing w:after="20"/>
              <w:jc w:val="center"/>
            </w:pPr>
          </w:p>
        </w:tc>
        <w:tc>
          <w:tcPr>
            <w:tcW w:w="6840" w:type="dxa"/>
          </w:tcPr>
          <w:p w14:paraId="696132BF" w14:textId="77777777" w:rsidR="00027189" w:rsidRDefault="005E01F2">
            <w:pPr>
              <w:spacing w:after="20"/>
            </w:pPr>
            <w:r>
              <w:rPr>
                <w:sz w:val="22"/>
              </w:rPr>
              <w:t>2.3  Tools and Technologies Used</w:t>
            </w:r>
          </w:p>
        </w:tc>
        <w:tc>
          <w:tcPr>
            <w:tcW w:w="1512" w:type="dxa"/>
          </w:tcPr>
          <w:p w14:paraId="50E4BFB3" w14:textId="77777777" w:rsidR="00027189" w:rsidRDefault="00027189">
            <w:pPr>
              <w:spacing w:after="20"/>
              <w:jc w:val="center"/>
            </w:pPr>
            <w:r>
              <w:t>3</w:t>
            </w:r>
          </w:p>
        </w:tc>
      </w:tr>
      <w:tr w:rsidR="00027189" w14:paraId="3A63640A" w14:textId="77777777">
        <w:trPr>
          <w:cantSplit/>
          <w:jc w:val="center"/>
        </w:trPr>
        <w:tc>
          <w:tcPr>
            <w:tcW w:w="1296" w:type="dxa"/>
          </w:tcPr>
          <w:p w14:paraId="40A5B5DD" w14:textId="77777777" w:rsidR="00027189" w:rsidRDefault="00027189">
            <w:pPr>
              <w:spacing w:after="20"/>
              <w:jc w:val="center"/>
            </w:pPr>
          </w:p>
        </w:tc>
        <w:tc>
          <w:tcPr>
            <w:tcW w:w="6840" w:type="dxa"/>
          </w:tcPr>
          <w:p w14:paraId="303EC8DC" w14:textId="77777777" w:rsidR="00027189" w:rsidRDefault="005E01F2">
            <w:pPr>
              <w:spacing w:after="20"/>
            </w:pPr>
            <w:r>
              <w:rPr>
                <w:sz w:val="22"/>
              </w:rPr>
              <w:t>2.4  Software and Hardware Requirements</w:t>
            </w:r>
          </w:p>
        </w:tc>
        <w:tc>
          <w:tcPr>
            <w:tcW w:w="1512" w:type="dxa"/>
          </w:tcPr>
          <w:p w14:paraId="73AC7723" w14:textId="77777777" w:rsidR="00027189" w:rsidRDefault="00027189">
            <w:pPr>
              <w:spacing w:after="20"/>
              <w:jc w:val="center"/>
            </w:pPr>
            <w:r>
              <w:t>4</w:t>
            </w:r>
          </w:p>
        </w:tc>
      </w:tr>
      <w:tr w:rsidR="00027189" w14:paraId="004F0D03" w14:textId="77777777">
        <w:trPr>
          <w:cantSplit/>
          <w:jc w:val="center"/>
        </w:trPr>
        <w:tc>
          <w:tcPr>
            <w:tcW w:w="1296" w:type="dxa"/>
          </w:tcPr>
          <w:p w14:paraId="1201A3E2" w14:textId="77777777" w:rsidR="00027189" w:rsidRDefault="005E01F2">
            <w:pPr>
              <w:spacing w:after="20"/>
              <w:jc w:val="center"/>
            </w:pPr>
            <w:r>
              <w:rPr>
                <w:b/>
                <w:sz w:val="22"/>
              </w:rPr>
              <w:t>3</w:t>
            </w:r>
          </w:p>
        </w:tc>
        <w:tc>
          <w:tcPr>
            <w:tcW w:w="6840" w:type="dxa"/>
          </w:tcPr>
          <w:p w14:paraId="63F8DD2E" w14:textId="77777777" w:rsidR="00027189" w:rsidRDefault="005E01F2">
            <w:pPr>
              <w:spacing w:after="20"/>
            </w:pPr>
            <w:r>
              <w:rPr>
                <w:b/>
                <w:sz w:val="22"/>
              </w:rPr>
              <w:t>Database Design  (Review – I)</w:t>
            </w:r>
          </w:p>
        </w:tc>
        <w:tc>
          <w:tcPr>
            <w:tcW w:w="1512" w:type="dxa"/>
          </w:tcPr>
          <w:p w14:paraId="5D4A23DF" w14:textId="77777777" w:rsidR="00027189" w:rsidRDefault="00027189">
            <w:pPr>
              <w:spacing w:after="20"/>
              <w:jc w:val="center"/>
            </w:pPr>
            <w:r>
              <w:t>5</w:t>
            </w:r>
          </w:p>
        </w:tc>
      </w:tr>
      <w:tr w:rsidR="00027189" w14:paraId="706D3057" w14:textId="77777777">
        <w:trPr>
          <w:cantSplit/>
          <w:jc w:val="center"/>
        </w:trPr>
        <w:tc>
          <w:tcPr>
            <w:tcW w:w="1296" w:type="dxa"/>
          </w:tcPr>
          <w:p w14:paraId="73B2EE40" w14:textId="77777777" w:rsidR="00027189" w:rsidRDefault="00027189">
            <w:pPr>
              <w:spacing w:after="20"/>
              <w:jc w:val="center"/>
            </w:pPr>
          </w:p>
        </w:tc>
        <w:tc>
          <w:tcPr>
            <w:tcW w:w="6840" w:type="dxa"/>
          </w:tcPr>
          <w:p w14:paraId="326AF601" w14:textId="77777777" w:rsidR="00027189" w:rsidRDefault="005E01F2">
            <w:pPr>
              <w:spacing w:after="20"/>
            </w:pPr>
            <w:r>
              <w:rPr>
                <w:sz w:val="22"/>
              </w:rPr>
              <w:t>3.1  Identified Entities</w:t>
            </w:r>
          </w:p>
        </w:tc>
        <w:tc>
          <w:tcPr>
            <w:tcW w:w="1512" w:type="dxa"/>
          </w:tcPr>
          <w:p w14:paraId="4C6C43AD" w14:textId="77777777" w:rsidR="00027189" w:rsidRDefault="00027189">
            <w:pPr>
              <w:spacing w:after="20"/>
              <w:jc w:val="center"/>
            </w:pPr>
            <w:r>
              <w:t>5</w:t>
            </w:r>
          </w:p>
        </w:tc>
      </w:tr>
      <w:tr w:rsidR="00027189" w14:paraId="3F134029" w14:textId="77777777">
        <w:trPr>
          <w:cantSplit/>
          <w:jc w:val="center"/>
        </w:trPr>
        <w:tc>
          <w:tcPr>
            <w:tcW w:w="1296" w:type="dxa"/>
          </w:tcPr>
          <w:p w14:paraId="27E47A69" w14:textId="77777777" w:rsidR="00027189" w:rsidRDefault="00027189">
            <w:pPr>
              <w:spacing w:after="20"/>
              <w:jc w:val="center"/>
            </w:pPr>
          </w:p>
        </w:tc>
        <w:tc>
          <w:tcPr>
            <w:tcW w:w="6840" w:type="dxa"/>
          </w:tcPr>
          <w:p w14:paraId="0338CAEA" w14:textId="77777777" w:rsidR="00027189" w:rsidRDefault="005E01F2">
            <w:pPr>
              <w:spacing w:after="20"/>
            </w:pPr>
            <w:r>
              <w:rPr>
                <w:sz w:val="22"/>
              </w:rPr>
              <w:t>3.2  Entity Attributes and Attribute Types</w:t>
            </w:r>
          </w:p>
        </w:tc>
        <w:tc>
          <w:tcPr>
            <w:tcW w:w="1512" w:type="dxa"/>
          </w:tcPr>
          <w:p w14:paraId="34CD3266" w14:textId="77777777" w:rsidR="00027189" w:rsidRDefault="00027189">
            <w:pPr>
              <w:spacing w:after="20"/>
              <w:jc w:val="center"/>
            </w:pPr>
            <w:r>
              <w:t>5</w:t>
            </w:r>
          </w:p>
        </w:tc>
      </w:tr>
      <w:tr w:rsidR="00027189" w14:paraId="77DB622C" w14:textId="77777777">
        <w:trPr>
          <w:cantSplit/>
          <w:jc w:val="center"/>
        </w:trPr>
        <w:tc>
          <w:tcPr>
            <w:tcW w:w="1296" w:type="dxa"/>
          </w:tcPr>
          <w:p w14:paraId="60912BDA" w14:textId="77777777" w:rsidR="00027189" w:rsidRDefault="00027189">
            <w:pPr>
              <w:spacing w:after="20"/>
              <w:jc w:val="center"/>
            </w:pPr>
          </w:p>
        </w:tc>
        <w:tc>
          <w:tcPr>
            <w:tcW w:w="6840" w:type="dxa"/>
          </w:tcPr>
          <w:p w14:paraId="3C4C248F" w14:textId="77777777" w:rsidR="00027189" w:rsidRDefault="005E01F2">
            <w:pPr>
              <w:spacing w:after="20"/>
            </w:pPr>
            <w:r>
              <w:rPr>
                <w:sz w:val="22"/>
              </w:rPr>
              <w:t>3.3  ER Diagram</w:t>
            </w:r>
          </w:p>
        </w:tc>
        <w:tc>
          <w:tcPr>
            <w:tcW w:w="1512" w:type="dxa"/>
          </w:tcPr>
          <w:p w14:paraId="50235E09" w14:textId="77777777" w:rsidR="00027189" w:rsidRDefault="00027189">
            <w:pPr>
              <w:spacing w:after="20"/>
              <w:jc w:val="center"/>
            </w:pPr>
            <w:r>
              <w:t>7</w:t>
            </w:r>
          </w:p>
        </w:tc>
      </w:tr>
      <w:tr w:rsidR="00027189" w14:paraId="1D0E8819" w14:textId="77777777">
        <w:trPr>
          <w:cantSplit/>
          <w:jc w:val="center"/>
        </w:trPr>
        <w:tc>
          <w:tcPr>
            <w:tcW w:w="1296" w:type="dxa"/>
          </w:tcPr>
          <w:p w14:paraId="36522932" w14:textId="77777777" w:rsidR="00027189" w:rsidRDefault="00027189">
            <w:pPr>
              <w:spacing w:after="20"/>
              <w:jc w:val="center"/>
            </w:pPr>
          </w:p>
        </w:tc>
        <w:tc>
          <w:tcPr>
            <w:tcW w:w="6840" w:type="dxa"/>
          </w:tcPr>
          <w:p w14:paraId="09033CB5" w14:textId="77777777" w:rsidR="00027189" w:rsidRDefault="005E01F2">
            <w:pPr>
              <w:spacing w:after="20"/>
            </w:pPr>
            <w:r>
              <w:rPr>
                <w:sz w:val="22"/>
              </w:rPr>
              <w:t>3.4  Relationships and Cardinality</w:t>
            </w:r>
          </w:p>
        </w:tc>
        <w:tc>
          <w:tcPr>
            <w:tcW w:w="1512" w:type="dxa"/>
          </w:tcPr>
          <w:p w14:paraId="5C3CA18D" w14:textId="77777777" w:rsidR="00027189" w:rsidRDefault="00027189">
            <w:pPr>
              <w:spacing w:after="20"/>
              <w:jc w:val="center"/>
            </w:pPr>
            <w:r>
              <w:t>7</w:t>
            </w:r>
          </w:p>
        </w:tc>
      </w:tr>
      <w:tr w:rsidR="00027189" w14:paraId="3FE6CCBA" w14:textId="77777777">
        <w:trPr>
          <w:cantSplit/>
          <w:jc w:val="center"/>
        </w:trPr>
        <w:tc>
          <w:tcPr>
            <w:tcW w:w="1296" w:type="dxa"/>
          </w:tcPr>
          <w:p w14:paraId="5187F3CF" w14:textId="77777777" w:rsidR="00027189" w:rsidRDefault="00027189">
            <w:pPr>
              <w:spacing w:after="20"/>
              <w:jc w:val="center"/>
            </w:pPr>
          </w:p>
        </w:tc>
        <w:tc>
          <w:tcPr>
            <w:tcW w:w="6840" w:type="dxa"/>
          </w:tcPr>
          <w:p w14:paraId="67A12609" w14:textId="77777777" w:rsidR="00027189" w:rsidRDefault="005E01F2">
            <w:pPr>
              <w:spacing w:after="20"/>
            </w:pPr>
            <w:r>
              <w:rPr>
                <w:sz w:val="22"/>
              </w:rPr>
              <w:t>3.5  Relational Database Schema</w:t>
            </w:r>
          </w:p>
        </w:tc>
        <w:tc>
          <w:tcPr>
            <w:tcW w:w="1512" w:type="dxa"/>
          </w:tcPr>
          <w:p w14:paraId="2C3D1F4E" w14:textId="77777777" w:rsidR="00027189" w:rsidRDefault="00027189">
            <w:pPr>
              <w:spacing w:after="20"/>
              <w:jc w:val="center"/>
            </w:pPr>
            <w:r>
              <w:t>8</w:t>
            </w:r>
          </w:p>
        </w:tc>
      </w:tr>
      <w:tr w:rsidR="00027189" w14:paraId="74A9DF38" w14:textId="77777777">
        <w:trPr>
          <w:cantSplit/>
          <w:jc w:val="center"/>
        </w:trPr>
        <w:tc>
          <w:tcPr>
            <w:tcW w:w="1296" w:type="dxa"/>
          </w:tcPr>
          <w:p w14:paraId="1448C9CC" w14:textId="77777777" w:rsidR="00027189" w:rsidRDefault="00027189">
            <w:pPr>
              <w:spacing w:after="20"/>
              <w:jc w:val="center"/>
            </w:pPr>
          </w:p>
        </w:tc>
        <w:tc>
          <w:tcPr>
            <w:tcW w:w="6840" w:type="dxa"/>
          </w:tcPr>
          <w:p w14:paraId="477262DD" w14:textId="77777777" w:rsidR="00027189" w:rsidRDefault="005E01F2">
            <w:pPr>
              <w:spacing w:after="20"/>
            </w:pPr>
            <w:r>
              <w:rPr>
                <w:sz w:val="22"/>
              </w:rPr>
              <w:t>3.6  Primary Keys and Foreign Keys</w:t>
            </w:r>
          </w:p>
        </w:tc>
        <w:tc>
          <w:tcPr>
            <w:tcW w:w="1512" w:type="dxa"/>
          </w:tcPr>
          <w:p w14:paraId="0A478444" w14:textId="77777777" w:rsidR="00027189" w:rsidRDefault="00027189">
            <w:pPr>
              <w:spacing w:after="20"/>
              <w:jc w:val="center"/>
            </w:pPr>
            <w:r>
              <w:t>11</w:t>
            </w:r>
          </w:p>
        </w:tc>
      </w:tr>
      <w:tr w:rsidR="00027189" w14:paraId="10C762F2" w14:textId="77777777">
        <w:trPr>
          <w:cantSplit/>
          <w:jc w:val="center"/>
        </w:trPr>
        <w:tc>
          <w:tcPr>
            <w:tcW w:w="1296" w:type="dxa"/>
          </w:tcPr>
          <w:p w14:paraId="33E5623A" w14:textId="77777777" w:rsidR="00027189" w:rsidRDefault="00027189">
            <w:pPr>
              <w:spacing w:after="20"/>
              <w:jc w:val="center"/>
            </w:pPr>
          </w:p>
        </w:tc>
        <w:tc>
          <w:tcPr>
            <w:tcW w:w="6840" w:type="dxa"/>
          </w:tcPr>
          <w:p w14:paraId="01F620B8" w14:textId="77777777" w:rsidR="00027189" w:rsidRDefault="005E01F2">
            <w:pPr>
              <w:spacing w:after="20"/>
            </w:pPr>
            <w:r>
              <w:rPr>
                <w:sz w:val="22"/>
              </w:rPr>
              <w:t>3.7  Normalization up to 3NF</w:t>
            </w:r>
          </w:p>
        </w:tc>
        <w:tc>
          <w:tcPr>
            <w:tcW w:w="1512" w:type="dxa"/>
          </w:tcPr>
          <w:p w14:paraId="5A51D78F" w14:textId="77777777" w:rsidR="00027189" w:rsidRDefault="00027189">
            <w:pPr>
              <w:spacing w:after="20"/>
              <w:jc w:val="center"/>
            </w:pPr>
            <w:r>
              <w:t>11</w:t>
            </w:r>
          </w:p>
        </w:tc>
      </w:tr>
      <w:tr w:rsidR="00027189" w14:paraId="3BE1189A" w14:textId="77777777">
        <w:trPr>
          <w:cantSplit/>
          <w:jc w:val="center"/>
        </w:trPr>
        <w:tc>
          <w:tcPr>
            <w:tcW w:w="1296" w:type="dxa"/>
          </w:tcPr>
          <w:p w14:paraId="4C2B87CC" w14:textId="77777777" w:rsidR="00027189" w:rsidRDefault="005E01F2">
            <w:pPr>
              <w:spacing w:after="20"/>
              <w:jc w:val="center"/>
            </w:pPr>
            <w:r>
              <w:rPr>
                <w:b/>
                <w:sz w:val="22"/>
              </w:rPr>
              <w:t>4</w:t>
            </w:r>
          </w:p>
        </w:tc>
        <w:tc>
          <w:tcPr>
            <w:tcW w:w="6840" w:type="dxa"/>
          </w:tcPr>
          <w:p w14:paraId="3D058B8E" w14:textId="77777777" w:rsidR="00027189" w:rsidRDefault="005E01F2">
            <w:pPr>
              <w:spacing w:after="20"/>
            </w:pPr>
            <w:r>
              <w:rPr>
                <w:b/>
                <w:sz w:val="22"/>
              </w:rPr>
              <w:t>Database Implementation  (Review – II)</w:t>
            </w:r>
          </w:p>
        </w:tc>
        <w:tc>
          <w:tcPr>
            <w:tcW w:w="1512" w:type="dxa"/>
          </w:tcPr>
          <w:p w14:paraId="18C79663" w14:textId="77777777" w:rsidR="00027189" w:rsidRDefault="00027189">
            <w:pPr>
              <w:spacing w:after="20"/>
              <w:jc w:val="center"/>
            </w:pPr>
            <w:r>
              <w:t>13</w:t>
            </w:r>
          </w:p>
        </w:tc>
      </w:tr>
      <w:tr w:rsidR="00027189" w14:paraId="398A8074" w14:textId="77777777">
        <w:trPr>
          <w:cantSplit/>
          <w:jc w:val="center"/>
        </w:trPr>
        <w:tc>
          <w:tcPr>
            <w:tcW w:w="1296" w:type="dxa"/>
          </w:tcPr>
          <w:p w14:paraId="45798E1B" w14:textId="77777777" w:rsidR="00027189" w:rsidRDefault="00027189">
            <w:pPr>
              <w:spacing w:after="20"/>
              <w:jc w:val="center"/>
            </w:pPr>
          </w:p>
        </w:tc>
        <w:tc>
          <w:tcPr>
            <w:tcW w:w="6840" w:type="dxa"/>
          </w:tcPr>
          <w:p w14:paraId="634D8A8E" w14:textId="77777777" w:rsidR="00027189" w:rsidRDefault="005E01F2">
            <w:pPr>
              <w:spacing w:after="20"/>
            </w:pPr>
            <w:r>
              <w:rPr>
                <w:sz w:val="22"/>
              </w:rPr>
              <w:t>4.1  Database and Table Creation – DDL</w:t>
            </w:r>
          </w:p>
        </w:tc>
        <w:tc>
          <w:tcPr>
            <w:tcW w:w="1512" w:type="dxa"/>
          </w:tcPr>
          <w:p w14:paraId="30C9673E" w14:textId="77777777" w:rsidR="00027189" w:rsidRDefault="00027189">
            <w:pPr>
              <w:spacing w:after="20"/>
              <w:jc w:val="center"/>
            </w:pPr>
            <w:r>
              <w:t>13</w:t>
            </w:r>
          </w:p>
        </w:tc>
      </w:tr>
      <w:tr w:rsidR="00027189" w14:paraId="053A5A33" w14:textId="77777777">
        <w:trPr>
          <w:cantSplit/>
          <w:jc w:val="center"/>
        </w:trPr>
        <w:tc>
          <w:tcPr>
            <w:tcW w:w="1296" w:type="dxa"/>
          </w:tcPr>
          <w:p w14:paraId="116EAE32" w14:textId="77777777" w:rsidR="00027189" w:rsidRDefault="00027189">
            <w:pPr>
              <w:spacing w:after="20"/>
              <w:jc w:val="center"/>
            </w:pPr>
          </w:p>
        </w:tc>
        <w:tc>
          <w:tcPr>
            <w:tcW w:w="6840" w:type="dxa"/>
          </w:tcPr>
          <w:p w14:paraId="5E1D75A6" w14:textId="77777777" w:rsidR="00027189" w:rsidRDefault="005E01F2">
            <w:pPr>
              <w:spacing w:after="20"/>
            </w:pPr>
            <w:r>
              <w:rPr>
                <w:sz w:val="22"/>
              </w:rPr>
              <w:t>4.2  Sample Data Insertion – DML</w:t>
            </w:r>
          </w:p>
        </w:tc>
        <w:tc>
          <w:tcPr>
            <w:tcW w:w="1512" w:type="dxa"/>
          </w:tcPr>
          <w:p w14:paraId="2B375811" w14:textId="77777777" w:rsidR="00027189" w:rsidRDefault="00027189">
            <w:pPr>
              <w:spacing w:after="20"/>
              <w:jc w:val="center"/>
            </w:pPr>
            <w:r>
              <w:t>14</w:t>
            </w:r>
          </w:p>
        </w:tc>
      </w:tr>
      <w:tr w:rsidR="00027189" w14:paraId="3143C425" w14:textId="77777777">
        <w:trPr>
          <w:cantSplit/>
          <w:jc w:val="center"/>
        </w:trPr>
        <w:tc>
          <w:tcPr>
            <w:tcW w:w="1296" w:type="dxa"/>
          </w:tcPr>
          <w:p w14:paraId="2AA2F7B9" w14:textId="77777777" w:rsidR="00027189" w:rsidRDefault="00027189">
            <w:pPr>
              <w:spacing w:after="20"/>
              <w:jc w:val="center"/>
            </w:pPr>
          </w:p>
        </w:tc>
        <w:tc>
          <w:tcPr>
            <w:tcW w:w="6840" w:type="dxa"/>
          </w:tcPr>
          <w:p w14:paraId="49063997" w14:textId="77777777" w:rsidR="00027189" w:rsidRDefault="005E01F2">
            <w:pPr>
              <w:spacing w:after="20"/>
            </w:pPr>
            <w:r>
              <w:rPr>
                <w:sz w:val="22"/>
              </w:rPr>
              <w:t>4.3  Constraints and Data Integrity</w:t>
            </w:r>
          </w:p>
        </w:tc>
        <w:tc>
          <w:tcPr>
            <w:tcW w:w="1512" w:type="dxa"/>
          </w:tcPr>
          <w:p w14:paraId="0EDC3757" w14:textId="77777777" w:rsidR="00027189" w:rsidRDefault="00027189">
            <w:pPr>
              <w:spacing w:after="20"/>
              <w:jc w:val="center"/>
            </w:pPr>
            <w:r>
              <w:t>16</w:t>
            </w:r>
          </w:p>
        </w:tc>
      </w:tr>
      <w:tr w:rsidR="00027189" w14:paraId="47F57D40" w14:textId="77777777">
        <w:trPr>
          <w:cantSplit/>
          <w:jc w:val="center"/>
        </w:trPr>
        <w:tc>
          <w:tcPr>
            <w:tcW w:w="1296" w:type="dxa"/>
          </w:tcPr>
          <w:p w14:paraId="0FC89A7C" w14:textId="77777777" w:rsidR="00027189" w:rsidRDefault="00027189">
            <w:pPr>
              <w:spacing w:after="20"/>
              <w:jc w:val="center"/>
            </w:pPr>
          </w:p>
        </w:tc>
        <w:tc>
          <w:tcPr>
            <w:tcW w:w="6840" w:type="dxa"/>
          </w:tcPr>
          <w:p w14:paraId="1DDB2EC3" w14:textId="77777777" w:rsidR="00027189" w:rsidRDefault="005E01F2">
            <w:pPr>
              <w:spacing w:after="20"/>
            </w:pPr>
            <w:r>
              <w:rPr>
                <w:sz w:val="22"/>
              </w:rPr>
              <w:t>4.4  Data Validation Rules</w:t>
            </w:r>
          </w:p>
        </w:tc>
        <w:tc>
          <w:tcPr>
            <w:tcW w:w="1512" w:type="dxa"/>
          </w:tcPr>
          <w:p w14:paraId="7C9DACA7" w14:textId="77777777" w:rsidR="00027189" w:rsidRDefault="00027189">
            <w:pPr>
              <w:spacing w:after="20"/>
              <w:jc w:val="center"/>
            </w:pPr>
            <w:r>
              <w:t>16</w:t>
            </w:r>
          </w:p>
        </w:tc>
      </w:tr>
      <w:tr w:rsidR="00027189" w14:paraId="69ACC714" w14:textId="77777777">
        <w:trPr>
          <w:cantSplit/>
          <w:jc w:val="center"/>
        </w:trPr>
        <w:tc>
          <w:tcPr>
            <w:tcW w:w="1296" w:type="dxa"/>
          </w:tcPr>
          <w:p w14:paraId="2FD2E062" w14:textId="77777777" w:rsidR="00027189" w:rsidRDefault="005E01F2">
            <w:pPr>
              <w:spacing w:after="20"/>
              <w:jc w:val="center"/>
            </w:pPr>
            <w:r>
              <w:rPr>
                <w:b/>
                <w:sz w:val="22"/>
              </w:rPr>
              <w:t>5</w:t>
            </w:r>
          </w:p>
        </w:tc>
        <w:tc>
          <w:tcPr>
            <w:tcW w:w="6840" w:type="dxa"/>
          </w:tcPr>
          <w:p w14:paraId="47F6EB2A" w14:textId="77777777" w:rsidR="00027189" w:rsidRDefault="005E01F2">
            <w:pPr>
              <w:spacing w:after="20"/>
            </w:pPr>
            <w:r>
              <w:rPr>
                <w:b/>
                <w:sz w:val="22"/>
              </w:rPr>
              <w:t>SQL Operations and Queries</w:t>
            </w:r>
          </w:p>
        </w:tc>
        <w:tc>
          <w:tcPr>
            <w:tcW w:w="1512" w:type="dxa"/>
          </w:tcPr>
          <w:p w14:paraId="66A882BF" w14:textId="77777777" w:rsidR="00027189" w:rsidRDefault="00027189">
            <w:pPr>
              <w:spacing w:after="20"/>
              <w:jc w:val="center"/>
            </w:pPr>
            <w:r>
              <w:t>18</w:t>
            </w:r>
          </w:p>
        </w:tc>
      </w:tr>
      <w:tr w:rsidR="00027189" w14:paraId="332DE7D6" w14:textId="77777777">
        <w:trPr>
          <w:cantSplit/>
          <w:jc w:val="center"/>
        </w:trPr>
        <w:tc>
          <w:tcPr>
            <w:tcW w:w="1296" w:type="dxa"/>
          </w:tcPr>
          <w:p w14:paraId="245E4779" w14:textId="77777777" w:rsidR="00027189" w:rsidRDefault="00027189">
            <w:pPr>
              <w:spacing w:after="20"/>
              <w:jc w:val="center"/>
            </w:pPr>
          </w:p>
        </w:tc>
        <w:tc>
          <w:tcPr>
            <w:tcW w:w="6840" w:type="dxa"/>
          </w:tcPr>
          <w:p w14:paraId="4FE8B470" w14:textId="77777777" w:rsidR="00027189" w:rsidRDefault="005E01F2">
            <w:pPr>
              <w:spacing w:after="20"/>
            </w:pPr>
            <w:r>
              <w:rPr>
                <w:sz w:val="22"/>
              </w:rPr>
              <w:t>5.1  DQL – Basic Retrieval Queries</w:t>
            </w:r>
          </w:p>
        </w:tc>
        <w:tc>
          <w:tcPr>
            <w:tcW w:w="1512" w:type="dxa"/>
          </w:tcPr>
          <w:p w14:paraId="2D5F1178" w14:textId="77777777" w:rsidR="00027189" w:rsidRDefault="00027189">
            <w:pPr>
              <w:spacing w:after="20"/>
              <w:jc w:val="center"/>
            </w:pPr>
            <w:r>
              <w:t>18</w:t>
            </w:r>
          </w:p>
        </w:tc>
      </w:tr>
      <w:tr w:rsidR="00027189" w14:paraId="28346352" w14:textId="77777777">
        <w:trPr>
          <w:cantSplit/>
          <w:jc w:val="center"/>
        </w:trPr>
        <w:tc>
          <w:tcPr>
            <w:tcW w:w="1296" w:type="dxa"/>
          </w:tcPr>
          <w:p w14:paraId="0323BBE9" w14:textId="77777777" w:rsidR="00027189" w:rsidRDefault="00027189">
            <w:pPr>
              <w:spacing w:after="20"/>
              <w:jc w:val="center"/>
            </w:pPr>
          </w:p>
        </w:tc>
        <w:tc>
          <w:tcPr>
            <w:tcW w:w="6840" w:type="dxa"/>
          </w:tcPr>
          <w:p w14:paraId="0CEC91D8" w14:textId="77777777" w:rsidR="00027189" w:rsidRDefault="005E01F2">
            <w:pPr>
              <w:spacing w:after="20"/>
            </w:pPr>
            <w:r>
              <w:rPr>
                <w:sz w:val="22"/>
              </w:rPr>
              <w:t>5.2  Join Operations</w:t>
            </w:r>
          </w:p>
        </w:tc>
        <w:tc>
          <w:tcPr>
            <w:tcW w:w="1512" w:type="dxa"/>
          </w:tcPr>
          <w:p w14:paraId="6AA3C7C9" w14:textId="77777777" w:rsidR="00027189" w:rsidRDefault="00027189">
            <w:pPr>
              <w:spacing w:after="20"/>
              <w:jc w:val="center"/>
            </w:pPr>
            <w:r>
              <w:t>18</w:t>
            </w:r>
          </w:p>
        </w:tc>
      </w:tr>
      <w:tr w:rsidR="00027189" w14:paraId="11A0B729" w14:textId="77777777">
        <w:trPr>
          <w:cantSplit/>
          <w:jc w:val="center"/>
        </w:trPr>
        <w:tc>
          <w:tcPr>
            <w:tcW w:w="1296" w:type="dxa"/>
          </w:tcPr>
          <w:p w14:paraId="7CD30E43" w14:textId="77777777" w:rsidR="00027189" w:rsidRDefault="00027189">
            <w:pPr>
              <w:spacing w:after="20"/>
              <w:jc w:val="center"/>
            </w:pPr>
          </w:p>
        </w:tc>
        <w:tc>
          <w:tcPr>
            <w:tcW w:w="6840" w:type="dxa"/>
          </w:tcPr>
          <w:p w14:paraId="47D71980" w14:textId="77777777" w:rsidR="00027189" w:rsidRDefault="005E01F2">
            <w:pPr>
              <w:spacing w:after="20"/>
            </w:pPr>
            <w:r>
              <w:rPr>
                <w:sz w:val="22"/>
              </w:rPr>
              <w:t>5.3  Aggregate Functions, GROUP BY and HAVING</w:t>
            </w:r>
          </w:p>
        </w:tc>
        <w:tc>
          <w:tcPr>
            <w:tcW w:w="1512" w:type="dxa"/>
          </w:tcPr>
          <w:p w14:paraId="21FA1267" w14:textId="77777777" w:rsidR="00027189" w:rsidRDefault="00027189">
            <w:pPr>
              <w:spacing w:after="20"/>
              <w:jc w:val="center"/>
            </w:pPr>
            <w:r>
              <w:t>19</w:t>
            </w:r>
          </w:p>
        </w:tc>
      </w:tr>
      <w:tr w:rsidR="00027189" w14:paraId="3D44DA35" w14:textId="77777777">
        <w:trPr>
          <w:cantSplit/>
          <w:jc w:val="center"/>
        </w:trPr>
        <w:tc>
          <w:tcPr>
            <w:tcW w:w="1296" w:type="dxa"/>
          </w:tcPr>
          <w:p w14:paraId="5D9F6D25" w14:textId="77777777" w:rsidR="00027189" w:rsidRDefault="00027189">
            <w:pPr>
              <w:spacing w:after="20"/>
              <w:jc w:val="center"/>
            </w:pPr>
          </w:p>
        </w:tc>
        <w:tc>
          <w:tcPr>
            <w:tcW w:w="6840" w:type="dxa"/>
          </w:tcPr>
          <w:p w14:paraId="482B08B2" w14:textId="77777777" w:rsidR="00027189" w:rsidRDefault="005E01F2">
            <w:pPr>
              <w:spacing w:after="20"/>
            </w:pPr>
            <w:r>
              <w:rPr>
                <w:sz w:val="22"/>
              </w:rPr>
              <w:t>5.4  Nested and Correlated Subqueries</w:t>
            </w:r>
          </w:p>
        </w:tc>
        <w:tc>
          <w:tcPr>
            <w:tcW w:w="1512" w:type="dxa"/>
          </w:tcPr>
          <w:p w14:paraId="35F96FDA" w14:textId="77777777" w:rsidR="00027189" w:rsidRDefault="00027189">
            <w:pPr>
              <w:spacing w:after="20"/>
              <w:jc w:val="center"/>
            </w:pPr>
            <w:r>
              <w:t>20</w:t>
            </w:r>
          </w:p>
        </w:tc>
      </w:tr>
      <w:tr w:rsidR="00027189" w14:paraId="764CB2BE" w14:textId="77777777">
        <w:trPr>
          <w:cantSplit/>
          <w:jc w:val="center"/>
        </w:trPr>
        <w:tc>
          <w:tcPr>
            <w:tcW w:w="1296" w:type="dxa"/>
          </w:tcPr>
          <w:p w14:paraId="1573FF32" w14:textId="77777777" w:rsidR="00027189" w:rsidRDefault="00027189">
            <w:pPr>
              <w:spacing w:after="20"/>
              <w:jc w:val="center"/>
            </w:pPr>
          </w:p>
        </w:tc>
        <w:tc>
          <w:tcPr>
            <w:tcW w:w="6840" w:type="dxa"/>
          </w:tcPr>
          <w:p w14:paraId="1E11CFC6" w14:textId="77777777" w:rsidR="00027189" w:rsidRDefault="005E01F2">
            <w:pPr>
              <w:spacing w:after="20"/>
            </w:pPr>
            <w:r>
              <w:rPr>
                <w:sz w:val="22"/>
              </w:rPr>
              <w:t>5.5  Views and Relational Set Operations</w:t>
            </w:r>
          </w:p>
        </w:tc>
        <w:tc>
          <w:tcPr>
            <w:tcW w:w="1512" w:type="dxa"/>
          </w:tcPr>
          <w:p w14:paraId="2C5C91A8" w14:textId="77777777" w:rsidR="00027189" w:rsidRDefault="00027189">
            <w:pPr>
              <w:spacing w:after="20"/>
              <w:jc w:val="center"/>
            </w:pPr>
            <w:r>
              <w:t>20</w:t>
            </w:r>
          </w:p>
        </w:tc>
      </w:tr>
      <w:tr w:rsidR="00027189" w14:paraId="6F8E8C0E" w14:textId="77777777">
        <w:trPr>
          <w:cantSplit/>
          <w:jc w:val="center"/>
        </w:trPr>
        <w:tc>
          <w:tcPr>
            <w:tcW w:w="1296" w:type="dxa"/>
          </w:tcPr>
          <w:p w14:paraId="7772259F" w14:textId="77777777" w:rsidR="00027189" w:rsidRDefault="00027189">
            <w:pPr>
              <w:spacing w:after="20"/>
              <w:jc w:val="center"/>
            </w:pPr>
          </w:p>
        </w:tc>
        <w:tc>
          <w:tcPr>
            <w:tcW w:w="6840" w:type="dxa"/>
          </w:tcPr>
          <w:p w14:paraId="711A35AD" w14:textId="77777777" w:rsidR="00027189" w:rsidRDefault="005E01F2">
            <w:pPr>
              <w:spacing w:after="20"/>
            </w:pPr>
            <w:r>
              <w:rPr>
                <w:sz w:val="22"/>
              </w:rPr>
              <w:t>5.6  DCL and TCL Operations</w:t>
            </w:r>
          </w:p>
        </w:tc>
        <w:tc>
          <w:tcPr>
            <w:tcW w:w="1512" w:type="dxa"/>
          </w:tcPr>
          <w:p w14:paraId="158A23DD" w14:textId="77777777" w:rsidR="00027189" w:rsidRDefault="00027189">
            <w:pPr>
              <w:spacing w:after="20"/>
              <w:jc w:val="center"/>
            </w:pPr>
            <w:r>
              <w:t>22</w:t>
            </w:r>
          </w:p>
        </w:tc>
      </w:tr>
      <w:tr w:rsidR="00027189" w14:paraId="4ECA4310" w14:textId="77777777">
        <w:trPr>
          <w:cantSplit/>
          <w:jc w:val="center"/>
        </w:trPr>
        <w:tc>
          <w:tcPr>
            <w:tcW w:w="1296" w:type="dxa"/>
          </w:tcPr>
          <w:p w14:paraId="4A9FECD2" w14:textId="77777777" w:rsidR="00027189" w:rsidRDefault="00027189">
            <w:pPr>
              <w:spacing w:after="20"/>
              <w:jc w:val="center"/>
            </w:pPr>
          </w:p>
        </w:tc>
        <w:tc>
          <w:tcPr>
            <w:tcW w:w="6840" w:type="dxa"/>
          </w:tcPr>
          <w:p w14:paraId="744D1851" w14:textId="77777777" w:rsidR="00027189" w:rsidRDefault="005E01F2">
            <w:pPr>
              <w:spacing w:after="20"/>
            </w:pPr>
            <w:r>
              <w:rPr>
                <w:sz w:val="22"/>
              </w:rPr>
              <w:t>5.7  CRUD Operations (INSERT, UPDATE, DELETE)</w:t>
            </w:r>
          </w:p>
        </w:tc>
        <w:tc>
          <w:tcPr>
            <w:tcW w:w="1512" w:type="dxa"/>
          </w:tcPr>
          <w:p w14:paraId="4CAAC812" w14:textId="77777777" w:rsidR="00027189" w:rsidRDefault="00027189">
            <w:pPr>
              <w:spacing w:after="20"/>
              <w:jc w:val="center"/>
            </w:pPr>
            <w:r>
              <w:t>23</w:t>
            </w:r>
          </w:p>
        </w:tc>
      </w:tr>
      <w:tr w:rsidR="00027189" w14:paraId="3640FD37" w14:textId="77777777">
        <w:trPr>
          <w:cantSplit/>
          <w:jc w:val="center"/>
        </w:trPr>
        <w:tc>
          <w:tcPr>
            <w:tcW w:w="1296" w:type="dxa"/>
          </w:tcPr>
          <w:p w14:paraId="407BA590" w14:textId="77777777" w:rsidR="00027189" w:rsidRDefault="005E01F2">
            <w:pPr>
              <w:spacing w:after="20"/>
              <w:jc w:val="center"/>
            </w:pPr>
            <w:r>
              <w:rPr>
                <w:b/>
                <w:sz w:val="22"/>
              </w:rPr>
              <w:t>6</w:t>
            </w:r>
          </w:p>
        </w:tc>
        <w:tc>
          <w:tcPr>
            <w:tcW w:w="6840" w:type="dxa"/>
          </w:tcPr>
          <w:p w14:paraId="628B5C9A" w14:textId="77777777" w:rsidR="00027189" w:rsidRDefault="005E01F2">
            <w:pPr>
              <w:spacing w:after="20"/>
            </w:pPr>
            <w:r>
              <w:rPr>
                <w:b/>
                <w:sz w:val="22"/>
              </w:rPr>
              <w:t>Modules and Functionalities</w:t>
            </w:r>
          </w:p>
        </w:tc>
        <w:tc>
          <w:tcPr>
            <w:tcW w:w="1512" w:type="dxa"/>
          </w:tcPr>
          <w:p w14:paraId="176C713D" w14:textId="77777777" w:rsidR="00027189" w:rsidRDefault="00027189">
            <w:pPr>
              <w:spacing w:after="20"/>
              <w:jc w:val="center"/>
            </w:pPr>
            <w:r>
              <w:t>24</w:t>
            </w:r>
          </w:p>
        </w:tc>
      </w:tr>
      <w:tr w:rsidR="00027189" w14:paraId="33435DAD" w14:textId="77777777">
        <w:trPr>
          <w:cantSplit/>
          <w:jc w:val="center"/>
        </w:trPr>
        <w:tc>
          <w:tcPr>
            <w:tcW w:w="1296" w:type="dxa"/>
          </w:tcPr>
          <w:p w14:paraId="763EE877" w14:textId="77777777" w:rsidR="00027189" w:rsidRDefault="005E01F2">
            <w:pPr>
              <w:spacing w:after="20"/>
              <w:jc w:val="center"/>
            </w:pPr>
            <w:r>
              <w:rPr>
                <w:b/>
                <w:sz w:val="22"/>
              </w:rPr>
              <w:lastRenderedPageBreak/>
              <w:t>7</w:t>
            </w:r>
          </w:p>
        </w:tc>
        <w:tc>
          <w:tcPr>
            <w:tcW w:w="6840" w:type="dxa"/>
          </w:tcPr>
          <w:p w14:paraId="666913FD" w14:textId="77777777" w:rsidR="00027189" w:rsidRDefault="005E01F2">
            <w:pPr>
              <w:spacing w:after="20"/>
            </w:pPr>
            <w:r>
              <w:rPr>
                <w:b/>
                <w:sz w:val="22"/>
              </w:rPr>
              <w:t>Results – Sample Outputs and Screenshots</w:t>
            </w:r>
          </w:p>
        </w:tc>
        <w:tc>
          <w:tcPr>
            <w:tcW w:w="1512" w:type="dxa"/>
          </w:tcPr>
          <w:p w14:paraId="6830CD5D" w14:textId="77777777" w:rsidR="00027189" w:rsidRDefault="00027189">
            <w:pPr>
              <w:spacing w:after="20"/>
              <w:jc w:val="center"/>
            </w:pPr>
            <w:r>
              <w:t>25</w:t>
            </w:r>
          </w:p>
        </w:tc>
      </w:tr>
      <w:tr w:rsidR="00027189" w14:paraId="06DBC789" w14:textId="77777777">
        <w:trPr>
          <w:cantSplit/>
          <w:jc w:val="center"/>
        </w:trPr>
        <w:tc>
          <w:tcPr>
            <w:tcW w:w="1296" w:type="dxa"/>
          </w:tcPr>
          <w:p w14:paraId="3A6D771C" w14:textId="77777777" w:rsidR="00027189" w:rsidRDefault="005E01F2">
            <w:pPr>
              <w:spacing w:after="20"/>
              <w:jc w:val="center"/>
            </w:pPr>
            <w:r>
              <w:rPr>
                <w:b/>
                <w:sz w:val="22"/>
              </w:rPr>
              <w:t>8</w:t>
            </w:r>
          </w:p>
        </w:tc>
        <w:tc>
          <w:tcPr>
            <w:tcW w:w="6840" w:type="dxa"/>
          </w:tcPr>
          <w:p w14:paraId="147F4F08" w14:textId="77777777" w:rsidR="00027189" w:rsidRDefault="005E01F2">
            <w:pPr>
              <w:spacing w:after="20"/>
            </w:pPr>
            <w:r>
              <w:rPr>
                <w:b/>
                <w:sz w:val="22"/>
              </w:rPr>
              <w:t>Testing and Data Validation</w:t>
            </w:r>
          </w:p>
        </w:tc>
        <w:tc>
          <w:tcPr>
            <w:tcW w:w="1512" w:type="dxa"/>
          </w:tcPr>
          <w:p w14:paraId="7307A1EC" w14:textId="77777777" w:rsidR="00027189" w:rsidRDefault="00027189">
            <w:pPr>
              <w:spacing w:after="20"/>
              <w:jc w:val="center"/>
            </w:pPr>
            <w:r>
              <w:t>28</w:t>
            </w:r>
          </w:p>
        </w:tc>
      </w:tr>
      <w:tr w:rsidR="00027189" w14:paraId="502EB811" w14:textId="77777777">
        <w:trPr>
          <w:cantSplit/>
          <w:jc w:val="center"/>
        </w:trPr>
        <w:tc>
          <w:tcPr>
            <w:tcW w:w="1296" w:type="dxa"/>
          </w:tcPr>
          <w:p w14:paraId="38827C5B" w14:textId="77777777" w:rsidR="00027189" w:rsidRDefault="005E01F2">
            <w:pPr>
              <w:spacing w:after="20"/>
              <w:jc w:val="center"/>
            </w:pPr>
            <w:r>
              <w:rPr>
                <w:b/>
                <w:sz w:val="22"/>
              </w:rPr>
              <w:t>9</w:t>
            </w:r>
          </w:p>
        </w:tc>
        <w:tc>
          <w:tcPr>
            <w:tcW w:w="6840" w:type="dxa"/>
          </w:tcPr>
          <w:p w14:paraId="00E981A2" w14:textId="77777777" w:rsidR="00027189" w:rsidRDefault="005E01F2">
            <w:pPr>
              <w:spacing w:after="20"/>
            </w:pPr>
            <w:r>
              <w:rPr>
                <w:b/>
                <w:sz w:val="22"/>
              </w:rPr>
              <w:t>GitHub Repository and Team Contribution</w:t>
            </w:r>
          </w:p>
        </w:tc>
        <w:tc>
          <w:tcPr>
            <w:tcW w:w="1512" w:type="dxa"/>
          </w:tcPr>
          <w:p w14:paraId="191EDDC6" w14:textId="77777777" w:rsidR="00027189" w:rsidRDefault="00027189">
            <w:pPr>
              <w:spacing w:after="20"/>
              <w:jc w:val="center"/>
            </w:pPr>
            <w:r>
              <w:t>29</w:t>
            </w:r>
          </w:p>
        </w:tc>
      </w:tr>
      <w:tr w:rsidR="00027189" w14:paraId="37E2C3DF" w14:textId="77777777">
        <w:trPr>
          <w:cantSplit/>
          <w:jc w:val="center"/>
        </w:trPr>
        <w:tc>
          <w:tcPr>
            <w:tcW w:w="1296" w:type="dxa"/>
          </w:tcPr>
          <w:p w14:paraId="2B583FED" w14:textId="77777777" w:rsidR="00027189" w:rsidRDefault="005E01F2">
            <w:pPr>
              <w:spacing w:after="20"/>
              <w:jc w:val="center"/>
            </w:pPr>
            <w:r>
              <w:rPr>
                <w:b/>
                <w:sz w:val="22"/>
              </w:rPr>
              <w:t>10</w:t>
            </w:r>
          </w:p>
        </w:tc>
        <w:tc>
          <w:tcPr>
            <w:tcW w:w="6840" w:type="dxa"/>
          </w:tcPr>
          <w:p w14:paraId="73993DDD" w14:textId="77777777" w:rsidR="00027189" w:rsidRDefault="005E01F2">
            <w:pPr>
              <w:spacing w:after="20"/>
            </w:pPr>
            <w:r>
              <w:rPr>
                <w:b/>
                <w:sz w:val="22"/>
              </w:rPr>
              <w:t>Conclusion and Future Enhancements</w:t>
            </w:r>
          </w:p>
        </w:tc>
        <w:tc>
          <w:tcPr>
            <w:tcW w:w="1512" w:type="dxa"/>
          </w:tcPr>
          <w:p w14:paraId="58E72E29" w14:textId="77777777" w:rsidR="00027189" w:rsidRDefault="00027189">
            <w:pPr>
              <w:spacing w:after="20"/>
              <w:jc w:val="center"/>
            </w:pPr>
            <w:r>
              <w:t>30</w:t>
            </w:r>
          </w:p>
        </w:tc>
      </w:tr>
      <w:tr w:rsidR="00027189" w14:paraId="478B70B8" w14:textId="77777777">
        <w:trPr>
          <w:cantSplit/>
          <w:jc w:val="center"/>
        </w:trPr>
        <w:tc>
          <w:tcPr>
            <w:tcW w:w="1296" w:type="dxa"/>
          </w:tcPr>
          <w:p w14:paraId="118107D9" w14:textId="77777777" w:rsidR="00027189" w:rsidRDefault="00027189">
            <w:pPr>
              <w:spacing w:after="20"/>
              <w:jc w:val="center"/>
            </w:pPr>
          </w:p>
        </w:tc>
        <w:tc>
          <w:tcPr>
            <w:tcW w:w="6840" w:type="dxa"/>
          </w:tcPr>
          <w:p w14:paraId="1E16CE66" w14:textId="77777777" w:rsidR="00027189" w:rsidRDefault="005E01F2">
            <w:pPr>
              <w:spacing w:after="20"/>
            </w:pPr>
            <w:r>
              <w:rPr>
                <w:sz w:val="22"/>
              </w:rPr>
              <w:t>References</w:t>
            </w:r>
          </w:p>
        </w:tc>
        <w:tc>
          <w:tcPr>
            <w:tcW w:w="1512" w:type="dxa"/>
          </w:tcPr>
          <w:p w14:paraId="6BF8EC3A" w14:textId="77777777" w:rsidR="00027189" w:rsidRDefault="00027189">
            <w:pPr>
              <w:spacing w:after="20"/>
              <w:jc w:val="center"/>
            </w:pPr>
            <w:r>
              <w:t>31</w:t>
            </w:r>
          </w:p>
        </w:tc>
      </w:tr>
      <w:tr w:rsidR="00027189" w14:paraId="3212B206" w14:textId="77777777">
        <w:trPr>
          <w:cantSplit/>
          <w:jc w:val="center"/>
        </w:trPr>
        <w:tc>
          <w:tcPr>
            <w:tcW w:w="1296" w:type="dxa"/>
          </w:tcPr>
          <w:p w14:paraId="4B70223A" w14:textId="77777777" w:rsidR="00027189" w:rsidRDefault="00027189">
            <w:pPr>
              <w:spacing w:after="20"/>
              <w:jc w:val="center"/>
            </w:pPr>
          </w:p>
        </w:tc>
        <w:tc>
          <w:tcPr>
            <w:tcW w:w="6840" w:type="dxa"/>
          </w:tcPr>
          <w:p w14:paraId="27DDEDAE" w14:textId="77777777" w:rsidR="00027189" w:rsidRDefault="005E01F2">
            <w:pPr>
              <w:spacing w:after="20"/>
            </w:pPr>
            <w:r>
              <w:rPr>
                <w:sz w:val="22"/>
              </w:rPr>
              <w:t>Appendix A – Complete SQL Script</w:t>
            </w:r>
          </w:p>
        </w:tc>
        <w:tc>
          <w:tcPr>
            <w:tcW w:w="1512" w:type="dxa"/>
          </w:tcPr>
          <w:p w14:paraId="07F3E130" w14:textId="77777777" w:rsidR="00027189" w:rsidRDefault="00027189">
            <w:pPr>
              <w:spacing w:after="20"/>
              <w:jc w:val="center"/>
            </w:pPr>
            <w:r>
              <w:t>32</w:t>
            </w:r>
          </w:p>
        </w:tc>
      </w:tr>
      <w:tr w:rsidR="00027189" w14:paraId="34048512" w14:textId="77777777">
        <w:trPr>
          <w:cantSplit/>
          <w:jc w:val="center"/>
        </w:trPr>
        <w:tc>
          <w:tcPr>
            <w:tcW w:w="1296" w:type="dxa"/>
          </w:tcPr>
          <w:p w14:paraId="124463E1" w14:textId="77777777" w:rsidR="00027189" w:rsidRDefault="00027189">
            <w:pPr>
              <w:spacing w:after="20"/>
              <w:jc w:val="center"/>
            </w:pPr>
          </w:p>
        </w:tc>
        <w:tc>
          <w:tcPr>
            <w:tcW w:w="6840" w:type="dxa"/>
          </w:tcPr>
          <w:p w14:paraId="64B85E17" w14:textId="77777777" w:rsidR="00027189" w:rsidRDefault="005E01F2">
            <w:pPr>
              <w:spacing w:after="20"/>
            </w:pPr>
            <w:r>
              <w:rPr>
                <w:sz w:val="22"/>
              </w:rPr>
              <w:t>Appendix B – Query Outputs</w:t>
            </w:r>
          </w:p>
        </w:tc>
        <w:tc>
          <w:tcPr>
            <w:tcW w:w="1512" w:type="dxa"/>
          </w:tcPr>
          <w:p w14:paraId="0FFE90C5" w14:textId="77777777" w:rsidR="00027189" w:rsidRDefault="00027189">
            <w:pPr>
              <w:spacing w:after="20"/>
              <w:jc w:val="center"/>
            </w:pPr>
            <w:r>
              <w:t>39</w:t>
            </w:r>
          </w:p>
        </w:tc>
      </w:tr>
    </w:tbl>
    <w:p w14:paraId="2C71E386" w14:textId="77777777" w:rsidR="00027189" w:rsidRDefault="005E01F2">
      <w:r>
        <w:br w:type="page"/>
      </w:r>
    </w:p>
    <w:p w14:paraId="2832594F" w14:textId="77777777" w:rsidR="00027189" w:rsidRDefault="005E01F2">
      <w:pPr>
        <w:spacing w:after="240"/>
        <w:jc w:val="center"/>
      </w:pPr>
      <w:r>
        <w:rPr>
          <w:b/>
          <w:sz w:val="32"/>
        </w:rPr>
        <w:lastRenderedPageBreak/>
        <w:t>LIST OF FIGURES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6B089222" w14:textId="77777777">
        <w:trPr>
          <w:cantSplit/>
          <w:tblHeader/>
          <w:jc w:val="center"/>
        </w:trPr>
        <w:tc>
          <w:tcPr>
            <w:tcW w:w="1584" w:type="dxa"/>
            <w:shd w:val="clear" w:color="auto" w:fill="D9E2F3"/>
          </w:tcPr>
          <w:p w14:paraId="2E98E612" w14:textId="77777777" w:rsidR="00027189" w:rsidRDefault="005E01F2">
            <w:pPr>
              <w:jc w:val="center"/>
            </w:pPr>
            <w:r>
              <w:rPr>
                <w:b/>
                <w:sz w:val="22"/>
              </w:rPr>
              <w:t>Figure No.</w:t>
            </w:r>
          </w:p>
        </w:tc>
        <w:tc>
          <w:tcPr>
            <w:tcW w:w="6624" w:type="dxa"/>
            <w:shd w:val="clear" w:color="auto" w:fill="D9E2F3"/>
          </w:tcPr>
          <w:p w14:paraId="3ABF071F" w14:textId="77777777" w:rsidR="00027189" w:rsidRDefault="005E01F2">
            <w:pPr>
              <w:jc w:val="center"/>
            </w:pPr>
            <w:r>
              <w:rPr>
                <w:b/>
                <w:sz w:val="22"/>
              </w:rPr>
              <w:t>Title of the Figure</w:t>
            </w:r>
          </w:p>
        </w:tc>
        <w:tc>
          <w:tcPr>
            <w:tcW w:w="1440" w:type="dxa"/>
            <w:shd w:val="clear" w:color="auto" w:fill="D9E2F3"/>
          </w:tcPr>
          <w:p w14:paraId="4D810E25" w14:textId="77777777" w:rsidR="00027189" w:rsidRDefault="005E01F2">
            <w:pPr>
              <w:jc w:val="center"/>
            </w:pPr>
            <w:r>
              <w:rPr>
                <w:b/>
                <w:sz w:val="22"/>
              </w:rPr>
              <w:t>Page No.</w:t>
            </w:r>
          </w:p>
        </w:tc>
      </w:tr>
      <w:tr w:rsidR="00027189" w14:paraId="0CC1EDEB" w14:textId="77777777">
        <w:trPr>
          <w:cantSplit/>
          <w:jc w:val="center"/>
        </w:trPr>
        <w:tc>
          <w:tcPr>
            <w:tcW w:w="1584" w:type="dxa"/>
          </w:tcPr>
          <w:p w14:paraId="42DB0362" w14:textId="77777777" w:rsidR="00027189" w:rsidRDefault="00027189">
            <w:pPr>
              <w:spacing w:before="20" w:after="40"/>
              <w:jc w:val="center"/>
            </w:pPr>
            <w:r>
              <w:rPr>
                <w:sz w:val="20"/>
              </w:rPr>
              <w:t>Fig. 3.1</w:t>
            </w:r>
          </w:p>
        </w:tc>
        <w:tc>
          <w:tcPr>
            <w:tcW w:w="6624" w:type="dxa"/>
          </w:tcPr>
          <w:p w14:paraId="671DA921" w14:textId="77777777" w:rsidR="00027189" w:rsidRDefault="00027189">
            <w:pPr>
              <w:spacing w:before="20" w:after="40"/>
            </w:pPr>
            <w:r>
              <w:rPr>
                <w:sz w:val="20"/>
              </w:rPr>
              <w:t>ER Diagram of the Bank Account Management System</w:t>
            </w:r>
          </w:p>
        </w:tc>
        <w:tc>
          <w:tcPr>
            <w:tcW w:w="1440" w:type="dxa"/>
          </w:tcPr>
          <w:p w14:paraId="77EE51B8" w14:textId="77777777" w:rsidR="00027189" w:rsidRDefault="00027189">
            <w:pPr>
              <w:spacing w:before="20" w:after="40"/>
              <w:jc w:val="center"/>
            </w:pPr>
            <w:r>
              <w:rPr>
                <w:sz w:val="20"/>
              </w:rPr>
              <w:t>7</w:t>
            </w:r>
          </w:p>
        </w:tc>
      </w:tr>
      <w:tr w:rsidR="00027189" w14:paraId="7F7BE566" w14:textId="77777777">
        <w:trPr>
          <w:cantSplit/>
          <w:jc w:val="center"/>
        </w:trPr>
        <w:tc>
          <w:tcPr>
            <w:tcW w:w="1584" w:type="dxa"/>
          </w:tcPr>
          <w:p w14:paraId="06D0FD68" w14:textId="77777777" w:rsidR="00027189" w:rsidRDefault="00027189">
            <w:pPr>
              <w:spacing w:before="20" w:after="40"/>
              <w:jc w:val="center"/>
            </w:pPr>
            <w:r>
              <w:rPr>
                <w:sz w:val="20"/>
              </w:rPr>
              <w:t>Fig. 3.2</w:t>
            </w:r>
          </w:p>
        </w:tc>
        <w:tc>
          <w:tcPr>
            <w:tcW w:w="6624" w:type="dxa"/>
          </w:tcPr>
          <w:p w14:paraId="1A9638A1" w14:textId="77777777" w:rsidR="00027189" w:rsidRDefault="00027189">
            <w:pPr>
              <w:spacing w:before="20" w:after="40"/>
            </w:pPr>
            <w:r>
              <w:rPr>
                <w:sz w:val="20"/>
              </w:rPr>
              <w:t>Relational Schema Diagram</w:t>
            </w:r>
          </w:p>
        </w:tc>
        <w:tc>
          <w:tcPr>
            <w:tcW w:w="1440" w:type="dxa"/>
          </w:tcPr>
          <w:p w14:paraId="100734A9" w14:textId="77777777" w:rsidR="00027189" w:rsidRDefault="00027189">
            <w:pPr>
              <w:spacing w:before="20" w:after="40"/>
              <w:jc w:val="center"/>
            </w:pPr>
            <w:r>
              <w:rPr>
                <w:sz w:val="20"/>
              </w:rPr>
              <w:t>10</w:t>
            </w:r>
          </w:p>
        </w:tc>
      </w:tr>
      <w:tr w:rsidR="00027189" w14:paraId="4DC7C7B6" w14:textId="77777777">
        <w:trPr>
          <w:cantSplit/>
          <w:jc w:val="center"/>
        </w:trPr>
        <w:tc>
          <w:tcPr>
            <w:tcW w:w="1584" w:type="dxa"/>
          </w:tcPr>
          <w:p w14:paraId="4F1C6820" w14:textId="77777777" w:rsidR="00027189" w:rsidRDefault="00027189">
            <w:pPr>
              <w:spacing w:before="20" w:after="40"/>
              <w:jc w:val="center"/>
            </w:pPr>
            <w:r>
              <w:rPr>
                <w:sz w:val="20"/>
              </w:rPr>
              <w:t>Fig. 4.1</w:t>
            </w:r>
          </w:p>
        </w:tc>
        <w:tc>
          <w:tcPr>
            <w:tcW w:w="6624" w:type="dxa"/>
          </w:tcPr>
          <w:p w14:paraId="0FD36706" w14:textId="77777777" w:rsidR="00027189" w:rsidRDefault="00027189">
            <w:pPr>
              <w:spacing w:before="20" w:after="40"/>
            </w:pPr>
            <w:r>
              <w:rPr>
                <w:sz w:val="20"/>
              </w:rPr>
              <w:t>Successful Creation of Tables</w:t>
            </w:r>
          </w:p>
        </w:tc>
        <w:tc>
          <w:tcPr>
            <w:tcW w:w="1440" w:type="dxa"/>
          </w:tcPr>
          <w:p w14:paraId="3C240B06" w14:textId="77777777" w:rsidR="00027189" w:rsidRDefault="00027189">
            <w:pPr>
              <w:spacing w:before="20" w:after="40"/>
              <w:jc w:val="center"/>
            </w:pPr>
            <w:r>
              <w:rPr>
                <w:sz w:val="20"/>
              </w:rPr>
              <w:t>14</w:t>
            </w:r>
          </w:p>
        </w:tc>
      </w:tr>
      <w:tr w:rsidR="00027189" w14:paraId="5A43DB95" w14:textId="77777777">
        <w:trPr>
          <w:cantSplit/>
          <w:jc w:val="center"/>
        </w:trPr>
        <w:tc>
          <w:tcPr>
            <w:tcW w:w="1584" w:type="dxa"/>
          </w:tcPr>
          <w:p w14:paraId="0445657E" w14:textId="77777777" w:rsidR="00027189" w:rsidRDefault="00027189">
            <w:pPr>
              <w:spacing w:before="20" w:after="40"/>
              <w:jc w:val="center"/>
            </w:pPr>
            <w:r>
              <w:rPr>
                <w:sz w:val="20"/>
              </w:rPr>
              <w:t>Fig. 4.2</w:t>
            </w:r>
          </w:p>
        </w:tc>
        <w:tc>
          <w:tcPr>
            <w:tcW w:w="6624" w:type="dxa"/>
          </w:tcPr>
          <w:p w14:paraId="7553341D" w14:textId="77777777" w:rsidR="00027189" w:rsidRDefault="00027189">
            <w:pPr>
              <w:spacing w:before="20" w:after="40"/>
            </w:pPr>
            <w:r>
              <w:rPr>
                <w:sz w:val="20"/>
              </w:rPr>
              <w:t>Sample Data Inserted into the Tables</w:t>
            </w:r>
          </w:p>
        </w:tc>
        <w:tc>
          <w:tcPr>
            <w:tcW w:w="1440" w:type="dxa"/>
          </w:tcPr>
          <w:p w14:paraId="14033639" w14:textId="77777777" w:rsidR="00027189" w:rsidRDefault="00027189">
            <w:pPr>
              <w:spacing w:before="20" w:after="40"/>
              <w:jc w:val="center"/>
            </w:pPr>
            <w:r>
              <w:rPr>
                <w:sz w:val="20"/>
              </w:rPr>
              <w:t>16</w:t>
            </w:r>
          </w:p>
        </w:tc>
      </w:tr>
      <w:tr w:rsidR="00027189" w14:paraId="6FAE1EFC" w14:textId="77777777">
        <w:trPr>
          <w:cantSplit/>
          <w:jc w:val="center"/>
        </w:trPr>
        <w:tc>
          <w:tcPr>
            <w:tcW w:w="1584" w:type="dxa"/>
          </w:tcPr>
          <w:p w14:paraId="784BC9C7" w14:textId="77777777" w:rsidR="00027189" w:rsidRDefault="00027189">
            <w:pPr>
              <w:spacing w:before="20" w:after="40"/>
              <w:jc w:val="center"/>
            </w:pPr>
            <w:r>
              <w:rPr>
                <w:sz w:val="20"/>
              </w:rPr>
              <w:t>Fig. 4.3</w:t>
            </w:r>
          </w:p>
        </w:tc>
        <w:tc>
          <w:tcPr>
            <w:tcW w:w="6624" w:type="dxa"/>
          </w:tcPr>
          <w:p w14:paraId="0E88D1A7" w14:textId="77777777" w:rsidR="00027189" w:rsidRDefault="00027189">
            <w:pPr>
              <w:spacing w:before="20" w:after="40"/>
            </w:pPr>
            <w:r>
              <w:rPr>
                <w:sz w:val="20"/>
              </w:rPr>
              <w:t>Referential Integrity Enforced by the Database</w:t>
            </w:r>
          </w:p>
        </w:tc>
        <w:tc>
          <w:tcPr>
            <w:tcW w:w="1440" w:type="dxa"/>
          </w:tcPr>
          <w:p w14:paraId="31DFBEF9" w14:textId="77777777" w:rsidR="00027189" w:rsidRDefault="00027189">
            <w:pPr>
              <w:spacing w:before="20" w:after="40"/>
              <w:jc w:val="center"/>
            </w:pPr>
            <w:r>
              <w:rPr>
                <w:sz w:val="20"/>
              </w:rPr>
              <w:t>17</w:t>
            </w:r>
          </w:p>
        </w:tc>
      </w:tr>
      <w:tr w:rsidR="00027189" w14:paraId="259C6466" w14:textId="77777777">
        <w:trPr>
          <w:cantSplit/>
          <w:jc w:val="center"/>
        </w:trPr>
        <w:tc>
          <w:tcPr>
            <w:tcW w:w="1584" w:type="dxa"/>
          </w:tcPr>
          <w:p w14:paraId="05E7A329" w14:textId="77777777" w:rsidR="00027189" w:rsidRDefault="00027189">
            <w:pPr>
              <w:spacing w:before="20" w:after="40"/>
              <w:jc w:val="center"/>
            </w:pPr>
            <w:r>
              <w:rPr>
                <w:sz w:val="20"/>
              </w:rPr>
              <w:t>Fig. 7.1</w:t>
            </w:r>
          </w:p>
        </w:tc>
        <w:tc>
          <w:tcPr>
            <w:tcW w:w="6624" w:type="dxa"/>
          </w:tcPr>
          <w:p w14:paraId="226B07E1" w14:textId="77777777" w:rsidR="00027189" w:rsidRDefault="00027189">
            <w:pPr>
              <w:spacing w:before="20" w:after="40"/>
            </w:pPr>
            <w:r>
              <w:rPr>
                <w:sz w:val="20"/>
              </w:rPr>
              <w:t>Customer and Account Details (Inner Join, Q6)</w:t>
            </w:r>
          </w:p>
        </w:tc>
        <w:tc>
          <w:tcPr>
            <w:tcW w:w="1440" w:type="dxa"/>
          </w:tcPr>
          <w:p w14:paraId="7F1A0E1D" w14:textId="77777777" w:rsidR="00027189" w:rsidRDefault="00027189">
            <w:pPr>
              <w:spacing w:before="20" w:after="40"/>
              <w:jc w:val="center"/>
            </w:pPr>
            <w:r>
              <w:rPr>
                <w:sz w:val="20"/>
              </w:rPr>
              <w:t>25</w:t>
            </w:r>
          </w:p>
        </w:tc>
      </w:tr>
      <w:tr w:rsidR="00027189" w14:paraId="2450F948" w14:textId="77777777">
        <w:trPr>
          <w:cantSplit/>
          <w:jc w:val="center"/>
        </w:trPr>
        <w:tc>
          <w:tcPr>
            <w:tcW w:w="1584" w:type="dxa"/>
          </w:tcPr>
          <w:p w14:paraId="7BC46C40" w14:textId="77777777" w:rsidR="00027189" w:rsidRDefault="00027189">
            <w:pPr>
              <w:spacing w:before="20" w:after="40"/>
              <w:jc w:val="center"/>
            </w:pPr>
            <w:r>
              <w:rPr>
                <w:sz w:val="20"/>
              </w:rPr>
              <w:t>Fig. 7.2</w:t>
            </w:r>
          </w:p>
        </w:tc>
        <w:tc>
          <w:tcPr>
            <w:tcW w:w="6624" w:type="dxa"/>
          </w:tcPr>
          <w:p w14:paraId="3979D33A" w14:textId="77777777" w:rsidR="00027189" w:rsidRDefault="00027189">
            <w:pPr>
              <w:spacing w:before="20" w:after="40"/>
            </w:pPr>
            <w:r>
              <w:rPr>
                <w:sz w:val="20"/>
              </w:rPr>
              <w:t>Customer, Account and Branch (Three-table Join, Q32)</w:t>
            </w:r>
          </w:p>
        </w:tc>
        <w:tc>
          <w:tcPr>
            <w:tcW w:w="1440" w:type="dxa"/>
          </w:tcPr>
          <w:p w14:paraId="11A93B34" w14:textId="77777777" w:rsidR="00027189" w:rsidRDefault="00027189">
            <w:pPr>
              <w:spacing w:before="20" w:after="40"/>
              <w:jc w:val="center"/>
            </w:pPr>
            <w:r>
              <w:rPr>
                <w:sz w:val="20"/>
              </w:rPr>
              <w:t>25</w:t>
            </w:r>
          </w:p>
        </w:tc>
      </w:tr>
      <w:tr w:rsidR="00027189" w14:paraId="1E8CAE1D" w14:textId="77777777">
        <w:trPr>
          <w:cantSplit/>
          <w:jc w:val="center"/>
        </w:trPr>
        <w:tc>
          <w:tcPr>
            <w:tcW w:w="1584" w:type="dxa"/>
          </w:tcPr>
          <w:p w14:paraId="51780C42" w14:textId="77777777" w:rsidR="00027189" w:rsidRDefault="00027189">
            <w:pPr>
              <w:spacing w:before="20" w:after="40"/>
              <w:jc w:val="center"/>
            </w:pPr>
            <w:r>
              <w:rPr>
                <w:sz w:val="20"/>
              </w:rPr>
              <w:t>Fig. 7.3</w:t>
            </w:r>
          </w:p>
        </w:tc>
        <w:tc>
          <w:tcPr>
            <w:tcW w:w="6624" w:type="dxa"/>
          </w:tcPr>
          <w:p w14:paraId="057B164C" w14:textId="77777777" w:rsidR="00027189" w:rsidRDefault="00027189">
            <w:pPr>
              <w:spacing w:before="20" w:after="40"/>
            </w:pPr>
            <w:r>
              <w:rPr>
                <w:sz w:val="20"/>
              </w:rPr>
              <w:t>Total Balance by Account Type (GROUP BY, Q17)</w:t>
            </w:r>
          </w:p>
        </w:tc>
        <w:tc>
          <w:tcPr>
            <w:tcW w:w="1440" w:type="dxa"/>
          </w:tcPr>
          <w:p w14:paraId="5E131EAD" w14:textId="77777777" w:rsidR="00027189" w:rsidRDefault="00027189">
            <w:pPr>
              <w:spacing w:before="20" w:after="40"/>
              <w:jc w:val="center"/>
            </w:pPr>
            <w:r>
              <w:rPr>
                <w:sz w:val="20"/>
              </w:rPr>
              <w:t>25</w:t>
            </w:r>
          </w:p>
        </w:tc>
      </w:tr>
      <w:tr w:rsidR="00027189" w14:paraId="16981666" w14:textId="77777777">
        <w:trPr>
          <w:cantSplit/>
          <w:jc w:val="center"/>
        </w:trPr>
        <w:tc>
          <w:tcPr>
            <w:tcW w:w="1584" w:type="dxa"/>
          </w:tcPr>
          <w:p w14:paraId="16004B28" w14:textId="77777777" w:rsidR="00027189" w:rsidRDefault="00027189">
            <w:pPr>
              <w:spacing w:before="20" w:after="40"/>
              <w:jc w:val="center"/>
            </w:pPr>
            <w:r>
              <w:rPr>
                <w:sz w:val="20"/>
              </w:rPr>
              <w:t>Fig. 7.4</w:t>
            </w:r>
          </w:p>
        </w:tc>
        <w:tc>
          <w:tcPr>
            <w:tcW w:w="6624" w:type="dxa"/>
          </w:tcPr>
          <w:p w14:paraId="244FEEFC" w14:textId="77777777" w:rsidR="00027189" w:rsidRDefault="00027189">
            <w:pPr>
              <w:spacing w:before="20" w:after="40"/>
            </w:pPr>
            <w:r>
              <w:rPr>
                <w:sz w:val="20"/>
              </w:rPr>
              <w:t>Accounts Above the Average Balance (Nested Subquery, Q21)</w:t>
            </w:r>
          </w:p>
        </w:tc>
        <w:tc>
          <w:tcPr>
            <w:tcW w:w="1440" w:type="dxa"/>
          </w:tcPr>
          <w:p w14:paraId="29900EE4" w14:textId="77777777" w:rsidR="00027189" w:rsidRDefault="00027189">
            <w:pPr>
              <w:spacing w:before="20" w:after="40"/>
              <w:jc w:val="center"/>
            </w:pPr>
            <w:r>
              <w:rPr>
                <w:sz w:val="20"/>
              </w:rPr>
              <w:t>26</w:t>
            </w:r>
          </w:p>
        </w:tc>
      </w:tr>
      <w:tr w:rsidR="00027189" w14:paraId="7E4CED44" w14:textId="77777777">
        <w:trPr>
          <w:cantSplit/>
          <w:jc w:val="center"/>
        </w:trPr>
        <w:tc>
          <w:tcPr>
            <w:tcW w:w="1584" w:type="dxa"/>
          </w:tcPr>
          <w:p w14:paraId="63A00B2A" w14:textId="77777777" w:rsidR="00027189" w:rsidRDefault="00027189">
            <w:pPr>
              <w:spacing w:before="20" w:after="40"/>
              <w:jc w:val="center"/>
            </w:pPr>
            <w:r>
              <w:rPr>
                <w:sz w:val="20"/>
              </w:rPr>
              <w:t>Fig. 7.5</w:t>
            </w:r>
          </w:p>
        </w:tc>
        <w:tc>
          <w:tcPr>
            <w:tcW w:w="6624" w:type="dxa"/>
          </w:tcPr>
          <w:p w14:paraId="0DD9285F" w14:textId="77777777" w:rsidR="00027189" w:rsidRDefault="00027189">
            <w:pPr>
              <w:spacing w:before="20" w:after="40"/>
            </w:pPr>
            <w:r>
              <w:rPr>
                <w:sz w:val="20"/>
              </w:rPr>
              <w:t>Accounts Above the Average of Their Own Type (Correlated Subquery, Q40)</w:t>
            </w:r>
          </w:p>
        </w:tc>
        <w:tc>
          <w:tcPr>
            <w:tcW w:w="1440" w:type="dxa"/>
          </w:tcPr>
          <w:p w14:paraId="5EEE7D61" w14:textId="77777777" w:rsidR="00027189" w:rsidRDefault="00027189">
            <w:pPr>
              <w:spacing w:before="20" w:after="40"/>
              <w:jc w:val="center"/>
            </w:pPr>
            <w:r>
              <w:rPr>
                <w:sz w:val="20"/>
              </w:rPr>
              <w:t>26</w:t>
            </w:r>
          </w:p>
        </w:tc>
      </w:tr>
      <w:tr w:rsidR="00027189" w14:paraId="763E1161" w14:textId="77777777">
        <w:trPr>
          <w:cantSplit/>
          <w:jc w:val="center"/>
        </w:trPr>
        <w:tc>
          <w:tcPr>
            <w:tcW w:w="1584" w:type="dxa"/>
          </w:tcPr>
          <w:p w14:paraId="683753A5" w14:textId="77777777" w:rsidR="00027189" w:rsidRDefault="00027189">
            <w:pPr>
              <w:spacing w:before="20" w:after="40"/>
              <w:jc w:val="center"/>
            </w:pPr>
            <w:r>
              <w:rPr>
                <w:sz w:val="20"/>
              </w:rPr>
              <w:t>Fig. 7.6</w:t>
            </w:r>
          </w:p>
        </w:tc>
        <w:tc>
          <w:tcPr>
            <w:tcW w:w="6624" w:type="dxa"/>
          </w:tcPr>
          <w:p w14:paraId="2D90CA38" w14:textId="77777777" w:rsidR="00027189" w:rsidRDefault="00027189">
            <w:pPr>
              <w:spacing w:before="20" w:after="40"/>
            </w:pPr>
            <w:r>
              <w:rPr>
                <w:sz w:val="20"/>
              </w:rPr>
              <w:t>Balance Category using CASE (Q34)</w:t>
            </w:r>
          </w:p>
        </w:tc>
        <w:tc>
          <w:tcPr>
            <w:tcW w:w="1440" w:type="dxa"/>
          </w:tcPr>
          <w:p w14:paraId="26AA81B0" w14:textId="77777777" w:rsidR="00027189" w:rsidRDefault="00027189">
            <w:pPr>
              <w:spacing w:before="20" w:after="40"/>
              <w:jc w:val="center"/>
            </w:pPr>
            <w:r>
              <w:rPr>
                <w:sz w:val="20"/>
              </w:rPr>
              <w:t>26</w:t>
            </w:r>
          </w:p>
        </w:tc>
      </w:tr>
      <w:tr w:rsidR="00027189" w14:paraId="07DF3961" w14:textId="77777777">
        <w:trPr>
          <w:cantSplit/>
          <w:jc w:val="center"/>
        </w:trPr>
        <w:tc>
          <w:tcPr>
            <w:tcW w:w="1584" w:type="dxa"/>
          </w:tcPr>
          <w:p w14:paraId="462DAB47" w14:textId="77777777" w:rsidR="00027189" w:rsidRDefault="00027189">
            <w:pPr>
              <w:spacing w:before="20" w:after="40"/>
              <w:jc w:val="center"/>
            </w:pPr>
            <w:r>
              <w:rPr>
                <w:sz w:val="20"/>
              </w:rPr>
              <w:t>Fig. 7.7</w:t>
            </w:r>
          </w:p>
        </w:tc>
        <w:tc>
          <w:tcPr>
            <w:tcW w:w="6624" w:type="dxa"/>
          </w:tcPr>
          <w:p w14:paraId="61109224" w14:textId="77777777" w:rsidR="00027189" w:rsidRDefault="00027189">
            <w:pPr>
              <w:spacing w:before="20" w:after="40"/>
            </w:pPr>
            <w:r>
              <w:rPr>
                <w:sz w:val="20"/>
              </w:rPr>
              <w:t>Rollback to Savepoint and Commit (TCL, Q49 and Q50)</w:t>
            </w:r>
          </w:p>
        </w:tc>
        <w:tc>
          <w:tcPr>
            <w:tcW w:w="1440" w:type="dxa"/>
          </w:tcPr>
          <w:p w14:paraId="53C356A1" w14:textId="77777777" w:rsidR="00027189" w:rsidRDefault="00027189">
            <w:pPr>
              <w:spacing w:before="20" w:after="40"/>
              <w:jc w:val="center"/>
            </w:pPr>
            <w:r>
              <w:rPr>
                <w:sz w:val="20"/>
              </w:rPr>
              <w:t>26</w:t>
            </w:r>
          </w:p>
        </w:tc>
      </w:tr>
      <w:tr w:rsidR="00027189" w14:paraId="4E86DE72" w14:textId="77777777">
        <w:trPr>
          <w:cantSplit/>
          <w:jc w:val="center"/>
        </w:trPr>
        <w:tc>
          <w:tcPr>
            <w:tcW w:w="1584" w:type="dxa"/>
          </w:tcPr>
          <w:p w14:paraId="19A8FE61" w14:textId="77777777" w:rsidR="00027189" w:rsidRDefault="00027189">
            <w:pPr>
              <w:spacing w:before="20" w:after="40"/>
              <w:jc w:val="center"/>
            </w:pPr>
            <w:r>
              <w:rPr>
                <w:sz w:val="20"/>
              </w:rPr>
              <w:t>Fig. 7.8</w:t>
            </w:r>
          </w:p>
        </w:tc>
        <w:tc>
          <w:tcPr>
            <w:tcW w:w="6624" w:type="dxa"/>
          </w:tcPr>
          <w:p w14:paraId="0333954D" w14:textId="77777777" w:rsidR="00027189" w:rsidRDefault="00027189">
            <w:pPr>
              <w:spacing w:before="20" w:after="40"/>
            </w:pPr>
            <w:r>
              <w:rPr>
                <w:sz w:val="20"/>
              </w:rPr>
              <w:t>Row Count of Every Table (UNION ALL, Q51)</w:t>
            </w:r>
          </w:p>
        </w:tc>
        <w:tc>
          <w:tcPr>
            <w:tcW w:w="1440" w:type="dxa"/>
          </w:tcPr>
          <w:p w14:paraId="6CF35814" w14:textId="77777777" w:rsidR="00027189" w:rsidRDefault="00027189">
            <w:pPr>
              <w:spacing w:before="20" w:after="40"/>
              <w:jc w:val="center"/>
            </w:pPr>
            <w:r>
              <w:rPr>
                <w:sz w:val="20"/>
              </w:rPr>
              <w:t>27</w:t>
            </w:r>
          </w:p>
        </w:tc>
      </w:tr>
    </w:tbl>
    <w:p w14:paraId="27108A77" w14:textId="77777777" w:rsidR="00027189" w:rsidRDefault="00027189">
      <w:pPr>
        <w:spacing w:after="40"/>
      </w:pPr>
    </w:p>
    <w:p w14:paraId="409CC2E9" w14:textId="77777777" w:rsidR="00027189" w:rsidRDefault="005E01F2">
      <w:pPr>
        <w:spacing w:before="360" w:after="240"/>
        <w:jc w:val="center"/>
      </w:pPr>
      <w:r>
        <w:rPr>
          <w:b/>
          <w:sz w:val="32"/>
        </w:rPr>
        <w:t>LIST OF TABLES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6EFA3BA7" w14:textId="77777777">
        <w:trPr>
          <w:cantSplit/>
          <w:tblHeader/>
          <w:jc w:val="center"/>
        </w:trPr>
        <w:tc>
          <w:tcPr>
            <w:tcW w:w="1584" w:type="dxa"/>
            <w:shd w:val="clear" w:color="auto" w:fill="D9E2F3"/>
          </w:tcPr>
          <w:p w14:paraId="58EE29A7" w14:textId="77777777" w:rsidR="00027189" w:rsidRDefault="005E01F2">
            <w:pPr>
              <w:jc w:val="center"/>
            </w:pPr>
            <w:r>
              <w:rPr>
                <w:b/>
                <w:sz w:val="22"/>
              </w:rPr>
              <w:t>Table No.</w:t>
            </w:r>
          </w:p>
        </w:tc>
        <w:tc>
          <w:tcPr>
            <w:tcW w:w="6624" w:type="dxa"/>
            <w:shd w:val="clear" w:color="auto" w:fill="D9E2F3"/>
          </w:tcPr>
          <w:p w14:paraId="43C0D0AC" w14:textId="77777777" w:rsidR="00027189" w:rsidRDefault="005E01F2">
            <w:pPr>
              <w:jc w:val="center"/>
            </w:pPr>
            <w:r>
              <w:rPr>
                <w:b/>
                <w:sz w:val="22"/>
              </w:rPr>
              <w:t>Title of the Table</w:t>
            </w:r>
          </w:p>
        </w:tc>
        <w:tc>
          <w:tcPr>
            <w:tcW w:w="1440" w:type="dxa"/>
            <w:shd w:val="clear" w:color="auto" w:fill="D9E2F3"/>
          </w:tcPr>
          <w:p w14:paraId="57122AA1" w14:textId="77777777" w:rsidR="00027189" w:rsidRDefault="005E01F2">
            <w:pPr>
              <w:jc w:val="center"/>
            </w:pPr>
            <w:r>
              <w:rPr>
                <w:b/>
                <w:sz w:val="22"/>
              </w:rPr>
              <w:t>Page No.</w:t>
            </w:r>
          </w:p>
        </w:tc>
      </w:tr>
      <w:tr w:rsidR="00027189" w14:paraId="300432D9" w14:textId="77777777">
        <w:trPr>
          <w:cantSplit/>
          <w:jc w:val="center"/>
        </w:trPr>
        <w:tc>
          <w:tcPr>
            <w:tcW w:w="1584" w:type="dxa"/>
          </w:tcPr>
          <w:p w14:paraId="10CF555B" w14:textId="77777777" w:rsidR="00027189" w:rsidRDefault="00027189">
            <w:pPr>
              <w:spacing w:before="20" w:after="40"/>
              <w:jc w:val="center"/>
            </w:pPr>
            <w:r>
              <w:rPr>
                <w:sz w:val="20"/>
              </w:rPr>
              <w:t>Table 2.1</w:t>
            </w:r>
          </w:p>
        </w:tc>
        <w:tc>
          <w:tcPr>
            <w:tcW w:w="6624" w:type="dxa"/>
          </w:tcPr>
          <w:p w14:paraId="7D0A35E2" w14:textId="77777777" w:rsidR="00027189" w:rsidRDefault="00027189">
            <w:pPr>
              <w:spacing w:before="20" w:after="40"/>
            </w:pPr>
            <w:r>
              <w:rPr>
                <w:sz w:val="20"/>
              </w:rPr>
              <w:t>Tools and Technologies Used</w:t>
            </w:r>
          </w:p>
        </w:tc>
        <w:tc>
          <w:tcPr>
            <w:tcW w:w="1440" w:type="dxa"/>
          </w:tcPr>
          <w:p w14:paraId="0BC2174A" w14:textId="77777777" w:rsidR="00027189" w:rsidRDefault="00027189">
            <w:pPr>
              <w:spacing w:before="20" w:after="40"/>
              <w:jc w:val="center"/>
            </w:pPr>
            <w:r>
              <w:rPr>
                <w:sz w:val="20"/>
              </w:rPr>
              <w:t>3</w:t>
            </w:r>
          </w:p>
        </w:tc>
      </w:tr>
      <w:tr w:rsidR="00027189" w14:paraId="2156413B" w14:textId="77777777">
        <w:trPr>
          <w:cantSplit/>
          <w:jc w:val="center"/>
        </w:trPr>
        <w:tc>
          <w:tcPr>
            <w:tcW w:w="1584" w:type="dxa"/>
          </w:tcPr>
          <w:p w14:paraId="2C1F74D1" w14:textId="77777777" w:rsidR="00027189" w:rsidRDefault="00027189">
            <w:pPr>
              <w:spacing w:before="20" w:after="40"/>
              <w:jc w:val="center"/>
            </w:pPr>
            <w:r>
              <w:rPr>
                <w:sz w:val="20"/>
              </w:rPr>
              <w:t>Table 2.2</w:t>
            </w:r>
          </w:p>
        </w:tc>
        <w:tc>
          <w:tcPr>
            <w:tcW w:w="6624" w:type="dxa"/>
          </w:tcPr>
          <w:p w14:paraId="4DD1426D" w14:textId="77777777" w:rsidR="00027189" w:rsidRDefault="00027189">
            <w:pPr>
              <w:spacing w:before="20" w:after="40"/>
            </w:pPr>
            <w:r>
              <w:rPr>
                <w:sz w:val="20"/>
              </w:rPr>
              <w:t>Software and Hardware Requirements</w:t>
            </w:r>
          </w:p>
        </w:tc>
        <w:tc>
          <w:tcPr>
            <w:tcW w:w="1440" w:type="dxa"/>
          </w:tcPr>
          <w:p w14:paraId="6FEE3AE4" w14:textId="77777777" w:rsidR="00027189" w:rsidRDefault="00027189">
            <w:pPr>
              <w:spacing w:before="20" w:after="40"/>
              <w:jc w:val="center"/>
            </w:pPr>
            <w:r>
              <w:rPr>
                <w:sz w:val="20"/>
              </w:rPr>
              <w:t>4</w:t>
            </w:r>
          </w:p>
        </w:tc>
      </w:tr>
      <w:tr w:rsidR="00027189" w14:paraId="65C5C72B" w14:textId="77777777">
        <w:trPr>
          <w:cantSplit/>
          <w:jc w:val="center"/>
        </w:trPr>
        <w:tc>
          <w:tcPr>
            <w:tcW w:w="1584" w:type="dxa"/>
          </w:tcPr>
          <w:p w14:paraId="0511266A" w14:textId="77777777" w:rsidR="00027189" w:rsidRDefault="00027189">
            <w:pPr>
              <w:spacing w:before="20" w:after="40"/>
              <w:jc w:val="center"/>
            </w:pPr>
            <w:r>
              <w:rPr>
                <w:sz w:val="20"/>
              </w:rPr>
              <w:t>Table 3.1</w:t>
            </w:r>
          </w:p>
        </w:tc>
        <w:tc>
          <w:tcPr>
            <w:tcW w:w="6624" w:type="dxa"/>
          </w:tcPr>
          <w:p w14:paraId="7DFB69E6" w14:textId="77777777" w:rsidR="00027189" w:rsidRDefault="00027189">
            <w:pPr>
              <w:spacing w:before="20" w:after="40"/>
            </w:pPr>
            <w:r>
              <w:rPr>
                <w:sz w:val="20"/>
              </w:rPr>
              <w:t>Entities Identified for the Selected Domain</w:t>
            </w:r>
          </w:p>
        </w:tc>
        <w:tc>
          <w:tcPr>
            <w:tcW w:w="1440" w:type="dxa"/>
          </w:tcPr>
          <w:p w14:paraId="311AA201" w14:textId="77777777" w:rsidR="00027189" w:rsidRDefault="00027189">
            <w:pPr>
              <w:spacing w:before="20" w:after="40"/>
              <w:jc w:val="center"/>
            </w:pPr>
            <w:r>
              <w:rPr>
                <w:sz w:val="20"/>
              </w:rPr>
              <w:t>5</w:t>
            </w:r>
          </w:p>
        </w:tc>
      </w:tr>
      <w:tr w:rsidR="00027189" w14:paraId="7E938F4B" w14:textId="77777777">
        <w:trPr>
          <w:cantSplit/>
          <w:jc w:val="center"/>
        </w:trPr>
        <w:tc>
          <w:tcPr>
            <w:tcW w:w="1584" w:type="dxa"/>
          </w:tcPr>
          <w:p w14:paraId="6F76AF69" w14:textId="77777777" w:rsidR="00027189" w:rsidRDefault="00027189">
            <w:pPr>
              <w:spacing w:before="20" w:after="40"/>
              <w:jc w:val="center"/>
            </w:pPr>
            <w:r>
              <w:rPr>
                <w:sz w:val="20"/>
              </w:rPr>
              <w:t>Table 3.2</w:t>
            </w:r>
          </w:p>
        </w:tc>
        <w:tc>
          <w:tcPr>
            <w:tcW w:w="6624" w:type="dxa"/>
          </w:tcPr>
          <w:p w14:paraId="37343379" w14:textId="77777777" w:rsidR="00027189" w:rsidRDefault="00027189">
            <w:pPr>
              <w:spacing w:before="20" w:after="40"/>
            </w:pPr>
            <w:r>
              <w:rPr>
                <w:sz w:val="20"/>
              </w:rPr>
              <w:t>Attributes of Each Entity</w:t>
            </w:r>
          </w:p>
        </w:tc>
        <w:tc>
          <w:tcPr>
            <w:tcW w:w="1440" w:type="dxa"/>
          </w:tcPr>
          <w:p w14:paraId="68A78B30" w14:textId="77777777" w:rsidR="00027189" w:rsidRDefault="00027189">
            <w:pPr>
              <w:spacing w:before="20" w:after="40"/>
              <w:jc w:val="center"/>
            </w:pPr>
            <w:r>
              <w:rPr>
                <w:sz w:val="20"/>
              </w:rPr>
              <w:t>5</w:t>
            </w:r>
          </w:p>
        </w:tc>
      </w:tr>
      <w:tr w:rsidR="00027189" w14:paraId="122C6B26" w14:textId="77777777">
        <w:trPr>
          <w:cantSplit/>
          <w:jc w:val="center"/>
        </w:trPr>
        <w:tc>
          <w:tcPr>
            <w:tcW w:w="1584" w:type="dxa"/>
          </w:tcPr>
          <w:p w14:paraId="7DED2ECC" w14:textId="77777777" w:rsidR="00027189" w:rsidRDefault="00027189">
            <w:pPr>
              <w:spacing w:before="20" w:after="40"/>
              <w:jc w:val="center"/>
            </w:pPr>
            <w:r>
              <w:rPr>
                <w:sz w:val="20"/>
              </w:rPr>
              <w:t>Table 3.3</w:t>
            </w:r>
          </w:p>
        </w:tc>
        <w:tc>
          <w:tcPr>
            <w:tcW w:w="6624" w:type="dxa"/>
          </w:tcPr>
          <w:p w14:paraId="0F29405F" w14:textId="77777777" w:rsidR="00027189" w:rsidRDefault="00027189">
            <w:pPr>
              <w:spacing w:before="20" w:after="40"/>
            </w:pPr>
            <w:r>
              <w:rPr>
                <w:sz w:val="20"/>
              </w:rPr>
              <w:t>Relationships and Cardinality</w:t>
            </w:r>
          </w:p>
        </w:tc>
        <w:tc>
          <w:tcPr>
            <w:tcW w:w="1440" w:type="dxa"/>
          </w:tcPr>
          <w:p w14:paraId="3C974485" w14:textId="77777777" w:rsidR="00027189" w:rsidRDefault="00027189">
            <w:pPr>
              <w:spacing w:before="20" w:after="40"/>
              <w:jc w:val="center"/>
            </w:pPr>
            <w:r>
              <w:rPr>
                <w:sz w:val="20"/>
              </w:rPr>
              <w:t>7</w:t>
            </w:r>
          </w:p>
        </w:tc>
      </w:tr>
      <w:tr w:rsidR="00027189" w14:paraId="54FACA97" w14:textId="77777777">
        <w:trPr>
          <w:cantSplit/>
          <w:jc w:val="center"/>
        </w:trPr>
        <w:tc>
          <w:tcPr>
            <w:tcW w:w="1584" w:type="dxa"/>
          </w:tcPr>
          <w:p w14:paraId="4D17598F" w14:textId="77777777" w:rsidR="00027189" w:rsidRDefault="00027189">
            <w:pPr>
              <w:spacing w:before="20" w:after="40"/>
              <w:jc w:val="center"/>
            </w:pPr>
            <w:r>
              <w:rPr>
                <w:sz w:val="20"/>
              </w:rPr>
              <w:t>Table 3.4</w:t>
            </w:r>
          </w:p>
        </w:tc>
        <w:tc>
          <w:tcPr>
            <w:tcW w:w="6624" w:type="dxa"/>
          </w:tcPr>
          <w:p w14:paraId="13D3AB1A" w14:textId="77777777" w:rsidR="00027189" w:rsidRDefault="00027189">
            <w:pPr>
              <w:spacing w:before="20" w:after="40"/>
            </w:pPr>
            <w:r>
              <w:rPr>
                <w:sz w:val="20"/>
              </w:rPr>
              <w:t>Relational Database Schema</w:t>
            </w:r>
          </w:p>
        </w:tc>
        <w:tc>
          <w:tcPr>
            <w:tcW w:w="1440" w:type="dxa"/>
          </w:tcPr>
          <w:p w14:paraId="3A57CA5B" w14:textId="77777777" w:rsidR="00027189" w:rsidRDefault="00027189">
            <w:pPr>
              <w:spacing w:before="20" w:after="40"/>
              <w:jc w:val="center"/>
            </w:pPr>
            <w:r>
              <w:rPr>
                <w:sz w:val="20"/>
              </w:rPr>
              <w:t>8</w:t>
            </w:r>
          </w:p>
        </w:tc>
      </w:tr>
      <w:tr w:rsidR="00027189" w14:paraId="4C4ED579" w14:textId="77777777">
        <w:trPr>
          <w:cantSplit/>
          <w:jc w:val="center"/>
        </w:trPr>
        <w:tc>
          <w:tcPr>
            <w:tcW w:w="1584" w:type="dxa"/>
          </w:tcPr>
          <w:p w14:paraId="343AF246" w14:textId="77777777" w:rsidR="00027189" w:rsidRDefault="00027189">
            <w:pPr>
              <w:spacing w:before="20" w:after="40"/>
              <w:jc w:val="center"/>
            </w:pPr>
            <w:r>
              <w:rPr>
                <w:sz w:val="20"/>
              </w:rPr>
              <w:t>Table 3.5</w:t>
            </w:r>
          </w:p>
        </w:tc>
        <w:tc>
          <w:tcPr>
            <w:tcW w:w="6624" w:type="dxa"/>
          </w:tcPr>
          <w:p w14:paraId="546D4517" w14:textId="77777777" w:rsidR="00027189" w:rsidRDefault="00027189">
            <w:pPr>
              <w:spacing w:before="20" w:after="40"/>
            </w:pPr>
            <w:r>
              <w:rPr>
                <w:sz w:val="20"/>
              </w:rPr>
              <w:t>Primary Key and Foreign Key Definitions</w:t>
            </w:r>
          </w:p>
        </w:tc>
        <w:tc>
          <w:tcPr>
            <w:tcW w:w="1440" w:type="dxa"/>
          </w:tcPr>
          <w:p w14:paraId="7F005F24" w14:textId="77777777" w:rsidR="00027189" w:rsidRDefault="00027189">
            <w:pPr>
              <w:spacing w:before="20" w:after="40"/>
              <w:jc w:val="center"/>
            </w:pPr>
            <w:r>
              <w:rPr>
                <w:sz w:val="20"/>
              </w:rPr>
              <w:t>11</w:t>
            </w:r>
          </w:p>
        </w:tc>
      </w:tr>
      <w:tr w:rsidR="00027189" w14:paraId="1981BFDD" w14:textId="77777777">
        <w:trPr>
          <w:cantSplit/>
          <w:jc w:val="center"/>
        </w:trPr>
        <w:tc>
          <w:tcPr>
            <w:tcW w:w="1584" w:type="dxa"/>
          </w:tcPr>
          <w:p w14:paraId="0760644B" w14:textId="77777777" w:rsidR="00027189" w:rsidRDefault="00027189">
            <w:pPr>
              <w:spacing w:before="20" w:after="40"/>
              <w:jc w:val="center"/>
            </w:pPr>
            <w:r>
              <w:rPr>
                <w:sz w:val="20"/>
              </w:rPr>
              <w:t>Table 3.6</w:t>
            </w:r>
          </w:p>
        </w:tc>
        <w:tc>
          <w:tcPr>
            <w:tcW w:w="6624" w:type="dxa"/>
          </w:tcPr>
          <w:p w14:paraId="17F442DA" w14:textId="77777777" w:rsidR="00027189" w:rsidRDefault="00027189">
            <w:pPr>
              <w:spacing w:before="20" w:after="40"/>
            </w:pPr>
            <w:r>
              <w:rPr>
                <w:sz w:val="20"/>
              </w:rPr>
              <w:t>Normalization Steps</w:t>
            </w:r>
          </w:p>
        </w:tc>
        <w:tc>
          <w:tcPr>
            <w:tcW w:w="1440" w:type="dxa"/>
          </w:tcPr>
          <w:p w14:paraId="10B5621D" w14:textId="77777777" w:rsidR="00027189" w:rsidRDefault="00027189">
            <w:pPr>
              <w:spacing w:before="20" w:after="40"/>
              <w:jc w:val="center"/>
            </w:pPr>
            <w:r>
              <w:rPr>
                <w:sz w:val="20"/>
              </w:rPr>
              <w:t>12</w:t>
            </w:r>
          </w:p>
        </w:tc>
      </w:tr>
      <w:tr w:rsidR="00027189" w14:paraId="159A4A74" w14:textId="77777777">
        <w:trPr>
          <w:cantSplit/>
          <w:jc w:val="center"/>
        </w:trPr>
        <w:tc>
          <w:tcPr>
            <w:tcW w:w="1584" w:type="dxa"/>
          </w:tcPr>
          <w:p w14:paraId="21AA4625" w14:textId="77777777" w:rsidR="00027189" w:rsidRDefault="00027189">
            <w:pPr>
              <w:spacing w:before="20" w:after="40"/>
              <w:jc w:val="center"/>
            </w:pPr>
            <w:r>
              <w:rPr>
                <w:sz w:val="20"/>
              </w:rPr>
              <w:t>Table 4.1</w:t>
            </w:r>
          </w:p>
        </w:tc>
        <w:tc>
          <w:tcPr>
            <w:tcW w:w="6624" w:type="dxa"/>
          </w:tcPr>
          <w:p w14:paraId="1C51D083" w14:textId="77777777" w:rsidR="00027189" w:rsidRDefault="00027189">
            <w:pPr>
              <w:spacing w:before="20" w:after="40"/>
            </w:pPr>
            <w:r>
              <w:rPr>
                <w:sz w:val="20"/>
              </w:rPr>
              <w:t>Sample Data Summary</w:t>
            </w:r>
          </w:p>
        </w:tc>
        <w:tc>
          <w:tcPr>
            <w:tcW w:w="1440" w:type="dxa"/>
          </w:tcPr>
          <w:p w14:paraId="09B8E79E" w14:textId="77777777" w:rsidR="00027189" w:rsidRDefault="00027189">
            <w:pPr>
              <w:spacing w:before="20" w:after="40"/>
              <w:jc w:val="center"/>
            </w:pPr>
            <w:r>
              <w:rPr>
                <w:sz w:val="20"/>
              </w:rPr>
              <w:t>15</w:t>
            </w:r>
          </w:p>
        </w:tc>
      </w:tr>
      <w:tr w:rsidR="00027189" w14:paraId="45E36490" w14:textId="77777777">
        <w:trPr>
          <w:cantSplit/>
          <w:jc w:val="center"/>
        </w:trPr>
        <w:tc>
          <w:tcPr>
            <w:tcW w:w="1584" w:type="dxa"/>
          </w:tcPr>
          <w:p w14:paraId="5B270481" w14:textId="77777777" w:rsidR="00027189" w:rsidRDefault="00027189">
            <w:pPr>
              <w:spacing w:before="20" w:after="40"/>
              <w:jc w:val="center"/>
            </w:pPr>
            <w:r>
              <w:rPr>
                <w:sz w:val="20"/>
              </w:rPr>
              <w:t>Table 4.2</w:t>
            </w:r>
          </w:p>
        </w:tc>
        <w:tc>
          <w:tcPr>
            <w:tcW w:w="6624" w:type="dxa"/>
          </w:tcPr>
          <w:p w14:paraId="02E4A3D5" w14:textId="77777777" w:rsidR="00027189" w:rsidRDefault="00027189">
            <w:pPr>
              <w:spacing w:before="20" w:after="40"/>
            </w:pPr>
            <w:r>
              <w:rPr>
                <w:sz w:val="20"/>
              </w:rPr>
              <w:t>Constraints and Data Integrity Rules</w:t>
            </w:r>
          </w:p>
        </w:tc>
        <w:tc>
          <w:tcPr>
            <w:tcW w:w="1440" w:type="dxa"/>
          </w:tcPr>
          <w:p w14:paraId="186DC320" w14:textId="77777777" w:rsidR="00027189" w:rsidRDefault="00027189">
            <w:pPr>
              <w:spacing w:before="20" w:after="40"/>
              <w:jc w:val="center"/>
            </w:pPr>
            <w:r>
              <w:rPr>
                <w:sz w:val="20"/>
              </w:rPr>
              <w:t>16</w:t>
            </w:r>
          </w:p>
        </w:tc>
      </w:tr>
      <w:tr w:rsidR="00027189" w14:paraId="5A989C63" w14:textId="77777777">
        <w:trPr>
          <w:cantSplit/>
          <w:jc w:val="center"/>
        </w:trPr>
        <w:tc>
          <w:tcPr>
            <w:tcW w:w="1584" w:type="dxa"/>
          </w:tcPr>
          <w:p w14:paraId="3F95D329" w14:textId="77777777" w:rsidR="00027189" w:rsidRDefault="00027189">
            <w:pPr>
              <w:spacing w:before="20" w:after="40"/>
              <w:jc w:val="center"/>
            </w:pPr>
            <w:r>
              <w:rPr>
                <w:sz w:val="20"/>
              </w:rPr>
              <w:t>Table 5.1</w:t>
            </w:r>
          </w:p>
        </w:tc>
        <w:tc>
          <w:tcPr>
            <w:tcW w:w="6624" w:type="dxa"/>
          </w:tcPr>
          <w:p w14:paraId="71D2A67B" w14:textId="77777777" w:rsidR="00027189" w:rsidRDefault="00027189">
            <w:pPr>
              <w:spacing w:before="20" w:after="40"/>
            </w:pPr>
            <w:r>
              <w:rPr>
                <w:sz w:val="20"/>
              </w:rPr>
              <w:t>Basic Retrieval Queries</w:t>
            </w:r>
          </w:p>
        </w:tc>
        <w:tc>
          <w:tcPr>
            <w:tcW w:w="1440" w:type="dxa"/>
          </w:tcPr>
          <w:p w14:paraId="3949ADAD" w14:textId="77777777" w:rsidR="00027189" w:rsidRDefault="00027189">
            <w:pPr>
              <w:spacing w:before="20" w:after="40"/>
              <w:jc w:val="center"/>
            </w:pPr>
            <w:r>
              <w:rPr>
                <w:sz w:val="20"/>
              </w:rPr>
              <w:t>18</w:t>
            </w:r>
          </w:p>
        </w:tc>
      </w:tr>
      <w:tr w:rsidR="00027189" w14:paraId="29897927" w14:textId="77777777">
        <w:trPr>
          <w:cantSplit/>
          <w:jc w:val="center"/>
        </w:trPr>
        <w:tc>
          <w:tcPr>
            <w:tcW w:w="1584" w:type="dxa"/>
          </w:tcPr>
          <w:p w14:paraId="2BB47A4D" w14:textId="77777777" w:rsidR="00027189" w:rsidRDefault="00027189">
            <w:pPr>
              <w:spacing w:before="20" w:after="40"/>
              <w:jc w:val="center"/>
            </w:pPr>
            <w:r>
              <w:rPr>
                <w:sz w:val="20"/>
              </w:rPr>
              <w:t>Table 5.2</w:t>
            </w:r>
          </w:p>
        </w:tc>
        <w:tc>
          <w:tcPr>
            <w:tcW w:w="6624" w:type="dxa"/>
          </w:tcPr>
          <w:p w14:paraId="45C4AADF" w14:textId="77777777" w:rsidR="00027189" w:rsidRDefault="00027189">
            <w:pPr>
              <w:spacing w:before="20" w:after="40"/>
            </w:pPr>
            <w:r>
              <w:rPr>
                <w:sz w:val="20"/>
              </w:rPr>
              <w:t>Join Operations</w:t>
            </w:r>
          </w:p>
        </w:tc>
        <w:tc>
          <w:tcPr>
            <w:tcW w:w="1440" w:type="dxa"/>
          </w:tcPr>
          <w:p w14:paraId="24DC111E" w14:textId="77777777" w:rsidR="00027189" w:rsidRDefault="00027189">
            <w:pPr>
              <w:spacing w:before="20" w:after="40"/>
              <w:jc w:val="center"/>
            </w:pPr>
            <w:r>
              <w:rPr>
                <w:sz w:val="20"/>
              </w:rPr>
              <w:t>18</w:t>
            </w:r>
          </w:p>
        </w:tc>
      </w:tr>
      <w:tr w:rsidR="00027189" w14:paraId="52FC3302" w14:textId="77777777">
        <w:trPr>
          <w:cantSplit/>
          <w:jc w:val="center"/>
        </w:trPr>
        <w:tc>
          <w:tcPr>
            <w:tcW w:w="1584" w:type="dxa"/>
          </w:tcPr>
          <w:p w14:paraId="19F98B10" w14:textId="77777777" w:rsidR="00027189" w:rsidRDefault="00027189">
            <w:pPr>
              <w:spacing w:before="20" w:after="40"/>
              <w:jc w:val="center"/>
            </w:pPr>
            <w:r>
              <w:rPr>
                <w:sz w:val="20"/>
              </w:rPr>
              <w:t>Table 5.3</w:t>
            </w:r>
          </w:p>
        </w:tc>
        <w:tc>
          <w:tcPr>
            <w:tcW w:w="6624" w:type="dxa"/>
          </w:tcPr>
          <w:p w14:paraId="155899A4" w14:textId="77777777" w:rsidR="00027189" w:rsidRDefault="00027189">
            <w:pPr>
              <w:spacing w:before="20" w:after="40"/>
            </w:pPr>
            <w:r>
              <w:rPr>
                <w:sz w:val="20"/>
              </w:rPr>
              <w:t>Aggregate, GROUP BY and HAVING Queries</w:t>
            </w:r>
          </w:p>
        </w:tc>
        <w:tc>
          <w:tcPr>
            <w:tcW w:w="1440" w:type="dxa"/>
          </w:tcPr>
          <w:p w14:paraId="030ADE3B" w14:textId="77777777" w:rsidR="00027189" w:rsidRDefault="00027189">
            <w:pPr>
              <w:spacing w:before="20" w:after="40"/>
              <w:jc w:val="center"/>
            </w:pPr>
            <w:r>
              <w:rPr>
                <w:sz w:val="20"/>
              </w:rPr>
              <w:t>19</w:t>
            </w:r>
          </w:p>
        </w:tc>
      </w:tr>
      <w:tr w:rsidR="00027189" w14:paraId="398E86B0" w14:textId="77777777">
        <w:trPr>
          <w:cantSplit/>
          <w:jc w:val="center"/>
        </w:trPr>
        <w:tc>
          <w:tcPr>
            <w:tcW w:w="1584" w:type="dxa"/>
          </w:tcPr>
          <w:p w14:paraId="303DA8B3" w14:textId="77777777" w:rsidR="00027189" w:rsidRDefault="00027189">
            <w:pPr>
              <w:spacing w:before="20" w:after="40"/>
              <w:jc w:val="center"/>
            </w:pPr>
            <w:r>
              <w:rPr>
                <w:sz w:val="20"/>
              </w:rPr>
              <w:t>Table 5.4</w:t>
            </w:r>
          </w:p>
        </w:tc>
        <w:tc>
          <w:tcPr>
            <w:tcW w:w="6624" w:type="dxa"/>
          </w:tcPr>
          <w:p w14:paraId="487DA4C2" w14:textId="77777777" w:rsidR="00027189" w:rsidRDefault="00027189">
            <w:pPr>
              <w:spacing w:before="20" w:after="40"/>
            </w:pPr>
            <w:r>
              <w:rPr>
                <w:sz w:val="20"/>
              </w:rPr>
              <w:t>Subqueries</w:t>
            </w:r>
          </w:p>
        </w:tc>
        <w:tc>
          <w:tcPr>
            <w:tcW w:w="1440" w:type="dxa"/>
          </w:tcPr>
          <w:p w14:paraId="17267621" w14:textId="77777777" w:rsidR="00027189" w:rsidRDefault="00027189">
            <w:pPr>
              <w:spacing w:before="20" w:after="40"/>
              <w:jc w:val="center"/>
            </w:pPr>
            <w:r>
              <w:rPr>
                <w:sz w:val="20"/>
              </w:rPr>
              <w:t>20</w:t>
            </w:r>
          </w:p>
        </w:tc>
      </w:tr>
      <w:tr w:rsidR="00027189" w14:paraId="63F6B0B7" w14:textId="77777777">
        <w:trPr>
          <w:cantSplit/>
          <w:jc w:val="center"/>
        </w:trPr>
        <w:tc>
          <w:tcPr>
            <w:tcW w:w="1584" w:type="dxa"/>
          </w:tcPr>
          <w:p w14:paraId="2BD1D858" w14:textId="77777777" w:rsidR="00027189" w:rsidRDefault="00027189">
            <w:pPr>
              <w:spacing w:before="20" w:after="40"/>
              <w:jc w:val="center"/>
            </w:pPr>
            <w:r>
              <w:rPr>
                <w:sz w:val="20"/>
              </w:rPr>
              <w:t>Table 5.5</w:t>
            </w:r>
          </w:p>
        </w:tc>
        <w:tc>
          <w:tcPr>
            <w:tcW w:w="6624" w:type="dxa"/>
          </w:tcPr>
          <w:p w14:paraId="2C65699C" w14:textId="77777777" w:rsidR="00027189" w:rsidRDefault="00027189">
            <w:pPr>
              <w:spacing w:before="20" w:after="40"/>
            </w:pPr>
            <w:r>
              <w:rPr>
                <w:sz w:val="20"/>
              </w:rPr>
              <w:t>Views and Set Operations</w:t>
            </w:r>
          </w:p>
        </w:tc>
        <w:tc>
          <w:tcPr>
            <w:tcW w:w="1440" w:type="dxa"/>
          </w:tcPr>
          <w:p w14:paraId="49913DA5" w14:textId="77777777" w:rsidR="00027189" w:rsidRDefault="00027189">
            <w:pPr>
              <w:spacing w:before="20" w:after="40"/>
              <w:jc w:val="center"/>
            </w:pPr>
            <w:r>
              <w:rPr>
                <w:sz w:val="20"/>
              </w:rPr>
              <w:t>21</w:t>
            </w:r>
          </w:p>
        </w:tc>
      </w:tr>
      <w:tr w:rsidR="00027189" w14:paraId="14917393" w14:textId="77777777">
        <w:trPr>
          <w:cantSplit/>
          <w:jc w:val="center"/>
        </w:trPr>
        <w:tc>
          <w:tcPr>
            <w:tcW w:w="1584" w:type="dxa"/>
          </w:tcPr>
          <w:p w14:paraId="09E64B27" w14:textId="77777777" w:rsidR="00027189" w:rsidRDefault="00027189">
            <w:pPr>
              <w:spacing w:before="20" w:after="40"/>
              <w:jc w:val="center"/>
            </w:pPr>
            <w:r>
              <w:rPr>
                <w:sz w:val="20"/>
              </w:rPr>
              <w:t>Table 5.6</w:t>
            </w:r>
          </w:p>
        </w:tc>
        <w:tc>
          <w:tcPr>
            <w:tcW w:w="6624" w:type="dxa"/>
          </w:tcPr>
          <w:p w14:paraId="62DDD582" w14:textId="77777777" w:rsidR="00027189" w:rsidRDefault="00027189">
            <w:pPr>
              <w:spacing w:before="20" w:after="40"/>
            </w:pPr>
            <w:r>
              <w:rPr>
                <w:sz w:val="20"/>
              </w:rPr>
              <w:t>DCL and TCL Operations</w:t>
            </w:r>
          </w:p>
        </w:tc>
        <w:tc>
          <w:tcPr>
            <w:tcW w:w="1440" w:type="dxa"/>
          </w:tcPr>
          <w:p w14:paraId="7354BADC" w14:textId="77777777" w:rsidR="00027189" w:rsidRDefault="00027189">
            <w:pPr>
              <w:spacing w:before="20" w:after="40"/>
              <w:jc w:val="center"/>
            </w:pPr>
            <w:r>
              <w:rPr>
                <w:sz w:val="20"/>
              </w:rPr>
              <w:t>22</w:t>
            </w:r>
          </w:p>
        </w:tc>
      </w:tr>
      <w:tr w:rsidR="00027189" w14:paraId="0934593D" w14:textId="77777777">
        <w:trPr>
          <w:cantSplit/>
          <w:jc w:val="center"/>
        </w:trPr>
        <w:tc>
          <w:tcPr>
            <w:tcW w:w="1584" w:type="dxa"/>
          </w:tcPr>
          <w:p w14:paraId="2B0B8660" w14:textId="77777777" w:rsidR="00027189" w:rsidRDefault="00027189">
            <w:pPr>
              <w:spacing w:before="20" w:after="40"/>
              <w:jc w:val="center"/>
            </w:pPr>
            <w:r>
              <w:rPr>
                <w:sz w:val="20"/>
              </w:rPr>
              <w:t>Table 5.7</w:t>
            </w:r>
          </w:p>
        </w:tc>
        <w:tc>
          <w:tcPr>
            <w:tcW w:w="6624" w:type="dxa"/>
          </w:tcPr>
          <w:p w14:paraId="742EDEA6" w14:textId="77777777" w:rsidR="00027189" w:rsidRDefault="00027189">
            <w:pPr>
              <w:spacing w:before="20" w:after="40"/>
            </w:pPr>
            <w:r>
              <w:rPr>
                <w:sz w:val="20"/>
              </w:rPr>
              <w:t>CRUD Operations</w:t>
            </w:r>
          </w:p>
        </w:tc>
        <w:tc>
          <w:tcPr>
            <w:tcW w:w="1440" w:type="dxa"/>
          </w:tcPr>
          <w:p w14:paraId="452074F9" w14:textId="77777777" w:rsidR="00027189" w:rsidRDefault="00027189">
            <w:pPr>
              <w:spacing w:before="20" w:after="40"/>
              <w:jc w:val="center"/>
            </w:pPr>
            <w:r>
              <w:rPr>
                <w:sz w:val="20"/>
              </w:rPr>
              <w:t>23</w:t>
            </w:r>
          </w:p>
        </w:tc>
      </w:tr>
      <w:tr w:rsidR="00027189" w14:paraId="06C3A2C6" w14:textId="77777777">
        <w:trPr>
          <w:cantSplit/>
          <w:jc w:val="center"/>
        </w:trPr>
        <w:tc>
          <w:tcPr>
            <w:tcW w:w="1584" w:type="dxa"/>
          </w:tcPr>
          <w:p w14:paraId="38503867" w14:textId="77777777" w:rsidR="00027189" w:rsidRDefault="00027189">
            <w:pPr>
              <w:spacing w:before="20" w:after="40"/>
              <w:jc w:val="center"/>
            </w:pPr>
            <w:r>
              <w:rPr>
                <w:sz w:val="20"/>
              </w:rPr>
              <w:t>Table 6.1</w:t>
            </w:r>
          </w:p>
        </w:tc>
        <w:tc>
          <w:tcPr>
            <w:tcW w:w="6624" w:type="dxa"/>
          </w:tcPr>
          <w:p w14:paraId="78908694" w14:textId="77777777" w:rsidR="00027189" w:rsidRDefault="00027189">
            <w:pPr>
              <w:spacing w:before="20" w:after="40"/>
            </w:pPr>
            <w:r>
              <w:rPr>
                <w:sz w:val="20"/>
              </w:rPr>
              <w:t>Modules and Their Functionalities</w:t>
            </w:r>
          </w:p>
        </w:tc>
        <w:tc>
          <w:tcPr>
            <w:tcW w:w="1440" w:type="dxa"/>
          </w:tcPr>
          <w:p w14:paraId="5B87E0B0" w14:textId="77777777" w:rsidR="00027189" w:rsidRDefault="00027189">
            <w:pPr>
              <w:spacing w:before="20" w:after="40"/>
              <w:jc w:val="center"/>
            </w:pPr>
            <w:r>
              <w:rPr>
                <w:sz w:val="20"/>
              </w:rPr>
              <w:t>24</w:t>
            </w:r>
          </w:p>
        </w:tc>
      </w:tr>
      <w:tr w:rsidR="00027189" w14:paraId="38A8DF71" w14:textId="77777777">
        <w:trPr>
          <w:cantSplit/>
          <w:jc w:val="center"/>
        </w:trPr>
        <w:tc>
          <w:tcPr>
            <w:tcW w:w="1584" w:type="dxa"/>
          </w:tcPr>
          <w:p w14:paraId="1A482973" w14:textId="77777777" w:rsidR="00027189" w:rsidRDefault="00027189">
            <w:pPr>
              <w:spacing w:before="20" w:after="40"/>
              <w:jc w:val="center"/>
            </w:pPr>
            <w:r>
              <w:rPr>
                <w:sz w:val="20"/>
              </w:rPr>
              <w:t>Table 8.1</w:t>
            </w:r>
          </w:p>
        </w:tc>
        <w:tc>
          <w:tcPr>
            <w:tcW w:w="6624" w:type="dxa"/>
          </w:tcPr>
          <w:p w14:paraId="5D6AD7FF" w14:textId="77777777" w:rsidR="00027189" w:rsidRDefault="00027189">
            <w:pPr>
              <w:spacing w:before="20" w:after="40"/>
            </w:pPr>
            <w:r>
              <w:rPr>
                <w:sz w:val="20"/>
              </w:rPr>
              <w:t>Test Cases and Results</w:t>
            </w:r>
          </w:p>
        </w:tc>
        <w:tc>
          <w:tcPr>
            <w:tcW w:w="1440" w:type="dxa"/>
          </w:tcPr>
          <w:p w14:paraId="66ED4CD1" w14:textId="77777777" w:rsidR="00027189" w:rsidRDefault="00027189">
            <w:pPr>
              <w:spacing w:before="20" w:after="40"/>
              <w:jc w:val="center"/>
            </w:pPr>
            <w:r>
              <w:rPr>
                <w:sz w:val="20"/>
              </w:rPr>
              <w:t>28</w:t>
            </w:r>
          </w:p>
        </w:tc>
      </w:tr>
      <w:tr w:rsidR="00027189" w14:paraId="33891A51" w14:textId="77777777">
        <w:trPr>
          <w:cantSplit/>
          <w:jc w:val="center"/>
        </w:trPr>
        <w:tc>
          <w:tcPr>
            <w:tcW w:w="1584" w:type="dxa"/>
          </w:tcPr>
          <w:p w14:paraId="4190D302" w14:textId="77777777" w:rsidR="00027189" w:rsidRDefault="00027189">
            <w:pPr>
              <w:spacing w:before="20" w:after="40"/>
              <w:jc w:val="center"/>
            </w:pPr>
            <w:r>
              <w:rPr>
                <w:sz w:val="20"/>
              </w:rPr>
              <w:t>Table 9.1</w:t>
            </w:r>
          </w:p>
        </w:tc>
        <w:tc>
          <w:tcPr>
            <w:tcW w:w="6624" w:type="dxa"/>
          </w:tcPr>
          <w:p w14:paraId="6BFBCF36" w14:textId="77777777" w:rsidR="00027189" w:rsidRDefault="00027189">
            <w:pPr>
              <w:spacing w:before="20" w:after="40"/>
            </w:pPr>
            <w:r>
              <w:rPr>
                <w:sz w:val="20"/>
              </w:rPr>
              <w:t>Team Responsibilities</w:t>
            </w:r>
          </w:p>
        </w:tc>
        <w:tc>
          <w:tcPr>
            <w:tcW w:w="1440" w:type="dxa"/>
          </w:tcPr>
          <w:p w14:paraId="36494281" w14:textId="77777777" w:rsidR="00027189" w:rsidRDefault="00027189">
            <w:pPr>
              <w:spacing w:before="20" w:after="40"/>
              <w:jc w:val="center"/>
            </w:pPr>
            <w:r>
              <w:rPr>
                <w:sz w:val="20"/>
              </w:rPr>
              <w:t>29</w:t>
            </w:r>
          </w:p>
        </w:tc>
      </w:tr>
      <w:tr w:rsidR="00027189" w14:paraId="3A8D6ECE" w14:textId="77777777">
        <w:trPr>
          <w:cantSplit/>
          <w:jc w:val="center"/>
        </w:trPr>
        <w:tc>
          <w:tcPr>
            <w:tcW w:w="1584" w:type="dxa"/>
          </w:tcPr>
          <w:p w14:paraId="2DC36BE5" w14:textId="77777777" w:rsidR="00027189" w:rsidRDefault="00027189">
            <w:pPr>
              <w:spacing w:before="20" w:after="40"/>
              <w:jc w:val="center"/>
            </w:pPr>
            <w:r>
              <w:rPr>
                <w:sz w:val="20"/>
              </w:rPr>
              <w:t>Table 9.2</w:t>
            </w:r>
          </w:p>
        </w:tc>
        <w:tc>
          <w:tcPr>
            <w:tcW w:w="6624" w:type="dxa"/>
          </w:tcPr>
          <w:p w14:paraId="3D0EFB32" w14:textId="77777777" w:rsidR="00027189" w:rsidRDefault="00027189">
            <w:pPr>
              <w:spacing w:before="20" w:after="40"/>
            </w:pPr>
            <w:r>
              <w:rPr>
                <w:sz w:val="20"/>
              </w:rPr>
              <w:t>Review-wise Progress Record</w:t>
            </w:r>
          </w:p>
        </w:tc>
        <w:tc>
          <w:tcPr>
            <w:tcW w:w="1440" w:type="dxa"/>
          </w:tcPr>
          <w:p w14:paraId="02C78030" w14:textId="77777777" w:rsidR="00027189" w:rsidRDefault="00027189">
            <w:pPr>
              <w:spacing w:before="20" w:after="40"/>
              <w:jc w:val="center"/>
            </w:pPr>
            <w:r>
              <w:rPr>
                <w:sz w:val="20"/>
              </w:rPr>
              <w:t>29</w:t>
            </w:r>
          </w:p>
        </w:tc>
      </w:tr>
    </w:tbl>
    <w:p w14:paraId="5EE0A59C" w14:textId="77777777" w:rsidR="00027189" w:rsidRDefault="00027189">
      <w:pPr>
        <w:spacing w:after="40"/>
      </w:pPr>
    </w:p>
    <w:p w14:paraId="6B3E3B2B" w14:textId="77777777" w:rsidR="00027189" w:rsidRDefault="00027189">
      <w:pPr>
        <w:sectPr w:rsidR="00027189" w:rsidSect="00034616">
          <w:headerReference w:type="default" r:id="rId50"/>
          <w:footerReference w:type="default" r:id="rId10"/>
          <w:pgSz w:w="12240" w:h="15840"/>
          <w:pgMar w:top="1368" w:right="1080" w:bottom="1224" w:left="1440" w:header="720" w:footer="720" w:gutter="0"/>
          <w:pgNumType w:fmt="lowerRoman"/>
          <w:cols w:space="720"/>
          <w:docGrid w:linePitch="360"/>
        </w:sectPr>
      </w:pPr>
    </w:p>
    <w:p w14:paraId="4D70D73B" w14:textId="77777777" w:rsidR="00027189" w:rsidRDefault="005E01F2">
      <w:pPr>
        <w:pStyle w:val="Heading2"/>
      </w:pPr>
      <w:r>
        <w:lastRenderedPageBreak/>
        <w:t>CHAPTER 1: INTRODUCTION</w:t>
      </w:r>
    </w:p>
    <w:p w14:paraId="7CFDE0F3" w14:textId="77777777" w:rsidR="00027189" w:rsidRDefault="005E01F2">
      <w:pPr>
        <w:pStyle w:val="Heading3"/>
      </w:pPr>
      <w:r>
        <w:t>1.1  Introduction to the Domain</w:t>
      </w:r>
    </w:p>
    <w:p w14:paraId="32ABC769" w14:textId="77777777" w:rsidR="00027189" w:rsidRDefault="005E01F2">
      <w:pPr>
        <w:pStyle w:val="BodyText"/>
      </w:pPr>
      <w:r>
        <w:rPr>
          <w:color w:val="000000"/>
          <w:sz w:val="22"/>
        </w:rPr>
        <w:t>A bank is a financial institution that accepts deposits, maintains customer accounts, processes deposits, withdrawals and fund transfers, and grants loans. Every one of these activities produces data, and the data items are strongly related: a customer belongs to a home branch and may own several accounts; every transaction belongs to exactly one account; a loan is taken by a customer and repaid through an account; and a transfer is made to a beneficiary registered by the customer.</w:t>
      </w:r>
    </w:p>
    <w:p w14:paraId="030DC7D0" w14:textId="77777777" w:rsidR="00027189" w:rsidRDefault="005E01F2">
      <w:pPr>
        <w:pStyle w:val="BodyText"/>
      </w:pPr>
      <w:r>
        <w:rPr>
          <w:color w:val="000000"/>
          <w:sz w:val="22"/>
        </w:rPr>
        <w:t>The Bank Account Management System is a relational database designed to hold this data for one bank. It covers the branches of the bank, the employees working in them, the customers registered with them, the accounts opened by customers, the transactions carried out on those accounts, the loans issued to customers, and the beneficiaries to whom money is transferred.</w:t>
      </w:r>
    </w:p>
    <w:p w14:paraId="42B720AC" w14:textId="77777777" w:rsidR="00027189" w:rsidRDefault="005E01F2">
      <w:pPr>
        <w:pStyle w:val="BodyText"/>
      </w:pPr>
      <w:r>
        <w:rPr>
          <w:color w:val="000000"/>
          <w:sz w:val="22"/>
        </w:rPr>
        <w:t>Because banking data must always be accurate, consistent and quickly retrievable, a database management system is the natural tool for this domain. The project therefore focuses on designing a well-structured schema and implementing it with SQL.</w:t>
      </w:r>
    </w:p>
    <w:p w14:paraId="066D437A" w14:textId="77777777" w:rsidR="00027189" w:rsidRDefault="005E01F2">
      <w:pPr>
        <w:pStyle w:val="Heading3"/>
      </w:pPr>
      <w:r>
        <w:t>1.2  Problem Statement</w:t>
      </w:r>
    </w:p>
    <w:p w14:paraId="28C25366" w14:textId="77777777" w:rsidR="00027189" w:rsidRDefault="005E01F2">
      <w:pPr>
        <w:pStyle w:val="BodyText"/>
      </w:pPr>
      <w:r>
        <w:rPr>
          <w:color w:val="000000"/>
          <w:sz w:val="22"/>
        </w:rPr>
        <w:t>At present, small and medium banking operations often rely on manual registers or separate spreadsheet files. Customer details are maintained by one section, account balances by another and loan records by a third. This arrangement causes four recurring problems.</w:t>
      </w:r>
    </w:p>
    <w:p w14:paraId="42062CBF" w14:textId="77777777" w:rsidR="00027189" w:rsidRDefault="005E01F2">
      <w:pPr>
        <w:pStyle w:val="ListBullet"/>
        <w:spacing w:after="40"/>
      </w:pPr>
      <w:r>
        <w:rPr>
          <w:color w:val="000000"/>
          <w:sz w:val="22"/>
        </w:rPr>
        <w:t>Data redundancy: a customer's name, address and branch are re-entered in the account register, the transaction register and the loan register.</w:t>
      </w:r>
    </w:p>
    <w:p w14:paraId="01EF7A2D" w14:textId="77777777" w:rsidR="00027189" w:rsidRDefault="005E01F2">
      <w:pPr>
        <w:pStyle w:val="ListBullet"/>
        <w:spacing w:after="40"/>
      </w:pPr>
      <w:r>
        <w:rPr>
          <w:color w:val="000000"/>
          <w:sz w:val="22"/>
        </w:rPr>
        <w:t>Data inconsistency: when a phone number or an account status is corrected in one file, the other files continue to hold the old value.</w:t>
      </w:r>
    </w:p>
    <w:p w14:paraId="5B2EBB35" w14:textId="77777777" w:rsidR="00027189" w:rsidRDefault="005E01F2">
      <w:pPr>
        <w:pStyle w:val="ListBullet"/>
        <w:spacing w:after="40"/>
      </w:pPr>
      <w:r>
        <w:rPr>
          <w:color w:val="000000"/>
          <w:sz w:val="22"/>
        </w:rPr>
        <w:t>No integrity checking: nothing prevents a transaction being recorded against an account that does not exist, a negative balance, or a loan issued to an unregistered customer.</w:t>
      </w:r>
    </w:p>
    <w:p w14:paraId="2AD0B633" w14:textId="77777777" w:rsidR="00027189" w:rsidRDefault="005E01F2">
      <w:pPr>
        <w:pStyle w:val="ListBullet"/>
        <w:spacing w:after="40"/>
      </w:pPr>
      <w:r>
        <w:rPr>
          <w:color w:val="000000"/>
          <w:sz w:val="22"/>
        </w:rPr>
        <w:t>Difficult retrieval: a question such as "what is the total balance of all savings accounts" or "which customers have an active loan" has to be compiled by hand from several files.</w:t>
      </w:r>
    </w:p>
    <w:p w14:paraId="23EA9A1F" w14:textId="77777777" w:rsidR="00027189" w:rsidRDefault="005E01F2">
      <w:pPr>
        <w:pStyle w:val="BodyText"/>
      </w:pPr>
      <w:r>
        <w:rPr>
          <w:color w:val="000000"/>
          <w:sz w:val="22"/>
        </w:rPr>
        <w:t>The proposed system stores each fact exactly once in a normalized table, links the tables through foreign keys so that invalid data is rejected by the database itself, and answers the above questions with a single SQL statement.</w:t>
      </w:r>
    </w:p>
    <w:p w14:paraId="7A2757B2" w14:textId="77777777" w:rsidR="00027189" w:rsidRDefault="005E01F2">
      <w:pPr>
        <w:pStyle w:val="Heading3"/>
      </w:pPr>
      <w:r>
        <w:t>1.3  Motivation and Need for a Database</w:t>
      </w:r>
    </w:p>
    <w:p w14:paraId="525C4FF5" w14:textId="77777777" w:rsidR="00027189" w:rsidRDefault="005E01F2">
      <w:pPr>
        <w:pStyle w:val="BodyText"/>
      </w:pPr>
      <w:r>
        <w:rPr>
          <w:color w:val="000000"/>
          <w:sz w:val="22"/>
        </w:rPr>
        <w:t>A spreadsheet can store rows, but it cannot enforce relationships. It will accept a duplicate customer ID, a negative account balance or a transaction pointing at an account that has been closed. A database management system enforces these rules at the point of insertion through PRIMARY KEY, UNIQUE, CHECK and FOREIGN KEY constraints, so bad data never enters the system.</w:t>
      </w:r>
    </w:p>
    <w:p w14:paraId="3A74536E" w14:textId="77777777" w:rsidR="00027189" w:rsidRDefault="005E01F2">
      <w:pPr>
        <w:pStyle w:val="BodyText"/>
      </w:pPr>
      <w:r>
        <w:rPr>
          <w:color w:val="000000"/>
          <w:sz w:val="22"/>
        </w:rPr>
        <w:t xml:space="preserve">A DBMS also allows several users to work on the same data at the same time, supports transactions so that a half-completed fund transfer can be rolled back, allows access to be controlled with GRANT and REVOKE, </w:t>
      </w:r>
      <w:r>
        <w:rPr>
          <w:color w:val="000000"/>
          <w:sz w:val="22"/>
        </w:rPr>
        <w:lastRenderedPageBreak/>
        <w:t>and provides a query language in which complex banking questions are expressed declaratively instead of being compiled by hand.</w:t>
      </w:r>
    </w:p>
    <w:p w14:paraId="1BB16C3E" w14:textId="77777777" w:rsidR="00027189" w:rsidRDefault="005E01F2">
      <w:pPr>
        <w:pStyle w:val="Heading3"/>
      </w:pPr>
      <w:r>
        <w:t>1.4  Objectives of the Project</w:t>
      </w:r>
    </w:p>
    <w:p w14:paraId="009252BB" w14:textId="77777777" w:rsidR="00027189" w:rsidRDefault="005E01F2">
      <w:pPr>
        <w:pStyle w:val="BodyText"/>
      </w:pPr>
      <w:r>
        <w:rPr>
          <w:color w:val="000000"/>
          <w:sz w:val="22"/>
        </w:rPr>
        <w:t>The project has the following objectives, each of which is verified in the chapters that follow.</w:t>
      </w:r>
    </w:p>
    <w:p w14:paraId="087C78FF" w14:textId="77777777" w:rsidR="00027189" w:rsidRDefault="005E01F2">
      <w:pPr>
        <w:pStyle w:val="ListNumber"/>
        <w:spacing w:after="40"/>
        <w:ind w:left="792"/>
      </w:pPr>
      <w:r>
        <w:t>To design a normalized relational database for bank account management with seven entities, and to represent the design as an ER diagram showing all attributes, relationships and cardinalities.</w:t>
      </w:r>
    </w:p>
    <w:p w14:paraId="2A3A96CC" w14:textId="77777777" w:rsidR="00027189" w:rsidRDefault="005E01F2">
      <w:pPr>
        <w:pStyle w:val="ListNumber"/>
        <w:spacing w:after="40"/>
        <w:ind w:left="792"/>
      </w:pPr>
      <w:r>
        <w:t>To convert the ER design into a relational schema of eight tables and normalize it up to the Third Normal Form.</w:t>
      </w:r>
    </w:p>
    <w:p w14:paraId="24B7CC04" w14:textId="77777777" w:rsidR="00027189" w:rsidRDefault="005E01F2">
      <w:pPr>
        <w:pStyle w:val="ListNumber"/>
        <w:spacing w:after="40"/>
        <w:ind w:left="792"/>
      </w:pPr>
      <w:r>
        <w:t>To implement the schema in PostgreSQL with primary keys, foreign keys and NOT NULL, UNIQUE, CHECK and DEFAULT constraints, and to populate every table with sample data.</w:t>
      </w:r>
    </w:p>
    <w:p w14:paraId="3A1A849E" w14:textId="77777777" w:rsidR="00027189" w:rsidRDefault="005E01F2">
      <w:pPr>
        <w:pStyle w:val="ListNumber"/>
        <w:spacing w:after="40"/>
        <w:ind w:left="792"/>
      </w:pPr>
      <w:r>
        <w:t>To implement and execute SQL operations covering DDL, DML, DQL, joins, aggregate functions, subqueries, views, set operations, DCL and TCL.</w:t>
      </w:r>
    </w:p>
    <w:p w14:paraId="265E6459" w14:textId="77777777" w:rsidR="00027189" w:rsidRDefault="005E01F2">
      <w:pPr>
        <w:pStyle w:val="ListNumber"/>
        <w:spacing w:after="40"/>
        <w:ind w:left="792"/>
      </w:pPr>
      <w:r>
        <w:t>To verify data integrity by showing that the database rejects duplicate keys, invalid values and orphan records.</w:t>
      </w:r>
    </w:p>
    <w:p w14:paraId="0E3C7C4F" w14:textId="77777777" w:rsidR="00027189" w:rsidRDefault="005E01F2">
      <w:pPr>
        <w:pStyle w:val="Heading3"/>
      </w:pPr>
      <w:r>
        <w:t>1.5  Scope of the Project</w:t>
      </w:r>
    </w:p>
    <w:p w14:paraId="41798B3C" w14:textId="77777777" w:rsidR="00027189" w:rsidRDefault="005E01F2">
      <w:pPr>
        <w:pStyle w:val="BodyText"/>
      </w:pPr>
      <w:r>
        <w:rPr>
          <w:color w:val="000000"/>
          <w:sz w:val="22"/>
        </w:rPr>
        <w:t>The database covers the core operations of a retail bank: branches, employees, customers, accounts (savings and current), deposit, withdrawal and transfer transactions, loans and beneficiaries. It supports many branches, many accounts per customer and many transactions per account.</w:t>
      </w:r>
    </w:p>
    <w:p w14:paraId="6EDF60E6" w14:textId="77777777" w:rsidR="00027189" w:rsidRDefault="005E01F2">
      <w:pPr>
        <w:pStyle w:val="BodyText"/>
      </w:pPr>
      <w:r>
        <w:rPr>
          <w:color w:val="000000"/>
          <w:sz w:val="22"/>
        </w:rPr>
        <w:t>The following are outside the scope of the present work: ATM and card management, internet-banking login and passwords, interest and EMI calculation engines, cheque clearing, foreign exchange, audit logs and any graphical front-end application. The project is a database design and implementation exercise and all interaction is through SQL.</w:t>
      </w:r>
    </w:p>
    <w:p w14:paraId="0A954B2C" w14:textId="77777777" w:rsidR="00027189" w:rsidRDefault="005E01F2">
      <w:pPr>
        <w:pStyle w:val="Heading3"/>
      </w:pPr>
      <w:r>
        <w:t>1.6  Organization of the Report</w:t>
      </w:r>
    </w:p>
    <w:p w14:paraId="1C7194F4" w14:textId="77777777" w:rsidR="00027189" w:rsidRDefault="005E01F2">
      <w:pPr>
        <w:pStyle w:val="BodyText"/>
      </w:pPr>
      <w:r>
        <w:t>This report is organized into ten chapters. Chapter 2 presents the system study and the tools used. Chapter 3 covers the complete database design including the ER diagram, relational schema and normalization. Chapter 4 describes the database implementation with DDL and sample data. Chapter 5 presents the SQL operations and queries executed. Chapter 6 explains the modules and functionalities. Chapter 7 presents the results with sample outputs. Chapter 8 covers testing and data validation. Chapter 9 details the GitHub repository and the contribution of each team member. Chapter 10 concludes the report and outlines future enhancements.</w:t>
      </w:r>
    </w:p>
    <w:p w14:paraId="4C6C106F" w14:textId="77777777" w:rsidR="00027189" w:rsidRDefault="005E01F2">
      <w:r>
        <w:br w:type="page"/>
      </w:r>
    </w:p>
    <w:p w14:paraId="68BF4A37" w14:textId="77777777" w:rsidR="00027189" w:rsidRDefault="005E01F2">
      <w:pPr>
        <w:pStyle w:val="Heading2"/>
      </w:pPr>
      <w:r>
        <w:lastRenderedPageBreak/>
        <w:t>CHAPTER 2: SYSTEM STUDY AND TOOLS</w:t>
      </w:r>
    </w:p>
    <w:p w14:paraId="0D8EFC4C" w14:textId="77777777" w:rsidR="00027189" w:rsidRDefault="005E01F2">
      <w:pPr>
        <w:pStyle w:val="Heading3"/>
      </w:pPr>
      <w:r>
        <w:t>2.1  Existing System and Its Limitations</w:t>
      </w:r>
    </w:p>
    <w:p w14:paraId="41719AB2" w14:textId="77777777" w:rsidR="00027189" w:rsidRDefault="005E01F2">
      <w:pPr>
        <w:pStyle w:val="BodyText"/>
      </w:pPr>
      <w:r>
        <w:rPr>
          <w:color w:val="000000"/>
          <w:sz w:val="22"/>
        </w:rPr>
        <w:t>The existing arrangement is largely manual or file based. Customer forms, account opening details, passbook entries and loan files are maintained in separate registers or spreadsheets, and information is copied from one to another. The limitations are:</w:t>
      </w:r>
    </w:p>
    <w:p w14:paraId="3E486326" w14:textId="77777777" w:rsidR="00027189" w:rsidRDefault="005E01F2">
      <w:pPr>
        <w:pStyle w:val="ListBullet"/>
        <w:spacing w:after="40"/>
      </w:pPr>
      <w:r>
        <w:rPr>
          <w:color w:val="000000"/>
          <w:sz w:val="22"/>
        </w:rPr>
        <w:t>Repeated entry of the same customer and branch data, which wastes time and leads to spelling and value mismatches.</w:t>
      </w:r>
    </w:p>
    <w:p w14:paraId="7A108364" w14:textId="77777777" w:rsidR="00027189" w:rsidRDefault="005E01F2">
      <w:pPr>
        <w:pStyle w:val="ListBullet"/>
        <w:spacing w:after="40"/>
      </w:pPr>
      <w:r>
        <w:rPr>
          <w:color w:val="000000"/>
          <w:sz w:val="22"/>
        </w:rPr>
        <w:t>No automatic validation, so an invalid account type, a negative balance or an unknown branch can be recorded.</w:t>
      </w:r>
    </w:p>
    <w:p w14:paraId="668D8451" w14:textId="77777777" w:rsidR="00027189" w:rsidRDefault="005E01F2">
      <w:pPr>
        <w:pStyle w:val="ListBullet"/>
        <w:spacing w:after="40"/>
      </w:pPr>
      <w:r>
        <w:rPr>
          <w:color w:val="000000"/>
          <w:sz w:val="22"/>
        </w:rPr>
        <w:t>Balances have to be recalculated by hand from transaction entries, which is slow and error-prone.</w:t>
      </w:r>
    </w:p>
    <w:p w14:paraId="5E1A1454" w14:textId="77777777" w:rsidR="00027189" w:rsidRDefault="005E01F2">
      <w:pPr>
        <w:pStyle w:val="ListBullet"/>
        <w:spacing w:after="40"/>
      </w:pPr>
      <w:r>
        <w:rPr>
          <w:color w:val="000000"/>
          <w:sz w:val="22"/>
        </w:rPr>
        <w:t>Searching or reporting (for example, all loans of one customer) requires opening several files.</w:t>
      </w:r>
    </w:p>
    <w:p w14:paraId="298AD2DA" w14:textId="77777777" w:rsidR="00027189" w:rsidRDefault="005E01F2">
      <w:pPr>
        <w:pStyle w:val="ListBullet"/>
        <w:spacing w:after="40"/>
      </w:pPr>
      <w:r>
        <w:rPr>
          <w:color w:val="000000"/>
          <w:sz w:val="22"/>
        </w:rPr>
        <w:t>No controlled multi-user access and no way to undo a partly completed operation.</w:t>
      </w:r>
    </w:p>
    <w:p w14:paraId="4DC7C418" w14:textId="77777777" w:rsidR="00027189" w:rsidRDefault="005E01F2">
      <w:pPr>
        <w:pStyle w:val="Heading3"/>
      </w:pPr>
      <w:r>
        <w:t>2.2  Proposed Database System</w:t>
      </w:r>
    </w:p>
    <w:p w14:paraId="03BAB0D4" w14:textId="77777777" w:rsidR="00027189" w:rsidRDefault="005E01F2">
      <w:pPr>
        <w:pStyle w:val="BodyText"/>
      </w:pPr>
      <w:r>
        <w:rPr>
          <w:color w:val="000000"/>
          <w:sz w:val="22"/>
        </w:rPr>
        <w:t>The proposed system is a relational database in which each entity is stored in its own table and related tables are linked by primary key and foreign key columns. Customers are linked to their home branch, accounts to their owners, transactions to accounts, loans to customers and repayment accounts, and transfers to beneficiaries through the associative table TRANSFER_TO.</w:t>
      </w:r>
    </w:p>
    <w:p w14:paraId="2C1E5BE8" w14:textId="77777777" w:rsidR="00027189" w:rsidRDefault="005E01F2">
      <w:pPr>
        <w:pStyle w:val="BodyText"/>
      </w:pPr>
      <w:r>
        <w:rPr>
          <w:color w:val="000000"/>
          <w:sz w:val="22"/>
        </w:rPr>
        <w:t>Its advantages over the existing system are: (i) each fact is stored once, removing redundancy; (ii) constraints enforce valid data automatically; (iii) joins and aggregate functions give instant reports; (iv) views present customer-account and customer-loan information without exposing the base tables; and (v) transactions and DCL commands support safe, controlled updates.</w:t>
      </w:r>
    </w:p>
    <w:p w14:paraId="23B8912D" w14:textId="77777777" w:rsidR="00027189" w:rsidRDefault="005E01F2">
      <w:pPr>
        <w:pStyle w:val="Heading3"/>
      </w:pPr>
      <w:r>
        <w:t>2.3  Tools and Technologies Used</w:t>
      </w:r>
    </w:p>
    <w:p w14:paraId="7AA6202B" w14:textId="77777777" w:rsidR="00027189" w:rsidRDefault="005E01F2">
      <w:pPr>
        <w:pStyle w:val="BodyText"/>
        <w:keepNext/>
        <w:spacing w:before="160" w:after="80"/>
        <w:jc w:val="center"/>
      </w:pPr>
      <w:r>
        <w:rPr>
          <w:b/>
          <w:sz w:val="22"/>
        </w:rPr>
        <w:t>Table 2.1: Tools and Technologies Used</w:t>
      </w:r>
    </w:p>
    <w:tbl>
      <w:tblPr>
        <w:tblStyle w:val="TableGrid"/>
        <w:tblW w:w="0" w:type="auto"/>
        <w:jc w:val="center"/>
        <w:tblLayout w:type="fixed"/>
        <w:tblLook w:val="04A0" w:firstRow="1" w:lastRow="0" w:firstColumn="1" w:lastColumn="0" w:noHBand="0" w:noVBand="1"/>
      </w:tblPr>
      <w:tblGrid>
        <w:gridCol w:w="2880"/>
        <w:gridCol w:w="4032"/>
        <w:gridCol w:w="2736"/>
      </w:tblGrid>
      <w:tr w:rsidR="00027189" w14:paraId="1B89829B" w14:textId="77777777">
        <w:trPr>
          <w:cantSplit/>
          <w:jc w:val="center"/>
        </w:trPr>
        <w:tc>
          <w:tcPr>
            <w:tcW w:w="2880" w:type="dxa"/>
            <w:shd w:val="clear" w:color="auto" w:fill="D9E2F3"/>
          </w:tcPr>
          <w:p w14:paraId="522D13FF" w14:textId="77777777" w:rsidR="00027189" w:rsidRDefault="005E01F2">
            <w:pPr>
              <w:keepNext/>
              <w:jc w:val="center"/>
            </w:pPr>
            <w:r>
              <w:rPr>
                <w:b/>
                <w:sz w:val="22"/>
              </w:rPr>
              <w:t>Category</w:t>
            </w:r>
          </w:p>
        </w:tc>
        <w:tc>
          <w:tcPr>
            <w:tcW w:w="4032" w:type="dxa"/>
            <w:shd w:val="clear" w:color="auto" w:fill="D9E2F3"/>
          </w:tcPr>
          <w:p w14:paraId="2664F993" w14:textId="77777777" w:rsidR="00027189" w:rsidRDefault="005E01F2">
            <w:pPr>
              <w:keepNext/>
              <w:jc w:val="center"/>
            </w:pPr>
            <w:r>
              <w:rPr>
                <w:b/>
                <w:sz w:val="22"/>
              </w:rPr>
              <w:t>Tool / Technology Used</w:t>
            </w:r>
          </w:p>
        </w:tc>
        <w:tc>
          <w:tcPr>
            <w:tcW w:w="2736" w:type="dxa"/>
            <w:shd w:val="clear" w:color="auto" w:fill="D9E2F3"/>
          </w:tcPr>
          <w:p w14:paraId="0AC75160" w14:textId="77777777" w:rsidR="00027189" w:rsidRDefault="005E01F2">
            <w:pPr>
              <w:keepNext/>
              <w:jc w:val="center"/>
            </w:pPr>
            <w:r>
              <w:rPr>
                <w:b/>
                <w:sz w:val="22"/>
              </w:rPr>
              <w:t>Version / Remarks</w:t>
            </w:r>
          </w:p>
        </w:tc>
      </w:tr>
      <w:tr w:rsidR="00027189" w14:paraId="356957A3" w14:textId="77777777">
        <w:trPr>
          <w:cantSplit/>
          <w:jc w:val="center"/>
        </w:trPr>
        <w:tc>
          <w:tcPr>
            <w:tcW w:w="2880" w:type="dxa"/>
          </w:tcPr>
          <w:p w14:paraId="056426AA" w14:textId="77777777" w:rsidR="00027189" w:rsidRDefault="00027189">
            <w:pPr>
              <w:keepNext/>
              <w:spacing w:before="20" w:after="40"/>
            </w:pPr>
            <w:r>
              <w:rPr>
                <w:sz w:val="20"/>
              </w:rPr>
              <w:t>Database Server</w:t>
            </w:r>
          </w:p>
        </w:tc>
        <w:tc>
          <w:tcPr>
            <w:tcW w:w="4032" w:type="dxa"/>
          </w:tcPr>
          <w:p w14:paraId="6E2BFDA1" w14:textId="77777777" w:rsidR="00027189" w:rsidRDefault="00027189">
            <w:pPr>
              <w:keepNext/>
              <w:spacing w:before="20" w:after="40"/>
            </w:pPr>
            <w:r>
              <w:rPr>
                <w:sz w:val="20"/>
              </w:rPr>
              <w:t>PostgreSQL</w:t>
            </w:r>
          </w:p>
        </w:tc>
        <w:tc>
          <w:tcPr>
            <w:tcW w:w="2736" w:type="dxa"/>
          </w:tcPr>
          <w:p w14:paraId="28ADFA55" w14:textId="77777777" w:rsidR="00027189" w:rsidRDefault="00027189">
            <w:pPr>
              <w:keepNext/>
              <w:spacing w:before="20" w:after="40"/>
            </w:pPr>
            <w:r>
              <w:rPr>
                <w:sz w:val="20"/>
              </w:rPr>
              <w:t>Relational DBMS used for all DDL, DML and queries</w:t>
            </w:r>
          </w:p>
        </w:tc>
      </w:tr>
      <w:tr w:rsidR="00027189" w14:paraId="704504C8" w14:textId="77777777">
        <w:trPr>
          <w:cantSplit/>
          <w:jc w:val="center"/>
        </w:trPr>
        <w:tc>
          <w:tcPr>
            <w:tcW w:w="2880" w:type="dxa"/>
          </w:tcPr>
          <w:p w14:paraId="2553CA01" w14:textId="77777777" w:rsidR="00027189" w:rsidRDefault="00027189">
            <w:pPr>
              <w:keepNext/>
              <w:spacing w:before="20" w:after="40"/>
            </w:pPr>
            <w:r>
              <w:rPr>
                <w:sz w:val="20"/>
              </w:rPr>
              <w:t>Query / Admin Tool</w:t>
            </w:r>
          </w:p>
        </w:tc>
        <w:tc>
          <w:tcPr>
            <w:tcW w:w="4032" w:type="dxa"/>
          </w:tcPr>
          <w:p w14:paraId="1A794E46" w14:textId="77777777" w:rsidR="00027189" w:rsidRDefault="00027189">
            <w:pPr>
              <w:keepNext/>
              <w:spacing w:before="20" w:after="40"/>
            </w:pPr>
            <w:r>
              <w:rPr>
                <w:sz w:val="20"/>
              </w:rPr>
              <w:t>pgAdmin 4 / psql</w:t>
            </w:r>
          </w:p>
        </w:tc>
        <w:tc>
          <w:tcPr>
            <w:tcW w:w="2736" w:type="dxa"/>
          </w:tcPr>
          <w:p w14:paraId="3ABC98F7" w14:textId="77777777" w:rsidR="00027189" w:rsidRDefault="00027189">
            <w:pPr>
              <w:keepNext/>
              <w:spacing w:before="20" w:after="40"/>
            </w:pPr>
            <w:r>
              <w:rPr>
                <w:sz w:val="20"/>
              </w:rPr>
              <w:t>Running the SQL script and viewing results</w:t>
            </w:r>
          </w:p>
        </w:tc>
      </w:tr>
      <w:tr w:rsidR="00027189" w14:paraId="4F790A2B" w14:textId="77777777">
        <w:trPr>
          <w:cantSplit/>
          <w:jc w:val="center"/>
        </w:trPr>
        <w:tc>
          <w:tcPr>
            <w:tcW w:w="2880" w:type="dxa"/>
          </w:tcPr>
          <w:p w14:paraId="22D570AF" w14:textId="77777777" w:rsidR="00027189" w:rsidRDefault="00027189">
            <w:pPr>
              <w:keepNext/>
              <w:spacing w:before="20" w:after="40"/>
            </w:pPr>
            <w:r>
              <w:rPr>
                <w:sz w:val="20"/>
              </w:rPr>
              <w:t>ER Diagram Tool</w:t>
            </w:r>
          </w:p>
        </w:tc>
        <w:tc>
          <w:tcPr>
            <w:tcW w:w="4032" w:type="dxa"/>
          </w:tcPr>
          <w:p w14:paraId="71509F25" w14:textId="77777777" w:rsidR="00027189" w:rsidRDefault="00027189">
            <w:pPr>
              <w:keepNext/>
              <w:spacing w:before="20" w:after="40"/>
            </w:pPr>
            <w:r>
              <w:rPr>
                <w:sz w:val="20"/>
              </w:rPr>
              <w:t>draw.io (diagrams.net)</w:t>
            </w:r>
          </w:p>
        </w:tc>
        <w:tc>
          <w:tcPr>
            <w:tcW w:w="2736" w:type="dxa"/>
          </w:tcPr>
          <w:p w14:paraId="3CF649C6" w14:textId="77777777" w:rsidR="00027189" w:rsidRDefault="00027189">
            <w:pPr>
              <w:keepNext/>
              <w:spacing w:before="20" w:after="40"/>
            </w:pPr>
            <w:r>
              <w:rPr>
                <w:sz w:val="20"/>
              </w:rPr>
              <w:t>ER diagram of the system (Fig. 3.1)</w:t>
            </w:r>
          </w:p>
        </w:tc>
      </w:tr>
      <w:tr w:rsidR="00027189" w14:paraId="33978173" w14:textId="77777777">
        <w:trPr>
          <w:cantSplit/>
          <w:jc w:val="center"/>
        </w:trPr>
        <w:tc>
          <w:tcPr>
            <w:tcW w:w="2880" w:type="dxa"/>
          </w:tcPr>
          <w:p w14:paraId="7187FA45" w14:textId="77777777" w:rsidR="00027189" w:rsidRDefault="00027189">
            <w:pPr>
              <w:keepNext/>
              <w:spacing w:before="20" w:after="40"/>
            </w:pPr>
            <w:r>
              <w:rPr>
                <w:sz w:val="20"/>
              </w:rPr>
              <w:t>Schema Diagram Tool</w:t>
            </w:r>
          </w:p>
        </w:tc>
        <w:tc>
          <w:tcPr>
            <w:tcW w:w="4032" w:type="dxa"/>
          </w:tcPr>
          <w:p w14:paraId="0899236E" w14:textId="77777777" w:rsidR="00027189" w:rsidRDefault="00027189">
            <w:pPr>
              <w:keepNext/>
              <w:spacing w:before="20" w:after="40"/>
            </w:pPr>
            <w:r>
              <w:rPr>
                <w:sz w:val="20"/>
              </w:rPr>
              <w:t>Graphviz</w:t>
            </w:r>
          </w:p>
        </w:tc>
        <w:tc>
          <w:tcPr>
            <w:tcW w:w="2736" w:type="dxa"/>
          </w:tcPr>
          <w:p w14:paraId="75F0D7E6" w14:textId="77777777" w:rsidR="00027189" w:rsidRDefault="00027189">
            <w:pPr>
              <w:keepNext/>
              <w:spacing w:before="20" w:after="40"/>
            </w:pPr>
            <w:r>
              <w:rPr>
                <w:sz w:val="20"/>
              </w:rPr>
              <w:t>Relational schema diagram (Fig. 3.2)</w:t>
            </w:r>
          </w:p>
        </w:tc>
      </w:tr>
      <w:tr w:rsidR="00027189" w14:paraId="293CD6D8" w14:textId="77777777">
        <w:trPr>
          <w:cantSplit/>
          <w:jc w:val="center"/>
        </w:trPr>
        <w:tc>
          <w:tcPr>
            <w:tcW w:w="2880" w:type="dxa"/>
          </w:tcPr>
          <w:p w14:paraId="564DEC06" w14:textId="77777777" w:rsidR="00027189" w:rsidRDefault="00027189">
            <w:pPr>
              <w:keepNext/>
              <w:spacing w:before="20" w:after="40"/>
            </w:pPr>
            <w:r>
              <w:rPr>
                <w:sz w:val="20"/>
              </w:rPr>
              <w:t>Front-end</w:t>
            </w:r>
          </w:p>
        </w:tc>
        <w:tc>
          <w:tcPr>
            <w:tcW w:w="4032" w:type="dxa"/>
          </w:tcPr>
          <w:p w14:paraId="06647474" w14:textId="77777777" w:rsidR="00027189" w:rsidRDefault="00027189">
            <w:pPr>
              <w:keepNext/>
              <w:spacing w:before="20" w:after="40"/>
            </w:pPr>
            <w:r>
              <w:rPr>
                <w:sz w:val="20"/>
              </w:rPr>
              <w:t>Not used</w:t>
            </w:r>
          </w:p>
        </w:tc>
        <w:tc>
          <w:tcPr>
            <w:tcW w:w="2736" w:type="dxa"/>
          </w:tcPr>
          <w:p w14:paraId="56D44A8D" w14:textId="77777777" w:rsidR="00027189" w:rsidRDefault="00027189">
            <w:pPr>
              <w:keepNext/>
              <w:spacing w:before="20" w:after="40"/>
            </w:pPr>
            <w:r>
              <w:rPr>
                <w:sz w:val="20"/>
              </w:rPr>
              <w:t>All interaction is through SQL</w:t>
            </w:r>
          </w:p>
        </w:tc>
      </w:tr>
      <w:tr w:rsidR="00027189" w14:paraId="4BD06522" w14:textId="77777777">
        <w:trPr>
          <w:cantSplit/>
          <w:jc w:val="center"/>
        </w:trPr>
        <w:tc>
          <w:tcPr>
            <w:tcW w:w="2880" w:type="dxa"/>
          </w:tcPr>
          <w:p w14:paraId="1E0AEB39" w14:textId="77777777" w:rsidR="00027189" w:rsidRDefault="00027189">
            <w:pPr>
              <w:keepNext/>
              <w:spacing w:before="20" w:after="40"/>
            </w:pPr>
            <w:r>
              <w:rPr>
                <w:sz w:val="20"/>
              </w:rPr>
              <w:t>Version Control</w:t>
            </w:r>
          </w:p>
        </w:tc>
        <w:tc>
          <w:tcPr>
            <w:tcW w:w="4032" w:type="dxa"/>
          </w:tcPr>
          <w:p w14:paraId="23EE9983" w14:textId="77777777" w:rsidR="00027189" w:rsidRDefault="00027189">
            <w:pPr>
              <w:keepNext/>
              <w:spacing w:before="20" w:after="40"/>
            </w:pPr>
            <w:r>
              <w:rPr>
                <w:sz w:val="20"/>
              </w:rPr>
              <w:t>GitHub</w:t>
            </w:r>
          </w:p>
        </w:tc>
        <w:tc>
          <w:tcPr>
            <w:tcW w:w="2736" w:type="dxa"/>
          </w:tcPr>
          <w:p w14:paraId="13840C16" w14:textId="77777777" w:rsidR="00027189" w:rsidRDefault="00027189">
            <w:pPr>
              <w:keepNext/>
              <w:spacing w:before="20" w:after="40"/>
            </w:pPr>
            <w:r>
              <w:rPr>
                <w:sz w:val="20"/>
              </w:rPr>
              <w:t>Repository for the SQL script and project files</w:t>
            </w:r>
          </w:p>
        </w:tc>
      </w:tr>
      <w:tr w:rsidR="00027189" w14:paraId="1C48CA45" w14:textId="77777777">
        <w:trPr>
          <w:cantSplit/>
          <w:jc w:val="center"/>
        </w:trPr>
        <w:tc>
          <w:tcPr>
            <w:tcW w:w="2880" w:type="dxa"/>
          </w:tcPr>
          <w:p w14:paraId="14C4AB96" w14:textId="77777777" w:rsidR="00027189" w:rsidRDefault="00027189">
            <w:pPr>
              <w:spacing w:before="20" w:after="40"/>
            </w:pPr>
            <w:r>
              <w:rPr>
                <w:sz w:val="20"/>
              </w:rPr>
              <w:t>Documentation</w:t>
            </w:r>
          </w:p>
        </w:tc>
        <w:tc>
          <w:tcPr>
            <w:tcW w:w="4032" w:type="dxa"/>
          </w:tcPr>
          <w:p w14:paraId="57F751FD" w14:textId="77777777" w:rsidR="00027189" w:rsidRDefault="00027189">
            <w:pPr>
              <w:spacing w:before="20" w:after="40"/>
            </w:pPr>
            <w:r>
              <w:rPr>
                <w:sz w:val="20"/>
              </w:rPr>
              <w:t>MS Word and MS PowerPoint</w:t>
            </w:r>
          </w:p>
        </w:tc>
        <w:tc>
          <w:tcPr>
            <w:tcW w:w="2736" w:type="dxa"/>
          </w:tcPr>
          <w:p w14:paraId="46112F1A" w14:textId="77777777" w:rsidR="00027189" w:rsidRDefault="00027189">
            <w:pPr>
              <w:spacing w:before="20" w:after="40"/>
            </w:pPr>
            <w:r>
              <w:rPr>
                <w:sz w:val="20"/>
              </w:rPr>
              <w:t>Project report and review presentations</w:t>
            </w:r>
          </w:p>
        </w:tc>
      </w:tr>
    </w:tbl>
    <w:p w14:paraId="2F847A08" w14:textId="77777777" w:rsidR="00027189" w:rsidRDefault="00027189">
      <w:pPr>
        <w:spacing w:after="40"/>
      </w:pPr>
    </w:p>
    <w:p w14:paraId="084A4AE5" w14:textId="77777777" w:rsidR="00027189" w:rsidRDefault="005E01F2">
      <w:pPr>
        <w:pStyle w:val="Heading3"/>
      </w:pPr>
      <w:r>
        <w:lastRenderedPageBreak/>
        <w:t>2.4  Software and Hardware Requirements</w:t>
      </w:r>
    </w:p>
    <w:p w14:paraId="2527D955" w14:textId="77777777" w:rsidR="00027189" w:rsidRDefault="005E01F2">
      <w:pPr>
        <w:pStyle w:val="BodyText"/>
        <w:keepNext/>
        <w:spacing w:before="160" w:after="80"/>
        <w:jc w:val="center"/>
      </w:pPr>
      <w:r>
        <w:rPr>
          <w:b/>
          <w:sz w:val="22"/>
        </w:rPr>
        <w:t>Table 2.2: Software and Hardware Requirements</w:t>
      </w:r>
    </w:p>
    <w:tbl>
      <w:tblPr>
        <w:tblStyle w:val="TableGrid"/>
        <w:tblW w:w="0" w:type="auto"/>
        <w:jc w:val="center"/>
        <w:tblLayout w:type="fixed"/>
        <w:tblLook w:val="04A0" w:firstRow="1" w:lastRow="0" w:firstColumn="1" w:lastColumn="0" w:noHBand="0" w:noVBand="1"/>
      </w:tblPr>
      <w:tblGrid>
        <w:gridCol w:w="3744"/>
        <w:gridCol w:w="5904"/>
      </w:tblGrid>
      <w:tr w:rsidR="00027189" w14:paraId="140B90DA" w14:textId="77777777">
        <w:trPr>
          <w:cantSplit/>
          <w:jc w:val="center"/>
        </w:trPr>
        <w:tc>
          <w:tcPr>
            <w:tcW w:w="3744" w:type="dxa"/>
            <w:shd w:val="clear" w:color="auto" w:fill="D9E2F3"/>
          </w:tcPr>
          <w:p w14:paraId="04C956D1" w14:textId="77777777" w:rsidR="00027189" w:rsidRDefault="005E01F2">
            <w:pPr>
              <w:keepNext/>
              <w:jc w:val="center"/>
            </w:pPr>
            <w:r>
              <w:rPr>
                <w:b/>
                <w:sz w:val="22"/>
              </w:rPr>
              <w:t>Requirement Type</w:t>
            </w:r>
          </w:p>
        </w:tc>
        <w:tc>
          <w:tcPr>
            <w:tcW w:w="5904" w:type="dxa"/>
            <w:shd w:val="clear" w:color="auto" w:fill="D9E2F3"/>
          </w:tcPr>
          <w:p w14:paraId="3B144799" w14:textId="77777777" w:rsidR="00027189" w:rsidRDefault="005E01F2">
            <w:pPr>
              <w:keepNext/>
              <w:jc w:val="center"/>
            </w:pPr>
            <w:r>
              <w:rPr>
                <w:b/>
                <w:sz w:val="22"/>
              </w:rPr>
              <w:t>Specification</w:t>
            </w:r>
          </w:p>
        </w:tc>
      </w:tr>
      <w:tr w:rsidR="00027189" w14:paraId="3E8CE374" w14:textId="77777777">
        <w:trPr>
          <w:cantSplit/>
          <w:jc w:val="center"/>
        </w:trPr>
        <w:tc>
          <w:tcPr>
            <w:tcW w:w="3744" w:type="dxa"/>
          </w:tcPr>
          <w:p w14:paraId="1AC0ADA0" w14:textId="77777777" w:rsidR="00027189" w:rsidRDefault="00027189">
            <w:pPr>
              <w:keepNext/>
              <w:spacing w:before="20" w:after="40"/>
            </w:pPr>
            <w:r>
              <w:rPr>
                <w:sz w:val="20"/>
              </w:rPr>
              <w:t>Operating System</w:t>
            </w:r>
          </w:p>
        </w:tc>
        <w:tc>
          <w:tcPr>
            <w:tcW w:w="5904" w:type="dxa"/>
          </w:tcPr>
          <w:p w14:paraId="6CD18FF7" w14:textId="77777777" w:rsidR="00027189" w:rsidRDefault="00027189">
            <w:pPr>
              <w:keepNext/>
              <w:spacing w:before="20" w:after="40"/>
            </w:pPr>
            <w:r>
              <w:rPr>
                <w:sz w:val="20"/>
              </w:rPr>
              <w:t>Windows 10 / 11 (or Linux / macOS)</w:t>
            </w:r>
          </w:p>
        </w:tc>
      </w:tr>
      <w:tr w:rsidR="00027189" w14:paraId="7F9ABB70" w14:textId="77777777">
        <w:trPr>
          <w:cantSplit/>
          <w:jc w:val="center"/>
        </w:trPr>
        <w:tc>
          <w:tcPr>
            <w:tcW w:w="3744" w:type="dxa"/>
          </w:tcPr>
          <w:p w14:paraId="3DFEA232" w14:textId="77777777" w:rsidR="00027189" w:rsidRDefault="00027189">
            <w:pPr>
              <w:keepNext/>
              <w:spacing w:before="20" w:after="40"/>
            </w:pPr>
            <w:r>
              <w:rPr>
                <w:sz w:val="20"/>
              </w:rPr>
              <w:t>Database Software</w:t>
            </w:r>
          </w:p>
        </w:tc>
        <w:tc>
          <w:tcPr>
            <w:tcW w:w="5904" w:type="dxa"/>
          </w:tcPr>
          <w:p w14:paraId="6CA135D2" w14:textId="77777777" w:rsidR="00027189" w:rsidRDefault="00027189">
            <w:pPr>
              <w:keepNext/>
              <w:spacing w:before="20" w:after="40"/>
            </w:pPr>
            <w:r>
              <w:rPr>
                <w:sz w:val="20"/>
              </w:rPr>
              <w:t>PostgreSQL server</w:t>
            </w:r>
          </w:p>
        </w:tc>
      </w:tr>
      <w:tr w:rsidR="00027189" w14:paraId="4400BA2B" w14:textId="77777777">
        <w:trPr>
          <w:cantSplit/>
          <w:jc w:val="center"/>
        </w:trPr>
        <w:tc>
          <w:tcPr>
            <w:tcW w:w="3744" w:type="dxa"/>
          </w:tcPr>
          <w:p w14:paraId="6E15A528" w14:textId="77777777" w:rsidR="00027189" w:rsidRDefault="00027189">
            <w:pPr>
              <w:keepNext/>
              <w:spacing w:before="20" w:after="40"/>
            </w:pPr>
            <w:r>
              <w:rPr>
                <w:sz w:val="20"/>
              </w:rPr>
              <w:t>Client Tool</w:t>
            </w:r>
          </w:p>
        </w:tc>
        <w:tc>
          <w:tcPr>
            <w:tcW w:w="5904" w:type="dxa"/>
          </w:tcPr>
          <w:p w14:paraId="4F6DD7E8" w14:textId="77777777" w:rsidR="00027189" w:rsidRDefault="00027189">
            <w:pPr>
              <w:keepNext/>
              <w:spacing w:before="20" w:after="40"/>
            </w:pPr>
            <w:r>
              <w:rPr>
                <w:sz w:val="20"/>
              </w:rPr>
              <w:t>pgAdmin 4 or psql command-line client</w:t>
            </w:r>
          </w:p>
        </w:tc>
      </w:tr>
      <w:tr w:rsidR="00027189" w14:paraId="718A741E" w14:textId="77777777">
        <w:trPr>
          <w:cantSplit/>
          <w:jc w:val="center"/>
        </w:trPr>
        <w:tc>
          <w:tcPr>
            <w:tcW w:w="3744" w:type="dxa"/>
          </w:tcPr>
          <w:p w14:paraId="6AF2EA1F" w14:textId="77777777" w:rsidR="00027189" w:rsidRDefault="00027189">
            <w:pPr>
              <w:keepNext/>
              <w:spacing w:before="20" w:after="40"/>
            </w:pPr>
            <w:r>
              <w:rPr>
                <w:sz w:val="20"/>
              </w:rPr>
              <w:t>Other Software</w:t>
            </w:r>
          </w:p>
        </w:tc>
        <w:tc>
          <w:tcPr>
            <w:tcW w:w="5904" w:type="dxa"/>
          </w:tcPr>
          <w:p w14:paraId="040C93B0" w14:textId="77777777" w:rsidR="00027189" w:rsidRDefault="00027189">
            <w:pPr>
              <w:keepNext/>
              <w:spacing w:before="20" w:after="40"/>
            </w:pPr>
            <w:r>
              <w:rPr>
                <w:sz w:val="20"/>
              </w:rPr>
              <w:t>Web browser (draw.io, GitHub), MS Office</w:t>
            </w:r>
          </w:p>
        </w:tc>
      </w:tr>
      <w:tr w:rsidR="00027189" w14:paraId="05DDDE62" w14:textId="77777777">
        <w:trPr>
          <w:cantSplit/>
          <w:jc w:val="center"/>
        </w:trPr>
        <w:tc>
          <w:tcPr>
            <w:tcW w:w="3744" w:type="dxa"/>
          </w:tcPr>
          <w:p w14:paraId="6795910A" w14:textId="77777777" w:rsidR="00027189" w:rsidRDefault="00027189">
            <w:pPr>
              <w:keepNext/>
              <w:spacing w:before="20" w:after="40"/>
            </w:pPr>
            <w:r>
              <w:rPr>
                <w:sz w:val="20"/>
              </w:rPr>
              <w:t>Processor</w:t>
            </w:r>
          </w:p>
        </w:tc>
        <w:tc>
          <w:tcPr>
            <w:tcW w:w="5904" w:type="dxa"/>
          </w:tcPr>
          <w:p w14:paraId="6FEA2D6F" w14:textId="77777777" w:rsidR="00027189" w:rsidRDefault="00027189">
            <w:pPr>
              <w:keepNext/>
              <w:spacing w:before="20" w:after="40"/>
            </w:pPr>
            <w:r>
              <w:rPr>
                <w:sz w:val="20"/>
              </w:rPr>
              <w:t>Intel Core i3 or equivalent, or higher</w:t>
            </w:r>
          </w:p>
        </w:tc>
      </w:tr>
      <w:tr w:rsidR="00027189" w14:paraId="5DE09224" w14:textId="77777777">
        <w:trPr>
          <w:cantSplit/>
          <w:jc w:val="center"/>
        </w:trPr>
        <w:tc>
          <w:tcPr>
            <w:tcW w:w="3744" w:type="dxa"/>
          </w:tcPr>
          <w:p w14:paraId="2BA90E2D" w14:textId="77777777" w:rsidR="00027189" w:rsidRDefault="00027189">
            <w:pPr>
              <w:keepNext/>
              <w:spacing w:before="20" w:after="40"/>
            </w:pPr>
            <w:r>
              <w:rPr>
                <w:sz w:val="20"/>
              </w:rPr>
              <w:t>RAM</w:t>
            </w:r>
          </w:p>
        </w:tc>
        <w:tc>
          <w:tcPr>
            <w:tcW w:w="5904" w:type="dxa"/>
          </w:tcPr>
          <w:p w14:paraId="0F918D26" w14:textId="77777777" w:rsidR="00027189" w:rsidRDefault="00027189">
            <w:pPr>
              <w:keepNext/>
              <w:spacing w:before="20" w:after="40"/>
            </w:pPr>
            <w:r>
              <w:rPr>
                <w:sz w:val="20"/>
              </w:rPr>
              <w:t>4 GB minimum (8 GB recommended)</w:t>
            </w:r>
          </w:p>
        </w:tc>
      </w:tr>
      <w:tr w:rsidR="00027189" w14:paraId="6645D228" w14:textId="77777777">
        <w:trPr>
          <w:cantSplit/>
          <w:jc w:val="center"/>
        </w:trPr>
        <w:tc>
          <w:tcPr>
            <w:tcW w:w="3744" w:type="dxa"/>
          </w:tcPr>
          <w:p w14:paraId="0B5356C8" w14:textId="77777777" w:rsidR="00027189" w:rsidRDefault="00027189">
            <w:pPr>
              <w:spacing w:before="20" w:after="40"/>
            </w:pPr>
            <w:r>
              <w:rPr>
                <w:sz w:val="20"/>
              </w:rPr>
              <w:t>Storage</w:t>
            </w:r>
          </w:p>
        </w:tc>
        <w:tc>
          <w:tcPr>
            <w:tcW w:w="5904" w:type="dxa"/>
          </w:tcPr>
          <w:p w14:paraId="1734F91F" w14:textId="77777777" w:rsidR="00027189" w:rsidRDefault="00027189">
            <w:pPr>
              <w:spacing w:before="20" w:after="40"/>
            </w:pPr>
            <w:r>
              <w:rPr>
                <w:sz w:val="20"/>
              </w:rPr>
              <w:t>1 GB of free disk space</w:t>
            </w:r>
          </w:p>
        </w:tc>
      </w:tr>
    </w:tbl>
    <w:p w14:paraId="1F9C35B4" w14:textId="77777777" w:rsidR="00027189" w:rsidRPr="00952E18" w:rsidRDefault="00027189">
      <w:pPr>
        <w:spacing w:after="40"/>
        <w:rPr>
          <w:b/>
          <w:bCs/>
        </w:rPr>
      </w:pPr>
    </w:p>
    <w:p w14:paraId="46C506D1" w14:textId="77777777" w:rsidR="00027189" w:rsidRPr="00952E18" w:rsidRDefault="005E01F2" w:rsidP="00952E18">
      <w:pPr>
        <w:pageBreakBefore/>
        <w:jc w:val="center"/>
        <w:rPr>
          <w:b/>
          <w:bCs/>
        </w:rPr>
      </w:pPr>
      <w:r w:rsidRPr="00952E18">
        <w:rPr>
          <w:b/>
          <w:bCs/>
        </w:rPr>
        <w:lastRenderedPageBreak/>
        <w:t>CHAPTER 3: DATABASE DESIGN</w:t>
      </w:r>
    </w:p>
    <w:p w14:paraId="0FA36442" w14:textId="77777777" w:rsidR="00027189" w:rsidRDefault="005E01F2">
      <w:pPr>
        <w:spacing w:after="200"/>
        <w:jc w:val="center"/>
      </w:pPr>
      <w:r>
        <w:rPr>
          <w:i/>
          <w:color w:val="595959"/>
          <w:sz w:val="22"/>
        </w:rPr>
        <w:t>(Deliverables of Review – I)</w:t>
      </w:r>
    </w:p>
    <w:p w14:paraId="0A49F3C6" w14:textId="77777777" w:rsidR="00027189" w:rsidRDefault="005E01F2">
      <w:pPr>
        <w:pStyle w:val="Heading3"/>
      </w:pPr>
      <w:r>
        <w:t>3.1  Identified Entities</w:t>
      </w:r>
    </w:p>
    <w:p w14:paraId="5219A475" w14:textId="77777777" w:rsidR="00027189" w:rsidRDefault="005E01F2">
      <w:pPr>
        <w:pStyle w:val="BodyText"/>
      </w:pPr>
      <w:r>
        <w:rPr>
          <w:color w:val="000000"/>
          <w:sz w:val="22"/>
        </w:rPr>
        <w:t>Seven entities were identified for the bank domain. In addition, one associative table, TRANSFER_TO, is created during schema design to resolve the many-to-many relationship between TRANSACTION and BENEFICIARY, so the relational schema has eight tables.</w:t>
      </w:r>
    </w:p>
    <w:p w14:paraId="3CC6F8D1" w14:textId="77777777" w:rsidR="00027189" w:rsidRDefault="005E01F2">
      <w:pPr>
        <w:pStyle w:val="BodyText"/>
        <w:keepNext/>
        <w:spacing w:before="160" w:after="80"/>
        <w:jc w:val="center"/>
      </w:pPr>
      <w:r>
        <w:rPr>
          <w:b/>
          <w:sz w:val="22"/>
        </w:rPr>
        <w:t>Table 3.1: Entities Identified for the Selected Domain</w:t>
      </w:r>
    </w:p>
    <w:tbl>
      <w:tblPr>
        <w:tblStyle w:val="TableGrid"/>
        <w:tblW w:w="0" w:type="auto"/>
        <w:jc w:val="center"/>
        <w:tblLayout w:type="fixed"/>
        <w:tblLook w:val="04A0" w:firstRow="1" w:lastRow="0" w:firstColumn="1" w:lastColumn="0" w:noHBand="0" w:noVBand="1"/>
      </w:tblPr>
      <w:tblGrid>
        <w:gridCol w:w="1008"/>
        <w:gridCol w:w="2880"/>
        <w:gridCol w:w="5760"/>
      </w:tblGrid>
      <w:tr w:rsidR="00027189" w14:paraId="5D9C97B8" w14:textId="77777777">
        <w:trPr>
          <w:cantSplit/>
          <w:jc w:val="center"/>
        </w:trPr>
        <w:tc>
          <w:tcPr>
            <w:tcW w:w="1008" w:type="dxa"/>
            <w:shd w:val="clear" w:color="auto" w:fill="D9E2F3"/>
          </w:tcPr>
          <w:p w14:paraId="38443B60" w14:textId="77777777" w:rsidR="00027189" w:rsidRDefault="005E01F2">
            <w:pPr>
              <w:keepNext/>
              <w:jc w:val="center"/>
            </w:pPr>
            <w:r>
              <w:rPr>
                <w:b/>
                <w:sz w:val="22"/>
              </w:rPr>
              <w:t>S.No</w:t>
            </w:r>
          </w:p>
        </w:tc>
        <w:tc>
          <w:tcPr>
            <w:tcW w:w="2880" w:type="dxa"/>
            <w:shd w:val="clear" w:color="auto" w:fill="D9E2F3"/>
          </w:tcPr>
          <w:p w14:paraId="2CA6965C" w14:textId="77777777" w:rsidR="00027189" w:rsidRDefault="005E01F2">
            <w:pPr>
              <w:keepNext/>
              <w:jc w:val="center"/>
            </w:pPr>
            <w:r>
              <w:rPr>
                <w:b/>
                <w:sz w:val="22"/>
              </w:rPr>
              <w:t>Entity Name</w:t>
            </w:r>
          </w:p>
        </w:tc>
        <w:tc>
          <w:tcPr>
            <w:tcW w:w="5760" w:type="dxa"/>
            <w:shd w:val="clear" w:color="auto" w:fill="D9E2F3"/>
          </w:tcPr>
          <w:p w14:paraId="0DE32203" w14:textId="77777777" w:rsidR="00027189" w:rsidRDefault="005E01F2">
            <w:pPr>
              <w:keepNext/>
              <w:jc w:val="center"/>
            </w:pPr>
            <w:r>
              <w:rPr>
                <w:b/>
                <w:sz w:val="22"/>
              </w:rPr>
              <w:t>Description</w:t>
            </w:r>
          </w:p>
        </w:tc>
      </w:tr>
      <w:tr w:rsidR="00027189" w14:paraId="77979118" w14:textId="77777777">
        <w:trPr>
          <w:cantSplit/>
          <w:jc w:val="center"/>
        </w:trPr>
        <w:tc>
          <w:tcPr>
            <w:tcW w:w="1008" w:type="dxa"/>
          </w:tcPr>
          <w:p w14:paraId="5B754462" w14:textId="77777777" w:rsidR="00027189" w:rsidRDefault="00027189">
            <w:pPr>
              <w:keepNext/>
              <w:spacing w:before="20" w:after="40"/>
              <w:jc w:val="center"/>
            </w:pPr>
            <w:r>
              <w:rPr>
                <w:sz w:val="20"/>
              </w:rPr>
              <w:t>1</w:t>
            </w:r>
          </w:p>
        </w:tc>
        <w:tc>
          <w:tcPr>
            <w:tcW w:w="2880" w:type="dxa"/>
          </w:tcPr>
          <w:p w14:paraId="3CCD5BF0" w14:textId="77777777" w:rsidR="00027189" w:rsidRDefault="00027189">
            <w:pPr>
              <w:keepNext/>
              <w:spacing w:before="20" w:after="40"/>
            </w:pPr>
            <w:r>
              <w:rPr>
                <w:sz w:val="20"/>
              </w:rPr>
              <w:t>CUSTOMER</w:t>
            </w:r>
          </w:p>
        </w:tc>
        <w:tc>
          <w:tcPr>
            <w:tcW w:w="5760" w:type="dxa"/>
          </w:tcPr>
          <w:p w14:paraId="2D4CD517" w14:textId="77777777" w:rsidR="00027189" w:rsidRDefault="00027189">
            <w:pPr>
              <w:keepNext/>
              <w:spacing w:before="20" w:after="40"/>
            </w:pPr>
            <w:r>
              <w:rPr>
                <w:sz w:val="20"/>
              </w:rPr>
              <w:t>Registered bank customers with personal and contact details; each belongs to a home branch.</w:t>
            </w:r>
          </w:p>
        </w:tc>
      </w:tr>
      <w:tr w:rsidR="00027189" w14:paraId="71C2C108" w14:textId="77777777">
        <w:trPr>
          <w:cantSplit/>
          <w:jc w:val="center"/>
        </w:trPr>
        <w:tc>
          <w:tcPr>
            <w:tcW w:w="1008" w:type="dxa"/>
          </w:tcPr>
          <w:p w14:paraId="0CA63956" w14:textId="77777777" w:rsidR="00027189" w:rsidRDefault="00027189">
            <w:pPr>
              <w:keepNext/>
              <w:spacing w:before="20" w:after="40"/>
              <w:jc w:val="center"/>
            </w:pPr>
            <w:r>
              <w:rPr>
                <w:sz w:val="20"/>
              </w:rPr>
              <w:t>2</w:t>
            </w:r>
          </w:p>
        </w:tc>
        <w:tc>
          <w:tcPr>
            <w:tcW w:w="2880" w:type="dxa"/>
          </w:tcPr>
          <w:p w14:paraId="5FF25635" w14:textId="77777777" w:rsidR="00027189" w:rsidRDefault="00027189">
            <w:pPr>
              <w:keepNext/>
              <w:spacing w:before="20" w:after="40"/>
            </w:pPr>
            <w:r>
              <w:rPr>
                <w:sz w:val="20"/>
              </w:rPr>
              <w:t>ACCOUNT</w:t>
            </w:r>
          </w:p>
        </w:tc>
        <w:tc>
          <w:tcPr>
            <w:tcW w:w="5760" w:type="dxa"/>
          </w:tcPr>
          <w:p w14:paraId="6EE21168" w14:textId="77777777" w:rsidR="00027189" w:rsidRDefault="00027189">
            <w:pPr>
              <w:keepNext/>
              <w:spacing w:before="20" w:after="40"/>
            </w:pPr>
            <w:r>
              <w:rPr>
                <w:sz w:val="20"/>
              </w:rPr>
              <w:t>Savings or current accounts opened by customers, with balance and status.</w:t>
            </w:r>
          </w:p>
        </w:tc>
      </w:tr>
      <w:tr w:rsidR="00027189" w14:paraId="1F85BCEF" w14:textId="77777777">
        <w:trPr>
          <w:cantSplit/>
          <w:jc w:val="center"/>
        </w:trPr>
        <w:tc>
          <w:tcPr>
            <w:tcW w:w="1008" w:type="dxa"/>
          </w:tcPr>
          <w:p w14:paraId="577452A8" w14:textId="77777777" w:rsidR="00027189" w:rsidRDefault="00027189">
            <w:pPr>
              <w:keepNext/>
              <w:spacing w:before="20" w:after="40"/>
              <w:jc w:val="center"/>
            </w:pPr>
            <w:r>
              <w:rPr>
                <w:sz w:val="20"/>
              </w:rPr>
              <w:t>3</w:t>
            </w:r>
          </w:p>
        </w:tc>
        <w:tc>
          <w:tcPr>
            <w:tcW w:w="2880" w:type="dxa"/>
          </w:tcPr>
          <w:p w14:paraId="2493CF86" w14:textId="77777777" w:rsidR="00027189" w:rsidRDefault="00027189">
            <w:pPr>
              <w:keepNext/>
              <w:spacing w:before="20" w:after="40"/>
            </w:pPr>
            <w:r>
              <w:rPr>
                <w:sz w:val="20"/>
              </w:rPr>
              <w:t>BRANCH</w:t>
            </w:r>
          </w:p>
        </w:tc>
        <w:tc>
          <w:tcPr>
            <w:tcW w:w="5760" w:type="dxa"/>
          </w:tcPr>
          <w:p w14:paraId="558D0F03" w14:textId="77777777" w:rsidR="00027189" w:rsidRDefault="00027189">
            <w:pPr>
              <w:keepNext/>
              <w:spacing w:before="20" w:after="40"/>
            </w:pPr>
            <w:r>
              <w:rPr>
                <w:sz w:val="20"/>
              </w:rPr>
              <w:t>Bank branches with address, city, state, PIN code and IFSC code.</w:t>
            </w:r>
          </w:p>
        </w:tc>
      </w:tr>
      <w:tr w:rsidR="00027189" w14:paraId="685D1B3E" w14:textId="77777777">
        <w:trPr>
          <w:cantSplit/>
          <w:jc w:val="center"/>
        </w:trPr>
        <w:tc>
          <w:tcPr>
            <w:tcW w:w="1008" w:type="dxa"/>
          </w:tcPr>
          <w:p w14:paraId="68ADE44E" w14:textId="77777777" w:rsidR="00027189" w:rsidRDefault="00027189">
            <w:pPr>
              <w:keepNext/>
              <w:spacing w:before="20" w:after="40"/>
              <w:jc w:val="center"/>
            </w:pPr>
            <w:r>
              <w:rPr>
                <w:sz w:val="20"/>
              </w:rPr>
              <w:t>4</w:t>
            </w:r>
          </w:p>
        </w:tc>
        <w:tc>
          <w:tcPr>
            <w:tcW w:w="2880" w:type="dxa"/>
          </w:tcPr>
          <w:p w14:paraId="721C691D" w14:textId="77777777" w:rsidR="00027189" w:rsidRDefault="00027189">
            <w:pPr>
              <w:keepNext/>
              <w:spacing w:before="20" w:after="40"/>
            </w:pPr>
            <w:r>
              <w:rPr>
                <w:sz w:val="20"/>
              </w:rPr>
              <w:t>EMPLOYEE</w:t>
            </w:r>
          </w:p>
        </w:tc>
        <w:tc>
          <w:tcPr>
            <w:tcW w:w="5760" w:type="dxa"/>
          </w:tcPr>
          <w:p w14:paraId="46F96323" w14:textId="77777777" w:rsidR="00027189" w:rsidRDefault="00027189">
            <w:pPr>
              <w:keepNext/>
              <w:spacing w:before="20" w:after="40"/>
            </w:pPr>
            <w:r>
              <w:rPr>
                <w:sz w:val="20"/>
              </w:rPr>
              <w:t>Bank staff (manager, cashier, clerk) working at a branch.</w:t>
            </w:r>
          </w:p>
        </w:tc>
      </w:tr>
      <w:tr w:rsidR="00027189" w14:paraId="58536131" w14:textId="77777777">
        <w:trPr>
          <w:cantSplit/>
          <w:jc w:val="center"/>
        </w:trPr>
        <w:tc>
          <w:tcPr>
            <w:tcW w:w="1008" w:type="dxa"/>
          </w:tcPr>
          <w:p w14:paraId="56EAF815" w14:textId="77777777" w:rsidR="00027189" w:rsidRDefault="00027189">
            <w:pPr>
              <w:keepNext/>
              <w:spacing w:before="20" w:after="40"/>
              <w:jc w:val="center"/>
            </w:pPr>
            <w:r>
              <w:rPr>
                <w:sz w:val="20"/>
              </w:rPr>
              <w:t>5</w:t>
            </w:r>
          </w:p>
        </w:tc>
        <w:tc>
          <w:tcPr>
            <w:tcW w:w="2880" w:type="dxa"/>
          </w:tcPr>
          <w:p w14:paraId="0F3C2050" w14:textId="77777777" w:rsidR="00027189" w:rsidRDefault="00027189">
            <w:pPr>
              <w:keepNext/>
              <w:spacing w:before="20" w:after="40"/>
            </w:pPr>
            <w:r>
              <w:rPr>
                <w:sz w:val="20"/>
              </w:rPr>
              <w:t>TRANSACTION</w:t>
            </w:r>
          </w:p>
        </w:tc>
        <w:tc>
          <w:tcPr>
            <w:tcW w:w="5760" w:type="dxa"/>
          </w:tcPr>
          <w:p w14:paraId="10B05902" w14:textId="77777777" w:rsidR="00027189" w:rsidRDefault="00027189">
            <w:pPr>
              <w:keepNext/>
              <w:spacing w:before="20" w:after="40"/>
            </w:pPr>
            <w:r>
              <w:rPr>
                <w:sz w:val="20"/>
              </w:rPr>
              <w:t>Deposit, withdrawal and transfer records posted on an account (weak entity of ACCOUNT; table TRANSACTION_TABLE).</w:t>
            </w:r>
          </w:p>
        </w:tc>
      </w:tr>
      <w:tr w:rsidR="00027189" w14:paraId="08AB6532" w14:textId="77777777">
        <w:trPr>
          <w:cantSplit/>
          <w:jc w:val="center"/>
        </w:trPr>
        <w:tc>
          <w:tcPr>
            <w:tcW w:w="1008" w:type="dxa"/>
          </w:tcPr>
          <w:p w14:paraId="11C468E0" w14:textId="77777777" w:rsidR="00027189" w:rsidRDefault="00027189">
            <w:pPr>
              <w:keepNext/>
              <w:spacing w:before="20" w:after="40"/>
              <w:jc w:val="center"/>
            </w:pPr>
            <w:r>
              <w:rPr>
                <w:sz w:val="20"/>
              </w:rPr>
              <w:t>6</w:t>
            </w:r>
          </w:p>
        </w:tc>
        <w:tc>
          <w:tcPr>
            <w:tcW w:w="2880" w:type="dxa"/>
          </w:tcPr>
          <w:p w14:paraId="36F80535" w14:textId="77777777" w:rsidR="00027189" w:rsidRDefault="00027189">
            <w:pPr>
              <w:keepNext/>
              <w:spacing w:before="20" w:after="40"/>
            </w:pPr>
            <w:r>
              <w:rPr>
                <w:sz w:val="20"/>
              </w:rPr>
              <w:t>LOAN</w:t>
            </w:r>
          </w:p>
        </w:tc>
        <w:tc>
          <w:tcPr>
            <w:tcW w:w="5760" w:type="dxa"/>
          </w:tcPr>
          <w:p w14:paraId="63ECA60E" w14:textId="77777777" w:rsidR="00027189" w:rsidRDefault="00027189">
            <w:pPr>
              <w:keepNext/>
              <w:spacing w:before="20" w:after="40"/>
            </w:pPr>
            <w:r>
              <w:rPr>
                <w:sz w:val="20"/>
              </w:rPr>
              <w:t>Loans taken by customers and repaid through an account.</w:t>
            </w:r>
          </w:p>
        </w:tc>
      </w:tr>
      <w:tr w:rsidR="00027189" w14:paraId="6F7AD9C7" w14:textId="77777777">
        <w:trPr>
          <w:cantSplit/>
          <w:jc w:val="center"/>
        </w:trPr>
        <w:tc>
          <w:tcPr>
            <w:tcW w:w="1008" w:type="dxa"/>
          </w:tcPr>
          <w:p w14:paraId="3255D72D" w14:textId="77777777" w:rsidR="00027189" w:rsidRDefault="00027189">
            <w:pPr>
              <w:spacing w:before="20" w:after="40"/>
              <w:jc w:val="center"/>
            </w:pPr>
            <w:r>
              <w:rPr>
                <w:sz w:val="20"/>
              </w:rPr>
              <w:t>7</w:t>
            </w:r>
          </w:p>
        </w:tc>
        <w:tc>
          <w:tcPr>
            <w:tcW w:w="2880" w:type="dxa"/>
          </w:tcPr>
          <w:p w14:paraId="222CB30A" w14:textId="77777777" w:rsidR="00027189" w:rsidRDefault="00027189">
            <w:pPr>
              <w:spacing w:before="20" w:after="40"/>
            </w:pPr>
            <w:r>
              <w:rPr>
                <w:sz w:val="20"/>
              </w:rPr>
              <w:t>BENEFICIARY</w:t>
            </w:r>
          </w:p>
        </w:tc>
        <w:tc>
          <w:tcPr>
            <w:tcW w:w="5760" w:type="dxa"/>
          </w:tcPr>
          <w:p w14:paraId="27DD4A5F" w14:textId="77777777" w:rsidR="00027189" w:rsidRDefault="00027189">
            <w:pPr>
              <w:spacing w:before="20" w:after="40"/>
            </w:pPr>
            <w:r>
              <w:rPr>
                <w:sz w:val="20"/>
              </w:rPr>
              <w:t>Payees registered by a customer as targets of fund transfers.</w:t>
            </w:r>
          </w:p>
        </w:tc>
      </w:tr>
    </w:tbl>
    <w:p w14:paraId="57019B22" w14:textId="77777777" w:rsidR="00027189" w:rsidRDefault="00027189">
      <w:pPr>
        <w:spacing w:after="40"/>
      </w:pPr>
    </w:p>
    <w:p w14:paraId="73A93A4B" w14:textId="77777777" w:rsidR="00027189" w:rsidRDefault="005E01F2">
      <w:pPr>
        <w:pStyle w:val="Heading3"/>
      </w:pPr>
      <w:r>
        <w:t>3.2  Entity Attributes and Attribute Types</w:t>
      </w:r>
    </w:p>
    <w:p w14:paraId="3E2E525F" w14:textId="77777777" w:rsidR="00027189" w:rsidRDefault="005E01F2">
      <w:pPr>
        <w:pStyle w:val="BodyText"/>
      </w:pPr>
      <w:r>
        <w:rPr>
          <w:color w:val="000000"/>
          <w:sz w:val="22"/>
        </w:rPr>
        <w:t>Every attribute is listed with its data type as declared in the PostgreSQL script. The key column shows PK, FK or a dash. Attribute types follow the ER diagram: Age is a derived attribute (computed from Date_Of_Birth and not stored), Address is composite (Address, City, PinCode) and Phone is multi-valued in the ER model; the implemented tables keep one primary phone number per row in a single column.</w:t>
      </w:r>
    </w:p>
    <w:p w14:paraId="121ADB8F" w14:textId="77777777" w:rsidR="00027189" w:rsidRDefault="005E01F2">
      <w:pPr>
        <w:pStyle w:val="BodyText"/>
        <w:keepNext/>
        <w:spacing w:before="160" w:after="80"/>
        <w:jc w:val="center"/>
      </w:pPr>
      <w:r>
        <w:rPr>
          <w:b/>
          <w:sz w:val="22"/>
        </w:rPr>
        <w:t>Table 3.2: Attributes of Each Entity</w:t>
      </w:r>
    </w:p>
    <w:tbl>
      <w:tblPr>
        <w:tblStyle w:val="TableGrid"/>
        <w:tblW w:w="0" w:type="auto"/>
        <w:jc w:val="center"/>
        <w:tblLayout w:type="fixed"/>
        <w:tblLook w:val="04A0" w:firstRow="1" w:lastRow="0" w:firstColumn="1" w:lastColumn="0" w:noHBand="0" w:noVBand="1"/>
      </w:tblPr>
      <w:tblGrid>
        <w:gridCol w:w="1728"/>
        <w:gridCol w:w="2160"/>
        <w:gridCol w:w="1944"/>
        <w:gridCol w:w="936"/>
        <w:gridCol w:w="2304"/>
      </w:tblGrid>
      <w:tr w:rsidR="00027189" w14:paraId="4850E705" w14:textId="77777777">
        <w:trPr>
          <w:cantSplit/>
          <w:tblHeader/>
          <w:jc w:val="center"/>
        </w:trPr>
        <w:tc>
          <w:tcPr>
            <w:tcW w:w="1728" w:type="dxa"/>
            <w:shd w:val="clear" w:color="auto" w:fill="D9E2F3"/>
          </w:tcPr>
          <w:p w14:paraId="2B65B6A5" w14:textId="77777777" w:rsidR="00027189" w:rsidRDefault="005E01F2">
            <w:pPr>
              <w:jc w:val="center"/>
            </w:pPr>
            <w:r>
              <w:rPr>
                <w:b/>
                <w:sz w:val="22"/>
              </w:rPr>
              <w:t>Entity</w:t>
            </w:r>
          </w:p>
        </w:tc>
        <w:tc>
          <w:tcPr>
            <w:tcW w:w="2160" w:type="dxa"/>
            <w:shd w:val="clear" w:color="auto" w:fill="D9E2F3"/>
          </w:tcPr>
          <w:p w14:paraId="781CAC88" w14:textId="77777777" w:rsidR="00027189" w:rsidRDefault="005E01F2">
            <w:pPr>
              <w:jc w:val="center"/>
            </w:pPr>
            <w:r>
              <w:rPr>
                <w:b/>
                <w:sz w:val="22"/>
              </w:rPr>
              <w:t>Attribute</w:t>
            </w:r>
          </w:p>
        </w:tc>
        <w:tc>
          <w:tcPr>
            <w:tcW w:w="1944" w:type="dxa"/>
            <w:shd w:val="clear" w:color="auto" w:fill="D9E2F3"/>
          </w:tcPr>
          <w:p w14:paraId="7F13E061" w14:textId="77777777" w:rsidR="00027189" w:rsidRDefault="005E01F2">
            <w:pPr>
              <w:jc w:val="center"/>
            </w:pPr>
            <w:r>
              <w:rPr>
                <w:b/>
                <w:sz w:val="22"/>
              </w:rPr>
              <w:t>Data Type</w:t>
            </w:r>
          </w:p>
        </w:tc>
        <w:tc>
          <w:tcPr>
            <w:tcW w:w="936" w:type="dxa"/>
            <w:shd w:val="clear" w:color="auto" w:fill="D9E2F3"/>
          </w:tcPr>
          <w:p w14:paraId="3893D68F" w14:textId="77777777" w:rsidR="00027189" w:rsidRDefault="005E01F2">
            <w:pPr>
              <w:jc w:val="center"/>
            </w:pPr>
            <w:r>
              <w:rPr>
                <w:b/>
                <w:sz w:val="22"/>
              </w:rPr>
              <w:t>Key (PK / FK / —)</w:t>
            </w:r>
          </w:p>
        </w:tc>
        <w:tc>
          <w:tcPr>
            <w:tcW w:w="2304" w:type="dxa"/>
            <w:shd w:val="clear" w:color="auto" w:fill="D9E2F3"/>
          </w:tcPr>
          <w:p w14:paraId="1A9B0664" w14:textId="77777777" w:rsidR="00027189" w:rsidRDefault="005E01F2">
            <w:pPr>
              <w:jc w:val="center"/>
            </w:pPr>
            <w:r>
              <w:rPr>
                <w:b/>
                <w:sz w:val="22"/>
              </w:rPr>
              <w:t>Attribute Type</w:t>
            </w:r>
          </w:p>
        </w:tc>
      </w:tr>
      <w:tr w:rsidR="00027189" w14:paraId="76F42419" w14:textId="77777777">
        <w:trPr>
          <w:cantSplit/>
          <w:jc w:val="center"/>
        </w:trPr>
        <w:tc>
          <w:tcPr>
            <w:tcW w:w="1728" w:type="dxa"/>
          </w:tcPr>
          <w:p w14:paraId="62BB8999" w14:textId="77777777" w:rsidR="00027189" w:rsidRDefault="00027189">
            <w:pPr>
              <w:spacing w:before="20" w:after="40"/>
            </w:pPr>
            <w:r>
              <w:rPr>
                <w:sz w:val="18"/>
              </w:rPr>
              <w:t>CUSTOMER</w:t>
            </w:r>
          </w:p>
        </w:tc>
        <w:tc>
          <w:tcPr>
            <w:tcW w:w="2160" w:type="dxa"/>
          </w:tcPr>
          <w:p w14:paraId="4F9AAA2B" w14:textId="77777777" w:rsidR="00027189" w:rsidRDefault="00027189">
            <w:pPr>
              <w:spacing w:before="20" w:after="40"/>
            </w:pPr>
            <w:r>
              <w:rPr>
                <w:sz w:val="18"/>
              </w:rPr>
              <w:t>Customer_ID</w:t>
            </w:r>
          </w:p>
        </w:tc>
        <w:tc>
          <w:tcPr>
            <w:tcW w:w="1944" w:type="dxa"/>
          </w:tcPr>
          <w:p w14:paraId="7B7F098F" w14:textId="77777777" w:rsidR="00027189" w:rsidRDefault="00027189">
            <w:pPr>
              <w:spacing w:before="20" w:after="40"/>
            </w:pPr>
            <w:r>
              <w:rPr>
                <w:sz w:val="18"/>
              </w:rPr>
              <w:t>INT</w:t>
            </w:r>
          </w:p>
        </w:tc>
        <w:tc>
          <w:tcPr>
            <w:tcW w:w="936" w:type="dxa"/>
          </w:tcPr>
          <w:p w14:paraId="539EC043" w14:textId="77777777" w:rsidR="00027189" w:rsidRDefault="00027189">
            <w:pPr>
              <w:spacing w:before="20" w:after="40"/>
              <w:jc w:val="center"/>
            </w:pPr>
            <w:r>
              <w:rPr>
                <w:sz w:val="18"/>
              </w:rPr>
              <w:t>PK</w:t>
            </w:r>
          </w:p>
        </w:tc>
        <w:tc>
          <w:tcPr>
            <w:tcW w:w="2304" w:type="dxa"/>
          </w:tcPr>
          <w:p w14:paraId="0C42BA5C" w14:textId="77777777" w:rsidR="00027189" w:rsidRDefault="00027189">
            <w:pPr>
              <w:spacing w:before="20" w:after="40"/>
            </w:pPr>
            <w:r>
              <w:rPr>
                <w:sz w:val="18"/>
              </w:rPr>
              <w:t>Simple</w:t>
            </w:r>
          </w:p>
        </w:tc>
      </w:tr>
      <w:tr w:rsidR="00027189" w14:paraId="31D29FCA" w14:textId="77777777">
        <w:trPr>
          <w:cantSplit/>
          <w:jc w:val="center"/>
        </w:trPr>
        <w:tc>
          <w:tcPr>
            <w:tcW w:w="1728" w:type="dxa"/>
          </w:tcPr>
          <w:p w14:paraId="0F19DAA1" w14:textId="77777777" w:rsidR="00027189" w:rsidRDefault="00027189">
            <w:pPr>
              <w:spacing w:before="20" w:after="40"/>
            </w:pPr>
            <w:r>
              <w:rPr>
                <w:sz w:val="18"/>
              </w:rPr>
              <w:t>CUSTOMER</w:t>
            </w:r>
          </w:p>
        </w:tc>
        <w:tc>
          <w:tcPr>
            <w:tcW w:w="2160" w:type="dxa"/>
          </w:tcPr>
          <w:p w14:paraId="6DE51C97" w14:textId="77777777" w:rsidR="00027189" w:rsidRDefault="00027189">
            <w:pPr>
              <w:spacing w:before="20" w:after="40"/>
            </w:pPr>
            <w:r>
              <w:rPr>
                <w:sz w:val="18"/>
              </w:rPr>
              <w:t>First_Name</w:t>
            </w:r>
          </w:p>
        </w:tc>
        <w:tc>
          <w:tcPr>
            <w:tcW w:w="1944" w:type="dxa"/>
          </w:tcPr>
          <w:p w14:paraId="0986BF59" w14:textId="77777777" w:rsidR="00027189" w:rsidRDefault="00027189">
            <w:pPr>
              <w:spacing w:before="20" w:after="40"/>
            </w:pPr>
            <w:r>
              <w:rPr>
                <w:sz w:val="18"/>
              </w:rPr>
              <w:t>VARCHAR(50)</w:t>
            </w:r>
          </w:p>
        </w:tc>
        <w:tc>
          <w:tcPr>
            <w:tcW w:w="936" w:type="dxa"/>
          </w:tcPr>
          <w:p w14:paraId="116781CA" w14:textId="77777777" w:rsidR="00027189" w:rsidRDefault="00027189">
            <w:pPr>
              <w:spacing w:before="20" w:after="40"/>
              <w:jc w:val="center"/>
            </w:pPr>
            <w:r>
              <w:rPr>
                <w:sz w:val="18"/>
              </w:rPr>
              <w:t>—</w:t>
            </w:r>
          </w:p>
        </w:tc>
        <w:tc>
          <w:tcPr>
            <w:tcW w:w="2304" w:type="dxa"/>
          </w:tcPr>
          <w:p w14:paraId="4AEAEEA9" w14:textId="77777777" w:rsidR="00027189" w:rsidRDefault="00027189">
            <w:pPr>
              <w:spacing w:before="20" w:after="40"/>
            </w:pPr>
            <w:r>
              <w:rPr>
                <w:sz w:val="18"/>
              </w:rPr>
              <w:t>Simple</w:t>
            </w:r>
          </w:p>
        </w:tc>
      </w:tr>
      <w:tr w:rsidR="00027189" w14:paraId="31C38234" w14:textId="77777777">
        <w:trPr>
          <w:cantSplit/>
          <w:jc w:val="center"/>
        </w:trPr>
        <w:tc>
          <w:tcPr>
            <w:tcW w:w="1728" w:type="dxa"/>
          </w:tcPr>
          <w:p w14:paraId="7848CC6A" w14:textId="77777777" w:rsidR="00027189" w:rsidRDefault="00027189">
            <w:pPr>
              <w:spacing w:before="20" w:after="40"/>
            </w:pPr>
            <w:r>
              <w:rPr>
                <w:sz w:val="18"/>
              </w:rPr>
              <w:t>CUSTOMER</w:t>
            </w:r>
          </w:p>
        </w:tc>
        <w:tc>
          <w:tcPr>
            <w:tcW w:w="2160" w:type="dxa"/>
          </w:tcPr>
          <w:p w14:paraId="1BD6FC04" w14:textId="77777777" w:rsidR="00027189" w:rsidRDefault="00027189">
            <w:pPr>
              <w:spacing w:before="20" w:after="40"/>
            </w:pPr>
            <w:r>
              <w:rPr>
                <w:sz w:val="18"/>
              </w:rPr>
              <w:t>Last_Name</w:t>
            </w:r>
          </w:p>
        </w:tc>
        <w:tc>
          <w:tcPr>
            <w:tcW w:w="1944" w:type="dxa"/>
          </w:tcPr>
          <w:p w14:paraId="218EE286" w14:textId="77777777" w:rsidR="00027189" w:rsidRDefault="00027189">
            <w:pPr>
              <w:spacing w:before="20" w:after="40"/>
            </w:pPr>
            <w:r>
              <w:rPr>
                <w:sz w:val="18"/>
              </w:rPr>
              <w:t>VARCHAR(50)</w:t>
            </w:r>
          </w:p>
        </w:tc>
        <w:tc>
          <w:tcPr>
            <w:tcW w:w="936" w:type="dxa"/>
          </w:tcPr>
          <w:p w14:paraId="0194E395" w14:textId="77777777" w:rsidR="00027189" w:rsidRDefault="00027189">
            <w:pPr>
              <w:spacing w:before="20" w:after="40"/>
              <w:jc w:val="center"/>
            </w:pPr>
            <w:r>
              <w:rPr>
                <w:sz w:val="18"/>
              </w:rPr>
              <w:t>—</w:t>
            </w:r>
          </w:p>
        </w:tc>
        <w:tc>
          <w:tcPr>
            <w:tcW w:w="2304" w:type="dxa"/>
          </w:tcPr>
          <w:p w14:paraId="47EB87BF" w14:textId="77777777" w:rsidR="00027189" w:rsidRDefault="00027189">
            <w:pPr>
              <w:spacing w:before="20" w:after="40"/>
            </w:pPr>
            <w:r>
              <w:rPr>
                <w:sz w:val="18"/>
              </w:rPr>
              <w:t>Simple</w:t>
            </w:r>
          </w:p>
        </w:tc>
      </w:tr>
      <w:tr w:rsidR="00027189" w14:paraId="1769CA6D" w14:textId="77777777">
        <w:trPr>
          <w:cantSplit/>
          <w:jc w:val="center"/>
        </w:trPr>
        <w:tc>
          <w:tcPr>
            <w:tcW w:w="1728" w:type="dxa"/>
          </w:tcPr>
          <w:p w14:paraId="3466E5B3" w14:textId="77777777" w:rsidR="00027189" w:rsidRDefault="00027189">
            <w:pPr>
              <w:spacing w:before="20" w:after="40"/>
            </w:pPr>
            <w:r>
              <w:rPr>
                <w:sz w:val="18"/>
              </w:rPr>
              <w:t>CUSTOMER</w:t>
            </w:r>
          </w:p>
        </w:tc>
        <w:tc>
          <w:tcPr>
            <w:tcW w:w="2160" w:type="dxa"/>
          </w:tcPr>
          <w:p w14:paraId="6A86D193" w14:textId="77777777" w:rsidR="00027189" w:rsidRDefault="00027189">
            <w:pPr>
              <w:spacing w:before="20" w:after="40"/>
            </w:pPr>
            <w:r>
              <w:rPr>
                <w:sz w:val="18"/>
              </w:rPr>
              <w:t>Email</w:t>
            </w:r>
          </w:p>
        </w:tc>
        <w:tc>
          <w:tcPr>
            <w:tcW w:w="1944" w:type="dxa"/>
          </w:tcPr>
          <w:p w14:paraId="5122F487" w14:textId="77777777" w:rsidR="00027189" w:rsidRDefault="00027189">
            <w:pPr>
              <w:spacing w:before="20" w:after="40"/>
            </w:pPr>
            <w:r>
              <w:rPr>
                <w:sz w:val="18"/>
              </w:rPr>
              <w:t>VARCHAR(100)</w:t>
            </w:r>
          </w:p>
        </w:tc>
        <w:tc>
          <w:tcPr>
            <w:tcW w:w="936" w:type="dxa"/>
          </w:tcPr>
          <w:p w14:paraId="450BD01C" w14:textId="77777777" w:rsidR="00027189" w:rsidRDefault="00027189">
            <w:pPr>
              <w:spacing w:before="20" w:after="40"/>
              <w:jc w:val="center"/>
            </w:pPr>
            <w:r>
              <w:rPr>
                <w:sz w:val="18"/>
              </w:rPr>
              <w:t>—</w:t>
            </w:r>
          </w:p>
        </w:tc>
        <w:tc>
          <w:tcPr>
            <w:tcW w:w="2304" w:type="dxa"/>
          </w:tcPr>
          <w:p w14:paraId="713B9FAE" w14:textId="77777777" w:rsidR="00027189" w:rsidRDefault="00027189">
            <w:pPr>
              <w:spacing w:before="20" w:after="40"/>
            </w:pPr>
            <w:r>
              <w:rPr>
                <w:sz w:val="18"/>
              </w:rPr>
              <w:t>Simple</w:t>
            </w:r>
          </w:p>
        </w:tc>
      </w:tr>
      <w:tr w:rsidR="00027189" w14:paraId="1A25ACAF" w14:textId="77777777">
        <w:trPr>
          <w:cantSplit/>
          <w:jc w:val="center"/>
        </w:trPr>
        <w:tc>
          <w:tcPr>
            <w:tcW w:w="1728" w:type="dxa"/>
          </w:tcPr>
          <w:p w14:paraId="508786F2" w14:textId="77777777" w:rsidR="00027189" w:rsidRDefault="00027189">
            <w:pPr>
              <w:spacing w:before="20" w:after="40"/>
            </w:pPr>
            <w:r>
              <w:rPr>
                <w:sz w:val="18"/>
              </w:rPr>
              <w:t>CUSTOMER</w:t>
            </w:r>
          </w:p>
        </w:tc>
        <w:tc>
          <w:tcPr>
            <w:tcW w:w="2160" w:type="dxa"/>
          </w:tcPr>
          <w:p w14:paraId="7A50D976" w14:textId="77777777" w:rsidR="00027189" w:rsidRDefault="00027189">
            <w:pPr>
              <w:spacing w:before="20" w:after="40"/>
            </w:pPr>
            <w:r>
              <w:rPr>
                <w:sz w:val="18"/>
              </w:rPr>
              <w:t>Phone</w:t>
            </w:r>
          </w:p>
        </w:tc>
        <w:tc>
          <w:tcPr>
            <w:tcW w:w="1944" w:type="dxa"/>
          </w:tcPr>
          <w:p w14:paraId="0AB3851F" w14:textId="77777777" w:rsidR="00027189" w:rsidRDefault="00027189">
            <w:pPr>
              <w:spacing w:before="20" w:after="40"/>
            </w:pPr>
            <w:r>
              <w:rPr>
                <w:sz w:val="18"/>
              </w:rPr>
              <w:t>VARCHAR(15)</w:t>
            </w:r>
          </w:p>
        </w:tc>
        <w:tc>
          <w:tcPr>
            <w:tcW w:w="936" w:type="dxa"/>
          </w:tcPr>
          <w:p w14:paraId="2406B67A" w14:textId="77777777" w:rsidR="00027189" w:rsidRDefault="00027189">
            <w:pPr>
              <w:spacing w:before="20" w:after="40"/>
              <w:jc w:val="center"/>
            </w:pPr>
            <w:r>
              <w:rPr>
                <w:sz w:val="18"/>
              </w:rPr>
              <w:t>—</w:t>
            </w:r>
          </w:p>
        </w:tc>
        <w:tc>
          <w:tcPr>
            <w:tcW w:w="2304" w:type="dxa"/>
          </w:tcPr>
          <w:p w14:paraId="30933359" w14:textId="77777777" w:rsidR="00027189" w:rsidRDefault="00027189">
            <w:pPr>
              <w:spacing w:before="20" w:after="40"/>
            </w:pPr>
            <w:r>
              <w:rPr>
                <w:sz w:val="18"/>
              </w:rPr>
              <w:t>Multi-valued (ER)</w:t>
            </w:r>
          </w:p>
        </w:tc>
      </w:tr>
      <w:tr w:rsidR="00027189" w14:paraId="48D895EB" w14:textId="77777777">
        <w:trPr>
          <w:cantSplit/>
          <w:jc w:val="center"/>
        </w:trPr>
        <w:tc>
          <w:tcPr>
            <w:tcW w:w="1728" w:type="dxa"/>
          </w:tcPr>
          <w:p w14:paraId="325E76C3" w14:textId="77777777" w:rsidR="00027189" w:rsidRDefault="00027189">
            <w:pPr>
              <w:spacing w:before="20" w:after="40"/>
            </w:pPr>
            <w:r>
              <w:rPr>
                <w:sz w:val="18"/>
              </w:rPr>
              <w:t>CUSTOMER</w:t>
            </w:r>
          </w:p>
        </w:tc>
        <w:tc>
          <w:tcPr>
            <w:tcW w:w="2160" w:type="dxa"/>
          </w:tcPr>
          <w:p w14:paraId="6CFEF1BA" w14:textId="77777777" w:rsidR="00027189" w:rsidRDefault="00027189">
            <w:pPr>
              <w:spacing w:before="20" w:after="40"/>
            </w:pPr>
            <w:r>
              <w:rPr>
                <w:sz w:val="18"/>
              </w:rPr>
              <w:t>Address</w:t>
            </w:r>
          </w:p>
        </w:tc>
        <w:tc>
          <w:tcPr>
            <w:tcW w:w="1944" w:type="dxa"/>
          </w:tcPr>
          <w:p w14:paraId="0B8C5313" w14:textId="77777777" w:rsidR="00027189" w:rsidRDefault="00027189">
            <w:pPr>
              <w:spacing w:before="20" w:after="40"/>
            </w:pPr>
            <w:r>
              <w:rPr>
                <w:sz w:val="18"/>
              </w:rPr>
              <w:t>VARCHAR(200)</w:t>
            </w:r>
          </w:p>
        </w:tc>
        <w:tc>
          <w:tcPr>
            <w:tcW w:w="936" w:type="dxa"/>
          </w:tcPr>
          <w:p w14:paraId="215BC5F6" w14:textId="77777777" w:rsidR="00027189" w:rsidRDefault="00027189">
            <w:pPr>
              <w:spacing w:before="20" w:after="40"/>
              <w:jc w:val="center"/>
            </w:pPr>
            <w:r>
              <w:rPr>
                <w:sz w:val="18"/>
              </w:rPr>
              <w:t>—</w:t>
            </w:r>
          </w:p>
        </w:tc>
        <w:tc>
          <w:tcPr>
            <w:tcW w:w="2304" w:type="dxa"/>
          </w:tcPr>
          <w:p w14:paraId="58C641D6" w14:textId="77777777" w:rsidR="00027189" w:rsidRDefault="00027189">
            <w:pPr>
              <w:spacing w:before="20" w:after="40"/>
            </w:pPr>
            <w:r>
              <w:rPr>
                <w:sz w:val="18"/>
              </w:rPr>
              <w:t>Composite</w:t>
            </w:r>
          </w:p>
        </w:tc>
      </w:tr>
      <w:tr w:rsidR="00027189" w14:paraId="7DC80A49" w14:textId="77777777">
        <w:trPr>
          <w:cantSplit/>
          <w:jc w:val="center"/>
        </w:trPr>
        <w:tc>
          <w:tcPr>
            <w:tcW w:w="1728" w:type="dxa"/>
          </w:tcPr>
          <w:p w14:paraId="37FC36C8" w14:textId="77777777" w:rsidR="00027189" w:rsidRDefault="00027189">
            <w:pPr>
              <w:spacing w:before="20" w:after="40"/>
            </w:pPr>
            <w:r>
              <w:rPr>
                <w:sz w:val="18"/>
              </w:rPr>
              <w:t>CUSTOMER</w:t>
            </w:r>
          </w:p>
        </w:tc>
        <w:tc>
          <w:tcPr>
            <w:tcW w:w="2160" w:type="dxa"/>
          </w:tcPr>
          <w:p w14:paraId="61CE6B66" w14:textId="77777777" w:rsidR="00027189" w:rsidRDefault="00027189">
            <w:pPr>
              <w:spacing w:before="20" w:after="40"/>
            </w:pPr>
            <w:r>
              <w:rPr>
                <w:sz w:val="18"/>
              </w:rPr>
              <w:t>City</w:t>
            </w:r>
          </w:p>
        </w:tc>
        <w:tc>
          <w:tcPr>
            <w:tcW w:w="1944" w:type="dxa"/>
          </w:tcPr>
          <w:p w14:paraId="46FB129A" w14:textId="77777777" w:rsidR="00027189" w:rsidRDefault="00027189">
            <w:pPr>
              <w:spacing w:before="20" w:after="40"/>
            </w:pPr>
            <w:r>
              <w:rPr>
                <w:sz w:val="18"/>
              </w:rPr>
              <w:t>VARCHAR(50)</w:t>
            </w:r>
          </w:p>
        </w:tc>
        <w:tc>
          <w:tcPr>
            <w:tcW w:w="936" w:type="dxa"/>
          </w:tcPr>
          <w:p w14:paraId="29058306" w14:textId="77777777" w:rsidR="00027189" w:rsidRDefault="00027189">
            <w:pPr>
              <w:spacing w:before="20" w:after="40"/>
              <w:jc w:val="center"/>
            </w:pPr>
            <w:r>
              <w:rPr>
                <w:sz w:val="18"/>
              </w:rPr>
              <w:t>—</w:t>
            </w:r>
          </w:p>
        </w:tc>
        <w:tc>
          <w:tcPr>
            <w:tcW w:w="2304" w:type="dxa"/>
          </w:tcPr>
          <w:p w14:paraId="5380584B" w14:textId="77777777" w:rsidR="00027189" w:rsidRDefault="00027189">
            <w:pPr>
              <w:spacing w:before="20" w:after="40"/>
            </w:pPr>
            <w:r>
              <w:rPr>
                <w:sz w:val="18"/>
              </w:rPr>
              <w:t>Simple</w:t>
            </w:r>
          </w:p>
        </w:tc>
      </w:tr>
      <w:tr w:rsidR="00027189" w14:paraId="2A6A5674" w14:textId="77777777">
        <w:trPr>
          <w:cantSplit/>
          <w:jc w:val="center"/>
        </w:trPr>
        <w:tc>
          <w:tcPr>
            <w:tcW w:w="1728" w:type="dxa"/>
          </w:tcPr>
          <w:p w14:paraId="7E3F98F0" w14:textId="77777777" w:rsidR="00027189" w:rsidRDefault="00027189">
            <w:pPr>
              <w:spacing w:before="20" w:after="40"/>
            </w:pPr>
            <w:r>
              <w:rPr>
                <w:sz w:val="18"/>
              </w:rPr>
              <w:t>CUSTOMER</w:t>
            </w:r>
          </w:p>
        </w:tc>
        <w:tc>
          <w:tcPr>
            <w:tcW w:w="2160" w:type="dxa"/>
          </w:tcPr>
          <w:p w14:paraId="68DB2A4B" w14:textId="77777777" w:rsidR="00027189" w:rsidRDefault="00027189">
            <w:pPr>
              <w:spacing w:before="20" w:after="40"/>
            </w:pPr>
            <w:r>
              <w:rPr>
                <w:sz w:val="18"/>
              </w:rPr>
              <w:t>PinCode</w:t>
            </w:r>
          </w:p>
        </w:tc>
        <w:tc>
          <w:tcPr>
            <w:tcW w:w="1944" w:type="dxa"/>
          </w:tcPr>
          <w:p w14:paraId="3AF269DF" w14:textId="77777777" w:rsidR="00027189" w:rsidRDefault="00027189">
            <w:pPr>
              <w:spacing w:before="20" w:after="40"/>
            </w:pPr>
            <w:r>
              <w:rPr>
                <w:sz w:val="18"/>
              </w:rPr>
              <w:t>VARCHAR(10)</w:t>
            </w:r>
          </w:p>
        </w:tc>
        <w:tc>
          <w:tcPr>
            <w:tcW w:w="936" w:type="dxa"/>
          </w:tcPr>
          <w:p w14:paraId="00D455B3" w14:textId="77777777" w:rsidR="00027189" w:rsidRDefault="00027189">
            <w:pPr>
              <w:spacing w:before="20" w:after="40"/>
              <w:jc w:val="center"/>
            </w:pPr>
            <w:r>
              <w:rPr>
                <w:sz w:val="18"/>
              </w:rPr>
              <w:t>—</w:t>
            </w:r>
          </w:p>
        </w:tc>
        <w:tc>
          <w:tcPr>
            <w:tcW w:w="2304" w:type="dxa"/>
          </w:tcPr>
          <w:p w14:paraId="6CE864A7" w14:textId="77777777" w:rsidR="00027189" w:rsidRDefault="00027189">
            <w:pPr>
              <w:spacing w:before="20" w:after="40"/>
            </w:pPr>
            <w:r>
              <w:rPr>
                <w:sz w:val="18"/>
              </w:rPr>
              <w:t>Simple</w:t>
            </w:r>
          </w:p>
        </w:tc>
      </w:tr>
      <w:tr w:rsidR="00027189" w14:paraId="53A20E80" w14:textId="77777777">
        <w:trPr>
          <w:cantSplit/>
          <w:jc w:val="center"/>
        </w:trPr>
        <w:tc>
          <w:tcPr>
            <w:tcW w:w="1728" w:type="dxa"/>
          </w:tcPr>
          <w:p w14:paraId="4C8361DA" w14:textId="77777777" w:rsidR="00027189" w:rsidRDefault="00027189">
            <w:pPr>
              <w:spacing w:before="20" w:after="40"/>
            </w:pPr>
            <w:r>
              <w:rPr>
                <w:sz w:val="18"/>
              </w:rPr>
              <w:t>CUSTOMER</w:t>
            </w:r>
          </w:p>
        </w:tc>
        <w:tc>
          <w:tcPr>
            <w:tcW w:w="2160" w:type="dxa"/>
          </w:tcPr>
          <w:p w14:paraId="674DCD7F" w14:textId="77777777" w:rsidR="00027189" w:rsidRDefault="00027189">
            <w:pPr>
              <w:spacing w:before="20" w:after="40"/>
            </w:pPr>
            <w:r>
              <w:rPr>
                <w:sz w:val="18"/>
              </w:rPr>
              <w:t>Date_Of_Birth</w:t>
            </w:r>
          </w:p>
        </w:tc>
        <w:tc>
          <w:tcPr>
            <w:tcW w:w="1944" w:type="dxa"/>
          </w:tcPr>
          <w:p w14:paraId="2ED17128" w14:textId="77777777" w:rsidR="00027189" w:rsidRDefault="00027189">
            <w:pPr>
              <w:spacing w:before="20" w:after="40"/>
            </w:pPr>
            <w:r>
              <w:rPr>
                <w:sz w:val="18"/>
              </w:rPr>
              <w:t>DATE</w:t>
            </w:r>
          </w:p>
        </w:tc>
        <w:tc>
          <w:tcPr>
            <w:tcW w:w="936" w:type="dxa"/>
          </w:tcPr>
          <w:p w14:paraId="33EED436" w14:textId="77777777" w:rsidR="00027189" w:rsidRDefault="00027189">
            <w:pPr>
              <w:spacing w:before="20" w:after="40"/>
              <w:jc w:val="center"/>
            </w:pPr>
            <w:r>
              <w:rPr>
                <w:sz w:val="18"/>
              </w:rPr>
              <w:t>—</w:t>
            </w:r>
          </w:p>
        </w:tc>
        <w:tc>
          <w:tcPr>
            <w:tcW w:w="2304" w:type="dxa"/>
          </w:tcPr>
          <w:p w14:paraId="6C4FFCCC" w14:textId="77777777" w:rsidR="00027189" w:rsidRDefault="00027189">
            <w:pPr>
              <w:spacing w:before="20" w:after="40"/>
            </w:pPr>
            <w:r>
              <w:rPr>
                <w:sz w:val="18"/>
              </w:rPr>
              <w:t>Simple</w:t>
            </w:r>
          </w:p>
        </w:tc>
      </w:tr>
      <w:tr w:rsidR="00027189" w14:paraId="0B05075D" w14:textId="77777777">
        <w:trPr>
          <w:cantSplit/>
          <w:jc w:val="center"/>
        </w:trPr>
        <w:tc>
          <w:tcPr>
            <w:tcW w:w="1728" w:type="dxa"/>
          </w:tcPr>
          <w:p w14:paraId="0B133007" w14:textId="77777777" w:rsidR="00027189" w:rsidRDefault="00027189">
            <w:pPr>
              <w:spacing w:before="20" w:after="40"/>
            </w:pPr>
            <w:r>
              <w:rPr>
                <w:sz w:val="18"/>
              </w:rPr>
              <w:t>CUSTOMER</w:t>
            </w:r>
          </w:p>
        </w:tc>
        <w:tc>
          <w:tcPr>
            <w:tcW w:w="2160" w:type="dxa"/>
          </w:tcPr>
          <w:p w14:paraId="7A2622C1" w14:textId="77777777" w:rsidR="00027189" w:rsidRDefault="00027189">
            <w:pPr>
              <w:spacing w:before="20" w:after="40"/>
            </w:pPr>
            <w:r>
              <w:rPr>
                <w:sz w:val="18"/>
              </w:rPr>
              <w:t>Age</w:t>
            </w:r>
          </w:p>
        </w:tc>
        <w:tc>
          <w:tcPr>
            <w:tcW w:w="1944" w:type="dxa"/>
          </w:tcPr>
          <w:p w14:paraId="24103862" w14:textId="77777777" w:rsidR="00027189" w:rsidRDefault="00027189">
            <w:pPr>
              <w:spacing w:before="20" w:after="40"/>
            </w:pPr>
            <w:r>
              <w:rPr>
                <w:sz w:val="18"/>
              </w:rPr>
              <w:t>(not stored)</w:t>
            </w:r>
          </w:p>
        </w:tc>
        <w:tc>
          <w:tcPr>
            <w:tcW w:w="936" w:type="dxa"/>
          </w:tcPr>
          <w:p w14:paraId="1D4FBB3B" w14:textId="77777777" w:rsidR="00027189" w:rsidRDefault="00027189">
            <w:pPr>
              <w:spacing w:before="20" w:after="40"/>
              <w:jc w:val="center"/>
            </w:pPr>
            <w:r>
              <w:rPr>
                <w:sz w:val="18"/>
              </w:rPr>
              <w:t>—</w:t>
            </w:r>
          </w:p>
        </w:tc>
        <w:tc>
          <w:tcPr>
            <w:tcW w:w="2304" w:type="dxa"/>
          </w:tcPr>
          <w:p w14:paraId="16CE7FAF" w14:textId="77777777" w:rsidR="00027189" w:rsidRDefault="00027189">
            <w:pPr>
              <w:spacing w:before="20" w:after="40"/>
            </w:pPr>
            <w:r>
              <w:rPr>
                <w:sz w:val="18"/>
              </w:rPr>
              <w:t>Derived</w:t>
            </w:r>
          </w:p>
        </w:tc>
      </w:tr>
      <w:tr w:rsidR="00027189" w14:paraId="49B61799" w14:textId="77777777">
        <w:trPr>
          <w:cantSplit/>
          <w:jc w:val="center"/>
        </w:trPr>
        <w:tc>
          <w:tcPr>
            <w:tcW w:w="1728" w:type="dxa"/>
          </w:tcPr>
          <w:p w14:paraId="5AF82365" w14:textId="77777777" w:rsidR="00027189" w:rsidRDefault="00027189">
            <w:pPr>
              <w:spacing w:before="20" w:after="40"/>
            </w:pPr>
            <w:r>
              <w:rPr>
                <w:sz w:val="18"/>
              </w:rPr>
              <w:t>CUSTOMER</w:t>
            </w:r>
          </w:p>
        </w:tc>
        <w:tc>
          <w:tcPr>
            <w:tcW w:w="2160" w:type="dxa"/>
          </w:tcPr>
          <w:p w14:paraId="7C72C4C3" w14:textId="77777777" w:rsidR="00027189" w:rsidRDefault="00027189">
            <w:pPr>
              <w:spacing w:before="20" w:after="40"/>
            </w:pPr>
            <w:r>
              <w:rPr>
                <w:sz w:val="18"/>
              </w:rPr>
              <w:t>Branch_ID</w:t>
            </w:r>
          </w:p>
        </w:tc>
        <w:tc>
          <w:tcPr>
            <w:tcW w:w="1944" w:type="dxa"/>
          </w:tcPr>
          <w:p w14:paraId="59F35C55" w14:textId="77777777" w:rsidR="00027189" w:rsidRDefault="00027189">
            <w:pPr>
              <w:spacing w:before="20" w:after="40"/>
            </w:pPr>
            <w:r>
              <w:rPr>
                <w:sz w:val="18"/>
              </w:rPr>
              <w:t>INT</w:t>
            </w:r>
          </w:p>
        </w:tc>
        <w:tc>
          <w:tcPr>
            <w:tcW w:w="936" w:type="dxa"/>
          </w:tcPr>
          <w:p w14:paraId="682A0D81" w14:textId="77777777" w:rsidR="00027189" w:rsidRDefault="00027189">
            <w:pPr>
              <w:spacing w:before="20" w:after="40"/>
              <w:jc w:val="center"/>
            </w:pPr>
            <w:r>
              <w:rPr>
                <w:sz w:val="18"/>
              </w:rPr>
              <w:t>FK</w:t>
            </w:r>
          </w:p>
        </w:tc>
        <w:tc>
          <w:tcPr>
            <w:tcW w:w="2304" w:type="dxa"/>
          </w:tcPr>
          <w:p w14:paraId="30550BE5" w14:textId="77777777" w:rsidR="00027189" w:rsidRDefault="00027189">
            <w:pPr>
              <w:spacing w:before="20" w:after="40"/>
            </w:pPr>
            <w:r>
              <w:rPr>
                <w:sz w:val="18"/>
              </w:rPr>
              <w:t>Simple</w:t>
            </w:r>
          </w:p>
        </w:tc>
      </w:tr>
      <w:tr w:rsidR="00027189" w14:paraId="50FDDCE6" w14:textId="77777777">
        <w:trPr>
          <w:cantSplit/>
          <w:jc w:val="center"/>
        </w:trPr>
        <w:tc>
          <w:tcPr>
            <w:tcW w:w="1728" w:type="dxa"/>
          </w:tcPr>
          <w:p w14:paraId="69B42664" w14:textId="77777777" w:rsidR="00027189" w:rsidRDefault="00027189">
            <w:pPr>
              <w:spacing w:before="20" w:after="40"/>
            </w:pPr>
            <w:r>
              <w:rPr>
                <w:sz w:val="18"/>
              </w:rPr>
              <w:t>ACCOUNT</w:t>
            </w:r>
          </w:p>
        </w:tc>
        <w:tc>
          <w:tcPr>
            <w:tcW w:w="2160" w:type="dxa"/>
          </w:tcPr>
          <w:p w14:paraId="3F31B40D" w14:textId="77777777" w:rsidR="00027189" w:rsidRDefault="00027189">
            <w:pPr>
              <w:spacing w:before="20" w:after="40"/>
            </w:pPr>
            <w:r>
              <w:rPr>
                <w:sz w:val="18"/>
              </w:rPr>
              <w:t>Account_Number</w:t>
            </w:r>
          </w:p>
        </w:tc>
        <w:tc>
          <w:tcPr>
            <w:tcW w:w="1944" w:type="dxa"/>
          </w:tcPr>
          <w:p w14:paraId="70D53BE0" w14:textId="77777777" w:rsidR="00027189" w:rsidRDefault="00027189">
            <w:pPr>
              <w:spacing w:before="20" w:after="40"/>
            </w:pPr>
            <w:r>
              <w:rPr>
                <w:sz w:val="18"/>
              </w:rPr>
              <w:t>BIGINT</w:t>
            </w:r>
          </w:p>
        </w:tc>
        <w:tc>
          <w:tcPr>
            <w:tcW w:w="936" w:type="dxa"/>
          </w:tcPr>
          <w:p w14:paraId="3F66E275" w14:textId="77777777" w:rsidR="00027189" w:rsidRDefault="00027189">
            <w:pPr>
              <w:spacing w:before="20" w:after="40"/>
              <w:jc w:val="center"/>
            </w:pPr>
            <w:r>
              <w:rPr>
                <w:sz w:val="18"/>
              </w:rPr>
              <w:t>PK</w:t>
            </w:r>
          </w:p>
        </w:tc>
        <w:tc>
          <w:tcPr>
            <w:tcW w:w="2304" w:type="dxa"/>
          </w:tcPr>
          <w:p w14:paraId="690A7380" w14:textId="77777777" w:rsidR="00027189" w:rsidRDefault="00027189">
            <w:pPr>
              <w:spacing w:before="20" w:after="40"/>
            </w:pPr>
            <w:r>
              <w:rPr>
                <w:sz w:val="18"/>
              </w:rPr>
              <w:t>Simple</w:t>
            </w:r>
          </w:p>
        </w:tc>
      </w:tr>
      <w:tr w:rsidR="00027189" w14:paraId="5EF1EAB3" w14:textId="77777777">
        <w:trPr>
          <w:cantSplit/>
          <w:jc w:val="center"/>
        </w:trPr>
        <w:tc>
          <w:tcPr>
            <w:tcW w:w="1728" w:type="dxa"/>
          </w:tcPr>
          <w:p w14:paraId="361056DF" w14:textId="77777777" w:rsidR="00027189" w:rsidRDefault="00027189">
            <w:pPr>
              <w:spacing w:before="20" w:after="40"/>
            </w:pPr>
            <w:r>
              <w:rPr>
                <w:sz w:val="18"/>
              </w:rPr>
              <w:t>ACCOUNT</w:t>
            </w:r>
          </w:p>
        </w:tc>
        <w:tc>
          <w:tcPr>
            <w:tcW w:w="2160" w:type="dxa"/>
          </w:tcPr>
          <w:p w14:paraId="2BE17165" w14:textId="77777777" w:rsidR="00027189" w:rsidRDefault="00027189">
            <w:pPr>
              <w:spacing w:before="20" w:after="40"/>
            </w:pPr>
            <w:r>
              <w:rPr>
                <w:sz w:val="18"/>
              </w:rPr>
              <w:t>Account_Type</w:t>
            </w:r>
          </w:p>
        </w:tc>
        <w:tc>
          <w:tcPr>
            <w:tcW w:w="1944" w:type="dxa"/>
          </w:tcPr>
          <w:p w14:paraId="02C7F501" w14:textId="77777777" w:rsidR="00027189" w:rsidRDefault="00027189">
            <w:pPr>
              <w:spacing w:before="20" w:after="40"/>
            </w:pPr>
            <w:r>
              <w:rPr>
                <w:sz w:val="18"/>
              </w:rPr>
              <w:t>VARCHAR(30)</w:t>
            </w:r>
          </w:p>
        </w:tc>
        <w:tc>
          <w:tcPr>
            <w:tcW w:w="936" w:type="dxa"/>
          </w:tcPr>
          <w:p w14:paraId="4C0EDB83" w14:textId="77777777" w:rsidR="00027189" w:rsidRDefault="00027189">
            <w:pPr>
              <w:spacing w:before="20" w:after="40"/>
              <w:jc w:val="center"/>
            </w:pPr>
            <w:r>
              <w:rPr>
                <w:sz w:val="18"/>
              </w:rPr>
              <w:t>—</w:t>
            </w:r>
          </w:p>
        </w:tc>
        <w:tc>
          <w:tcPr>
            <w:tcW w:w="2304" w:type="dxa"/>
          </w:tcPr>
          <w:p w14:paraId="71081A9D" w14:textId="77777777" w:rsidR="00027189" w:rsidRDefault="00027189">
            <w:pPr>
              <w:spacing w:before="20" w:after="40"/>
            </w:pPr>
            <w:r>
              <w:rPr>
                <w:sz w:val="18"/>
              </w:rPr>
              <w:t>Simple</w:t>
            </w:r>
          </w:p>
        </w:tc>
      </w:tr>
      <w:tr w:rsidR="00027189" w14:paraId="65C77086" w14:textId="77777777">
        <w:trPr>
          <w:cantSplit/>
          <w:jc w:val="center"/>
        </w:trPr>
        <w:tc>
          <w:tcPr>
            <w:tcW w:w="1728" w:type="dxa"/>
          </w:tcPr>
          <w:p w14:paraId="01C5C400" w14:textId="77777777" w:rsidR="00027189" w:rsidRDefault="00027189">
            <w:pPr>
              <w:spacing w:before="20" w:after="40"/>
            </w:pPr>
            <w:r>
              <w:rPr>
                <w:sz w:val="18"/>
              </w:rPr>
              <w:lastRenderedPageBreak/>
              <w:t>ACCOUNT</w:t>
            </w:r>
          </w:p>
        </w:tc>
        <w:tc>
          <w:tcPr>
            <w:tcW w:w="2160" w:type="dxa"/>
          </w:tcPr>
          <w:p w14:paraId="1AFCE7DA" w14:textId="77777777" w:rsidR="00027189" w:rsidRDefault="00027189">
            <w:pPr>
              <w:spacing w:before="20" w:after="40"/>
            </w:pPr>
            <w:r>
              <w:rPr>
                <w:sz w:val="18"/>
              </w:rPr>
              <w:t>Balance</w:t>
            </w:r>
          </w:p>
        </w:tc>
        <w:tc>
          <w:tcPr>
            <w:tcW w:w="1944" w:type="dxa"/>
          </w:tcPr>
          <w:p w14:paraId="73576458" w14:textId="77777777" w:rsidR="00027189" w:rsidRDefault="00027189">
            <w:pPr>
              <w:spacing w:before="20" w:after="40"/>
            </w:pPr>
            <w:r>
              <w:rPr>
                <w:sz w:val="18"/>
              </w:rPr>
              <w:t>NUMERIC(12,2)</w:t>
            </w:r>
          </w:p>
        </w:tc>
        <w:tc>
          <w:tcPr>
            <w:tcW w:w="936" w:type="dxa"/>
          </w:tcPr>
          <w:p w14:paraId="7AB1861E" w14:textId="77777777" w:rsidR="00027189" w:rsidRDefault="00027189">
            <w:pPr>
              <w:spacing w:before="20" w:after="40"/>
              <w:jc w:val="center"/>
            </w:pPr>
            <w:r>
              <w:rPr>
                <w:sz w:val="18"/>
              </w:rPr>
              <w:t>—</w:t>
            </w:r>
          </w:p>
        </w:tc>
        <w:tc>
          <w:tcPr>
            <w:tcW w:w="2304" w:type="dxa"/>
          </w:tcPr>
          <w:p w14:paraId="07731A5F" w14:textId="77777777" w:rsidR="00027189" w:rsidRDefault="00027189">
            <w:pPr>
              <w:spacing w:before="20" w:after="40"/>
            </w:pPr>
            <w:r>
              <w:rPr>
                <w:sz w:val="18"/>
              </w:rPr>
              <w:t>Simple</w:t>
            </w:r>
          </w:p>
        </w:tc>
      </w:tr>
      <w:tr w:rsidR="00027189" w14:paraId="6613C7EA" w14:textId="77777777">
        <w:trPr>
          <w:cantSplit/>
          <w:jc w:val="center"/>
        </w:trPr>
        <w:tc>
          <w:tcPr>
            <w:tcW w:w="1728" w:type="dxa"/>
          </w:tcPr>
          <w:p w14:paraId="2F349F7E" w14:textId="77777777" w:rsidR="00027189" w:rsidRDefault="00027189">
            <w:pPr>
              <w:spacing w:before="20" w:after="40"/>
            </w:pPr>
            <w:r>
              <w:rPr>
                <w:sz w:val="18"/>
              </w:rPr>
              <w:t>ACCOUNT</w:t>
            </w:r>
          </w:p>
        </w:tc>
        <w:tc>
          <w:tcPr>
            <w:tcW w:w="2160" w:type="dxa"/>
          </w:tcPr>
          <w:p w14:paraId="10D7844F" w14:textId="77777777" w:rsidR="00027189" w:rsidRDefault="00027189">
            <w:pPr>
              <w:spacing w:before="20" w:after="40"/>
            </w:pPr>
            <w:r>
              <w:rPr>
                <w:sz w:val="18"/>
              </w:rPr>
              <w:t>Open_Date</w:t>
            </w:r>
          </w:p>
        </w:tc>
        <w:tc>
          <w:tcPr>
            <w:tcW w:w="1944" w:type="dxa"/>
          </w:tcPr>
          <w:p w14:paraId="36FB94E1" w14:textId="77777777" w:rsidR="00027189" w:rsidRDefault="00027189">
            <w:pPr>
              <w:spacing w:before="20" w:after="40"/>
            </w:pPr>
            <w:r>
              <w:rPr>
                <w:sz w:val="18"/>
              </w:rPr>
              <w:t>DATE</w:t>
            </w:r>
          </w:p>
        </w:tc>
        <w:tc>
          <w:tcPr>
            <w:tcW w:w="936" w:type="dxa"/>
          </w:tcPr>
          <w:p w14:paraId="6C8B4ED5" w14:textId="77777777" w:rsidR="00027189" w:rsidRDefault="00027189">
            <w:pPr>
              <w:spacing w:before="20" w:after="40"/>
              <w:jc w:val="center"/>
            </w:pPr>
            <w:r>
              <w:rPr>
                <w:sz w:val="18"/>
              </w:rPr>
              <w:t>—</w:t>
            </w:r>
          </w:p>
        </w:tc>
        <w:tc>
          <w:tcPr>
            <w:tcW w:w="2304" w:type="dxa"/>
          </w:tcPr>
          <w:p w14:paraId="375C2C14" w14:textId="77777777" w:rsidR="00027189" w:rsidRDefault="00027189">
            <w:pPr>
              <w:spacing w:before="20" w:after="40"/>
            </w:pPr>
            <w:r>
              <w:rPr>
                <w:sz w:val="18"/>
              </w:rPr>
              <w:t>Simple</w:t>
            </w:r>
          </w:p>
        </w:tc>
      </w:tr>
      <w:tr w:rsidR="00027189" w14:paraId="5DAE8C91" w14:textId="77777777">
        <w:trPr>
          <w:cantSplit/>
          <w:jc w:val="center"/>
        </w:trPr>
        <w:tc>
          <w:tcPr>
            <w:tcW w:w="1728" w:type="dxa"/>
          </w:tcPr>
          <w:p w14:paraId="1FE9553E" w14:textId="77777777" w:rsidR="00027189" w:rsidRDefault="00027189">
            <w:pPr>
              <w:spacing w:before="20" w:after="40"/>
            </w:pPr>
            <w:r>
              <w:rPr>
                <w:sz w:val="18"/>
              </w:rPr>
              <w:t>ACCOUNT</w:t>
            </w:r>
          </w:p>
        </w:tc>
        <w:tc>
          <w:tcPr>
            <w:tcW w:w="2160" w:type="dxa"/>
          </w:tcPr>
          <w:p w14:paraId="55780151" w14:textId="77777777" w:rsidR="00027189" w:rsidRDefault="00027189">
            <w:pPr>
              <w:spacing w:before="20" w:after="40"/>
            </w:pPr>
            <w:r>
              <w:rPr>
                <w:sz w:val="18"/>
              </w:rPr>
              <w:t>Status</w:t>
            </w:r>
          </w:p>
        </w:tc>
        <w:tc>
          <w:tcPr>
            <w:tcW w:w="1944" w:type="dxa"/>
          </w:tcPr>
          <w:p w14:paraId="77D75970" w14:textId="77777777" w:rsidR="00027189" w:rsidRDefault="00027189">
            <w:pPr>
              <w:spacing w:before="20" w:after="40"/>
            </w:pPr>
            <w:r>
              <w:rPr>
                <w:sz w:val="18"/>
              </w:rPr>
              <w:t>VARCHAR(20)</w:t>
            </w:r>
          </w:p>
        </w:tc>
        <w:tc>
          <w:tcPr>
            <w:tcW w:w="936" w:type="dxa"/>
          </w:tcPr>
          <w:p w14:paraId="1B8F15CD" w14:textId="77777777" w:rsidR="00027189" w:rsidRDefault="00027189">
            <w:pPr>
              <w:spacing w:before="20" w:after="40"/>
              <w:jc w:val="center"/>
            </w:pPr>
            <w:r>
              <w:rPr>
                <w:sz w:val="18"/>
              </w:rPr>
              <w:t>—</w:t>
            </w:r>
          </w:p>
        </w:tc>
        <w:tc>
          <w:tcPr>
            <w:tcW w:w="2304" w:type="dxa"/>
          </w:tcPr>
          <w:p w14:paraId="5B44138A" w14:textId="77777777" w:rsidR="00027189" w:rsidRDefault="00027189">
            <w:pPr>
              <w:spacing w:before="20" w:after="40"/>
            </w:pPr>
            <w:r>
              <w:rPr>
                <w:sz w:val="18"/>
              </w:rPr>
              <w:t>Simple</w:t>
            </w:r>
          </w:p>
        </w:tc>
      </w:tr>
      <w:tr w:rsidR="00027189" w14:paraId="76AE1576" w14:textId="77777777">
        <w:trPr>
          <w:cantSplit/>
          <w:jc w:val="center"/>
        </w:trPr>
        <w:tc>
          <w:tcPr>
            <w:tcW w:w="1728" w:type="dxa"/>
          </w:tcPr>
          <w:p w14:paraId="0C53850C" w14:textId="77777777" w:rsidR="00027189" w:rsidRDefault="00027189">
            <w:pPr>
              <w:spacing w:before="20" w:after="40"/>
            </w:pPr>
            <w:r>
              <w:rPr>
                <w:sz w:val="18"/>
              </w:rPr>
              <w:t>ACCOUNT</w:t>
            </w:r>
          </w:p>
        </w:tc>
        <w:tc>
          <w:tcPr>
            <w:tcW w:w="2160" w:type="dxa"/>
          </w:tcPr>
          <w:p w14:paraId="7B23E630" w14:textId="77777777" w:rsidR="00027189" w:rsidRDefault="00027189">
            <w:pPr>
              <w:spacing w:before="20" w:after="40"/>
            </w:pPr>
            <w:r>
              <w:rPr>
                <w:sz w:val="18"/>
              </w:rPr>
              <w:t>Customer_ID</w:t>
            </w:r>
          </w:p>
        </w:tc>
        <w:tc>
          <w:tcPr>
            <w:tcW w:w="1944" w:type="dxa"/>
          </w:tcPr>
          <w:p w14:paraId="2B42AE8F" w14:textId="77777777" w:rsidR="00027189" w:rsidRDefault="00027189">
            <w:pPr>
              <w:spacing w:before="20" w:after="40"/>
            </w:pPr>
            <w:r>
              <w:rPr>
                <w:sz w:val="18"/>
              </w:rPr>
              <w:t>INT</w:t>
            </w:r>
          </w:p>
        </w:tc>
        <w:tc>
          <w:tcPr>
            <w:tcW w:w="936" w:type="dxa"/>
          </w:tcPr>
          <w:p w14:paraId="382F65D0" w14:textId="77777777" w:rsidR="00027189" w:rsidRDefault="00027189">
            <w:pPr>
              <w:spacing w:before="20" w:after="40"/>
              <w:jc w:val="center"/>
            </w:pPr>
            <w:r>
              <w:rPr>
                <w:sz w:val="18"/>
              </w:rPr>
              <w:t>FK</w:t>
            </w:r>
          </w:p>
        </w:tc>
        <w:tc>
          <w:tcPr>
            <w:tcW w:w="2304" w:type="dxa"/>
          </w:tcPr>
          <w:p w14:paraId="0D61A971" w14:textId="77777777" w:rsidR="00027189" w:rsidRDefault="00027189">
            <w:pPr>
              <w:spacing w:before="20" w:after="40"/>
            </w:pPr>
            <w:r>
              <w:rPr>
                <w:sz w:val="18"/>
              </w:rPr>
              <w:t>Simple</w:t>
            </w:r>
          </w:p>
        </w:tc>
      </w:tr>
      <w:tr w:rsidR="00027189" w14:paraId="13261129" w14:textId="77777777">
        <w:trPr>
          <w:cantSplit/>
          <w:jc w:val="center"/>
        </w:trPr>
        <w:tc>
          <w:tcPr>
            <w:tcW w:w="1728" w:type="dxa"/>
          </w:tcPr>
          <w:p w14:paraId="0F7A3FAA" w14:textId="77777777" w:rsidR="00027189" w:rsidRDefault="00027189">
            <w:pPr>
              <w:spacing w:before="20" w:after="40"/>
            </w:pPr>
            <w:r>
              <w:rPr>
                <w:sz w:val="18"/>
              </w:rPr>
              <w:t>BRANCH</w:t>
            </w:r>
          </w:p>
        </w:tc>
        <w:tc>
          <w:tcPr>
            <w:tcW w:w="2160" w:type="dxa"/>
          </w:tcPr>
          <w:p w14:paraId="5FE91088" w14:textId="77777777" w:rsidR="00027189" w:rsidRDefault="00027189">
            <w:pPr>
              <w:spacing w:before="20" w:after="40"/>
            </w:pPr>
            <w:r>
              <w:rPr>
                <w:sz w:val="18"/>
              </w:rPr>
              <w:t>Branch_ID</w:t>
            </w:r>
          </w:p>
        </w:tc>
        <w:tc>
          <w:tcPr>
            <w:tcW w:w="1944" w:type="dxa"/>
          </w:tcPr>
          <w:p w14:paraId="0B2C1EF4" w14:textId="77777777" w:rsidR="00027189" w:rsidRDefault="00027189">
            <w:pPr>
              <w:spacing w:before="20" w:after="40"/>
            </w:pPr>
            <w:r>
              <w:rPr>
                <w:sz w:val="18"/>
              </w:rPr>
              <w:t>INT</w:t>
            </w:r>
          </w:p>
        </w:tc>
        <w:tc>
          <w:tcPr>
            <w:tcW w:w="936" w:type="dxa"/>
          </w:tcPr>
          <w:p w14:paraId="36AC3F8C" w14:textId="77777777" w:rsidR="00027189" w:rsidRDefault="00027189">
            <w:pPr>
              <w:spacing w:before="20" w:after="40"/>
              <w:jc w:val="center"/>
            </w:pPr>
            <w:r>
              <w:rPr>
                <w:sz w:val="18"/>
              </w:rPr>
              <w:t>PK</w:t>
            </w:r>
          </w:p>
        </w:tc>
        <w:tc>
          <w:tcPr>
            <w:tcW w:w="2304" w:type="dxa"/>
          </w:tcPr>
          <w:p w14:paraId="090EAD96" w14:textId="77777777" w:rsidR="00027189" w:rsidRDefault="00027189">
            <w:pPr>
              <w:spacing w:before="20" w:after="40"/>
            </w:pPr>
            <w:r>
              <w:rPr>
                <w:sz w:val="18"/>
              </w:rPr>
              <w:t>Simple</w:t>
            </w:r>
          </w:p>
        </w:tc>
      </w:tr>
      <w:tr w:rsidR="00027189" w14:paraId="12114B79" w14:textId="77777777">
        <w:trPr>
          <w:cantSplit/>
          <w:jc w:val="center"/>
        </w:trPr>
        <w:tc>
          <w:tcPr>
            <w:tcW w:w="1728" w:type="dxa"/>
          </w:tcPr>
          <w:p w14:paraId="366D182E" w14:textId="77777777" w:rsidR="00027189" w:rsidRDefault="00027189">
            <w:pPr>
              <w:spacing w:before="20" w:after="40"/>
            </w:pPr>
            <w:r>
              <w:rPr>
                <w:sz w:val="18"/>
              </w:rPr>
              <w:t>BRANCH</w:t>
            </w:r>
          </w:p>
        </w:tc>
        <w:tc>
          <w:tcPr>
            <w:tcW w:w="2160" w:type="dxa"/>
          </w:tcPr>
          <w:p w14:paraId="12455EBA" w14:textId="77777777" w:rsidR="00027189" w:rsidRDefault="00027189">
            <w:pPr>
              <w:spacing w:before="20" w:after="40"/>
            </w:pPr>
            <w:r>
              <w:rPr>
                <w:sz w:val="18"/>
              </w:rPr>
              <w:t>Branch_Name</w:t>
            </w:r>
          </w:p>
        </w:tc>
        <w:tc>
          <w:tcPr>
            <w:tcW w:w="1944" w:type="dxa"/>
          </w:tcPr>
          <w:p w14:paraId="0A4FBA06" w14:textId="77777777" w:rsidR="00027189" w:rsidRDefault="00027189">
            <w:pPr>
              <w:spacing w:before="20" w:after="40"/>
            </w:pPr>
            <w:r>
              <w:rPr>
                <w:sz w:val="18"/>
              </w:rPr>
              <w:t>VARCHAR(100)</w:t>
            </w:r>
          </w:p>
        </w:tc>
        <w:tc>
          <w:tcPr>
            <w:tcW w:w="936" w:type="dxa"/>
          </w:tcPr>
          <w:p w14:paraId="2FA0315A" w14:textId="77777777" w:rsidR="00027189" w:rsidRDefault="00027189">
            <w:pPr>
              <w:spacing w:before="20" w:after="40"/>
              <w:jc w:val="center"/>
            </w:pPr>
            <w:r>
              <w:rPr>
                <w:sz w:val="18"/>
              </w:rPr>
              <w:t>—</w:t>
            </w:r>
          </w:p>
        </w:tc>
        <w:tc>
          <w:tcPr>
            <w:tcW w:w="2304" w:type="dxa"/>
          </w:tcPr>
          <w:p w14:paraId="2F9213E0" w14:textId="77777777" w:rsidR="00027189" w:rsidRDefault="00027189">
            <w:pPr>
              <w:spacing w:before="20" w:after="40"/>
            </w:pPr>
            <w:r>
              <w:rPr>
                <w:sz w:val="18"/>
              </w:rPr>
              <w:t>Simple</w:t>
            </w:r>
          </w:p>
        </w:tc>
      </w:tr>
      <w:tr w:rsidR="00027189" w14:paraId="24250580" w14:textId="77777777">
        <w:trPr>
          <w:cantSplit/>
          <w:jc w:val="center"/>
        </w:trPr>
        <w:tc>
          <w:tcPr>
            <w:tcW w:w="1728" w:type="dxa"/>
          </w:tcPr>
          <w:p w14:paraId="3C89254B" w14:textId="77777777" w:rsidR="00027189" w:rsidRDefault="00027189">
            <w:pPr>
              <w:spacing w:before="20" w:after="40"/>
            </w:pPr>
            <w:r>
              <w:rPr>
                <w:sz w:val="18"/>
              </w:rPr>
              <w:t>BRANCH</w:t>
            </w:r>
          </w:p>
        </w:tc>
        <w:tc>
          <w:tcPr>
            <w:tcW w:w="2160" w:type="dxa"/>
          </w:tcPr>
          <w:p w14:paraId="74687AE5" w14:textId="77777777" w:rsidR="00027189" w:rsidRDefault="00027189">
            <w:pPr>
              <w:spacing w:before="20" w:after="40"/>
            </w:pPr>
            <w:r>
              <w:rPr>
                <w:sz w:val="18"/>
              </w:rPr>
              <w:t>Branch_Address</w:t>
            </w:r>
          </w:p>
        </w:tc>
        <w:tc>
          <w:tcPr>
            <w:tcW w:w="1944" w:type="dxa"/>
          </w:tcPr>
          <w:p w14:paraId="673F9C6C" w14:textId="77777777" w:rsidR="00027189" w:rsidRDefault="00027189">
            <w:pPr>
              <w:spacing w:before="20" w:after="40"/>
            </w:pPr>
            <w:r>
              <w:rPr>
                <w:sz w:val="18"/>
              </w:rPr>
              <w:t>VARCHAR(200)</w:t>
            </w:r>
          </w:p>
        </w:tc>
        <w:tc>
          <w:tcPr>
            <w:tcW w:w="936" w:type="dxa"/>
          </w:tcPr>
          <w:p w14:paraId="0E60D78B" w14:textId="77777777" w:rsidR="00027189" w:rsidRDefault="00027189">
            <w:pPr>
              <w:spacing w:before="20" w:after="40"/>
              <w:jc w:val="center"/>
            </w:pPr>
            <w:r>
              <w:rPr>
                <w:sz w:val="18"/>
              </w:rPr>
              <w:t>—</w:t>
            </w:r>
          </w:p>
        </w:tc>
        <w:tc>
          <w:tcPr>
            <w:tcW w:w="2304" w:type="dxa"/>
          </w:tcPr>
          <w:p w14:paraId="3439B016" w14:textId="77777777" w:rsidR="00027189" w:rsidRDefault="00027189">
            <w:pPr>
              <w:spacing w:before="20" w:after="40"/>
            </w:pPr>
            <w:r>
              <w:rPr>
                <w:sz w:val="18"/>
              </w:rPr>
              <w:t>Simple</w:t>
            </w:r>
          </w:p>
        </w:tc>
      </w:tr>
      <w:tr w:rsidR="00027189" w14:paraId="192C9861" w14:textId="77777777">
        <w:trPr>
          <w:cantSplit/>
          <w:jc w:val="center"/>
        </w:trPr>
        <w:tc>
          <w:tcPr>
            <w:tcW w:w="1728" w:type="dxa"/>
          </w:tcPr>
          <w:p w14:paraId="3B50BA3F" w14:textId="77777777" w:rsidR="00027189" w:rsidRDefault="00027189">
            <w:pPr>
              <w:spacing w:before="20" w:after="40"/>
            </w:pPr>
            <w:r>
              <w:rPr>
                <w:sz w:val="18"/>
              </w:rPr>
              <w:t>BRANCH</w:t>
            </w:r>
          </w:p>
        </w:tc>
        <w:tc>
          <w:tcPr>
            <w:tcW w:w="2160" w:type="dxa"/>
          </w:tcPr>
          <w:p w14:paraId="2305C5F3" w14:textId="77777777" w:rsidR="00027189" w:rsidRDefault="00027189">
            <w:pPr>
              <w:spacing w:before="20" w:after="40"/>
            </w:pPr>
            <w:r>
              <w:rPr>
                <w:sz w:val="18"/>
              </w:rPr>
              <w:t>City</w:t>
            </w:r>
          </w:p>
        </w:tc>
        <w:tc>
          <w:tcPr>
            <w:tcW w:w="1944" w:type="dxa"/>
          </w:tcPr>
          <w:p w14:paraId="2F87C48F" w14:textId="77777777" w:rsidR="00027189" w:rsidRDefault="00027189">
            <w:pPr>
              <w:spacing w:before="20" w:after="40"/>
            </w:pPr>
            <w:r>
              <w:rPr>
                <w:sz w:val="18"/>
              </w:rPr>
              <w:t>VARCHAR(50)</w:t>
            </w:r>
          </w:p>
        </w:tc>
        <w:tc>
          <w:tcPr>
            <w:tcW w:w="936" w:type="dxa"/>
          </w:tcPr>
          <w:p w14:paraId="068C6E28" w14:textId="77777777" w:rsidR="00027189" w:rsidRDefault="00027189">
            <w:pPr>
              <w:spacing w:before="20" w:after="40"/>
              <w:jc w:val="center"/>
            </w:pPr>
            <w:r>
              <w:rPr>
                <w:sz w:val="18"/>
              </w:rPr>
              <w:t>—</w:t>
            </w:r>
          </w:p>
        </w:tc>
        <w:tc>
          <w:tcPr>
            <w:tcW w:w="2304" w:type="dxa"/>
          </w:tcPr>
          <w:p w14:paraId="546A9D97" w14:textId="77777777" w:rsidR="00027189" w:rsidRDefault="00027189">
            <w:pPr>
              <w:spacing w:before="20" w:after="40"/>
            </w:pPr>
            <w:r>
              <w:rPr>
                <w:sz w:val="18"/>
              </w:rPr>
              <w:t>Simple</w:t>
            </w:r>
          </w:p>
        </w:tc>
      </w:tr>
      <w:tr w:rsidR="00027189" w14:paraId="4205AF42" w14:textId="77777777">
        <w:trPr>
          <w:cantSplit/>
          <w:jc w:val="center"/>
        </w:trPr>
        <w:tc>
          <w:tcPr>
            <w:tcW w:w="1728" w:type="dxa"/>
          </w:tcPr>
          <w:p w14:paraId="5EDE71A4" w14:textId="77777777" w:rsidR="00027189" w:rsidRDefault="00027189">
            <w:pPr>
              <w:spacing w:before="20" w:after="40"/>
            </w:pPr>
            <w:r>
              <w:rPr>
                <w:sz w:val="18"/>
              </w:rPr>
              <w:t>BRANCH</w:t>
            </w:r>
          </w:p>
        </w:tc>
        <w:tc>
          <w:tcPr>
            <w:tcW w:w="2160" w:type="dxa"/>
          </w:tcPr>
          <w:p w14:paraId="16BA8775" w14:textId="77777777" w:rsidR="00027189" w:rsidRDefault="00027189">
            <w:pPr>
              <w:spacing w:before="20" w:after="40"/>
            </w:pPr>
            <w:r>
              <w:rPr>
                <w:sz w:val="18"/>
              </w:rPr>
              <w:t>State</w:t>
            </w:r>
          </w:p>
        </w:tc>
        <w:tc>
          <w:tcPr>
            <w:tcW w:w="1944" w:type="dxa"/>
          </w:tcPr>
          <w:p w14:paraId="0CEB560B" w14:textId="77777777" w:rsidR="00027189" w:rsidRDefault="00027189">
            <w:pPr>
              <w:spacing w:before="20" w:after="40"/>
            </w:pPr>
            <w:r>
              <w:rPr>
                <w:sz w:val="18"/>
              </w:rPr>
              <w:t>VARCHAR(50)</w:t>
            </w:r>
          </w:p>
        </w:tc>
        <w:tc>
          <w:tcPr>
            <w:tcW w:w="936" w:type="dxa"/>
          </w:tcPr>
          <w:p w14:paraId="3B50A2DD" w14:textId="77777777" w:rsidR="00027189" w:rsidRDefault="00027189">
            <w:pPr>
              <w:spacing w:before="20" w:after="40"/>
              <w:jc w:val="center"/>
            </w:pPr>
            <w:r>
              <w:rPr>
                <w:sz w:val="18"/>
              </w:rPr>
              <w:t>—</w:t>
            </w:r>
          </w:p>
        </w:tc>
        <w:tc>
          <w:tcPr>
            <w:tcW w:w="2304" w:type="dxa"/>
          </w:tcPr>
          <w:p w14:paraId="1F84BAF9" w14:textId="77777777" w:rsidR="00027189" w:rsidRDefault="00027189">
            <w:pPr>
              <w:spacing w:before="20" w:after="40"/>
            </w:pPr>
            <w:r>
              <w:rPr>
                <w:sz w:val="18"/>
              </w:rPr>
              <w:t>Simple</w:t>
            </w:r>
          </w:p>
        </w:tc>
      </w:tr>
      <w:tr w:rsidR="00027189" w14:paraId="74544AE2" w14:textId="77777777">
        <w:trPr>
          <w:cantSplit/>
          <w:jc w:val="center"/>
        </w:trPr>
        <w:tc>
          <w:tcPr>
            <w:tcW w:w="1728" w:type="dxa"/>
          </w:tcPr>
          <w:p w14:paraId="6F2157C8" w14:textId="77777777" w:rsidR="00027189" w:rsidRDefault="00027189">
            <w:pPr>
              <w:spacing w:before="20" w:after="40"/>
            </w:pPr>
            <w:r>
              <w:rPr>
                <w:sz w:val="18"/>
              </w:rPr>
              <w:t>BRANCH</w:t>
            </w:r>
          </w:p>
        </w:tc>
        <w:tc>
          <w:tcPr>
            <w:tcW w:w="2160" w:type="dxa"/>
          </w:tcPr>
          <w:p w14:paraId="6D318791" w14:textId="77777777" w:rsidR="00027189" w:rsidRDefault="00027189">
            <w:pPr>
              <w:spacing w:before="20" w:after="40"/>
            </w:pPr>
            <w:r>
              <w:rPr>
                <w:sz w:val="18"/>
              </w:rPr>
              <w:t>PinCode</w:t>
            </w:r>
          </w:p>
        </w:tc>
        <w:tc>
          <w:tcPr>
            <w:tcW w:w="1944" w:type="dxa"/>
          </w:tcPr>
          <w:p w14:paraId="202AC5E1" w14:textId="77777777" w:rsidR="00027189" w:rsidRDefault="00027189">
            <w:pPr>
              <w:spacing w:before="20" w:after="40"/>
            </w:pPr>
            <w:r>
              <w:rPr>
                <w:sz w:val="18"/>
              </w:rPr>
              <w:t>VARCHAR(10)</w:t>
            </w:r>
          </w:p>
        </w:tc>
        <w:tc>
          <w:tcPr>
            <w:tcW w:w="936" w:type="dxa"/>
          </w:tcPr>
          <w:p w14:paraId="23F61A7D" w14:textId="77777777" w:rsidR="00027189" w:rsidRDefault="00027189">
            <w:pPr>
              <w:spacing w:before="20" w:after="40"/>
              <w:jc w:val="center"/>
            </w:pPr>
            <w:r>
              <w:rPr>
                <w:sz w:val="18"/>
              </w:rPr>
              <w:t>—</w:t>
            </w:r>
          </w:p>
        </w:tc>
        <w:tc>
          <w:tcPr>
            <w:tcW w:w="2304" w:type="dxa"/>
          </w:tcPr>
          <w:p w14:paraId="3362E768" w14:textId="77777777" w:rsidR="00027189" w:rsidRDefault="00027189">
            <w:pPr>
              <w:spacing w:before="20" w:after="40"/>
            </w:pPr>
            <w:r>
              <w:rPr>
                <w:sz w:val="18"/>
              </w:rPr>
              <w:t>Simple</w:t>
            </w:r>
          </w:p>
        </w:tc>
      </w:tr>
      <w:tr w:rsidR="00027189" w14:paraId="63495135" w14:textId="77777777">
        <w:trPr>
          <w:cantSplit/>
          <w:jc w:val="center"/>
        </w:trPr>
        <w:tc>
          <w:tcPr>
            <w:tcW w:w="1728" w:type="dxa"/>
          </w:tcPr>
          <w:p w14:paraId="60C9B297" w14:textId="77777777" w:rsidR="00027189" w:rsidRDefault="00027189">
            <w:pPr>
              <w:spacing w:before="20" w:after="40"/>
            </w:pPr>
            <w:r>
              <w:rPr>
                <w:sz w:val="18"/>
              </w:rPr>
              <w:t>BRANCH</w:t>
            </w:r>
          </w:p>
        </w:tc>
        <w:tc>
          <w:tcPr>
            <w:tcW w:w="2160" w:type="dxa"/>
          </w:tcPr>
          <w:p w14:paraId="34D539AD" w14:textId="77777777" w:rsidR="00027189" w:rsidRDefault="00027189">
            <w:pPr>
              <w:spacing w:before="20" w:after="40"/>
            </w:pPr>
            <w:r>
              <w:rPr>
                <w:sz w:val="18"/>
              </w:rPr>
              <w:t>IFSCCode</w:t>
            </w:r>
          </w:p>
        </w:tc>
        <w:tc>
          <w:tcPr>
            <w:tcW w:w="1944" w:type="dxa"/>
          </w:tcPr>
          <w:p w14:paraId="73126E1F" w14:textId="77777777" w:rsidR="00027189" w:rsidRDefault="00027189">
            <w:pPr>
              <w:spacing w:before="20" w:after="40"/>
            </w:pPr>
            <w:r>
              <w:rPr>
                <w:sz w:val="18"/>
              </w:rPr>
              <w:t>VARCHAR(20)</w:t>
            </w:r>
          </w:p>
        </w:tc>
        <w:tc>
          <w:tcPr>
            <w:tcW w:w="936" w:type="dxa"/>
          </w:tcPr>
          <w:p w14:paraId="25179805" w14:textId="77777777" w:rsidR="00027189" w:rsidRDefault="00027189">
            <w:pPr>
              <w:spacing w:before="20" w:after="40"/>
              <w:jc w:val="center"/>
            </w:pPr>
            <w:r>
              <w:rPr>
                <w:sz w:val="18"/>
              </w:rPr>
              <w:t>—</w:t>
            </w:r>
          </w:p>
        </w:tc>
        <w:tc>
          <w:tcPr>
            <w:tcW w:w="2304" w:type="dxa"/>
          </w:tcPr>
          <w:p w14:paraId="152FBBEE" w14:textId="77777777" w:rsidR="00027189" w:rsidRDefault="00027189">
            <w:pPr>
              <w:spacing w:before="20" w:after="40"/>
            </w:pPr>
            <w:r>
              <w:rPr>
                <w:sz w:val="18"/>
              </w:rPr>
              <w:t>Simple</w:t>
            </w:r>
          </w:p>
        </w:tc>
      </w:tr>
      <w:tr w:rsidR="00027189" w14:paraId="0CCD547E" w14:textId="77777777">
        <w:trPr>
          <w:cantSplit/>
          <w:jc w:val="center"/>
        </w:trPr>
        <w:tc>
          <w:tcPr>
            <w:tcW w:w="1728" w:type="dxa"/>
          </w:tcPr>
          <w:p w14:paraId="0EBD3D7E" w14:textId="77777777" w:rsidR="00027189" w:rsidRDefault="00027189">
            <w:pPr>
              <w:spacing w:before="20" w:after="40"/>
            </w:pPr>
            <w:r>
              <w:rPr>
                <w:sz w:val="18"/>
              </w:rPr>
              <w:t>EMPLOYEE</w:t>
            </w:r>
          </w:p>
        </w:tc>
        <w:tc>
          <w:tcPr>
            <w:tcW w:w="2160" w:type="dxa"/>
          </w:tcPr>
          <w:p w14:paraId="0CECB915" w14:textId="77777777" w:rsidR="00027189" w:rsidRDefault="00027189">
            <w:pPr>
              <w:spacing w:before="20" w:after="40"/>
            </w:pPr>
            <w:r>
              <w:rPr>
                <w:sz w:val="18"/>
              </w:rPr>
              <w:t>Employee_ID</w:t>
            </w:r>
          </w:p>
        </w:tc>
        <w:tc>
          <w:tcPr>
            <w:tcW w:w="1944" w:type="dxa"/>
          </w:tcPr>
          <w:p w14:paraId="708517D8" w14:textId="77777777" w:rsidR="00027189" w:rsidRDefault="00027189">
            <w:pPr>
              <w:spacing w:before="20" w:after="40"/>
            </w:pPr>
            <w:r>
              <w:rPr>
                <w:sz w:val="18"/>
              </w:rPr>
              <w:t>INT</w:t>
            </w:r>
          </w:p>
        </w:tc>
        <w:tc>
          <w:tcPr>
            <w:tcW w:w="936" w:type="dxa"/>
          </w:tcPr>
          <w:p w14:paraId="3CF0A2AB" w14:textId="77777777" w:rsidR="00027189" w:rsidRDefault="00027189">
            <w:pPr>
              <w:spacing w:before="20" w:after="40"/>
              <w:jc w:val="center"/>
            </w:pPr>
            <w:r>
              <w:rPr>
                <w:sz w:val="18"/>
              </w:rPr>
              <w:t>PK</w:t>
            </w:r>
          </w:p>
        </w:tc>
        <w:tc>
          <w:tcPr>
            <w:tcW w:w="2304" w:type="dxa"/>
          </w:tcPr>
          <w:p w14:paraId="769D54DB" w14:textId="77777777" w:rsidR="00027189" w:rsidRDefault="00027189">
            <w:pPr>
              <w:spacing w:before="20" w:after="40"/>
            </w:pPr>
            <w:r>
              <w:rPr>
                <w:sz w:val="18"/>
              </w:rPr>
              <w:t>Simple</w:t>
            </w:r>
          </w:p>
        </w:tc>
      </w:tr>
      <w:tr w:rsidR="00027189" w14:paraId="0692E53E" w14:textId="77777777">
        <w:trPr>
          <w:cantSplit/>
          <w:jc w:val="center"/>
        </w:trPr>
        <w:tc>
          <w:tcPr>
            <w:tcW w:w="1728" w:type="dxa"/>
          </w:tcPr>
          <w:p w14:paraId="3C2F0DDC" w14:textId="77777777" w:rsidR="00027189" w:rsidRDefault="00027189">
            <w:pPr>
              <w:spacing w:before="20" w:after="40"/>
            </w:pPr>
            <w:r>
              <w:rPr>
                <w:sz w:val="18"/>
              </w:rPr>
              <w:t>EMPLOYEE</w:t>
            </w:r>
          </w:p>
        </w:tc>
        <w:tc>
          <w:tcPr>
            <w:tcW w:w="2160" w:type="dxa"/>
          </w:tcPr>
          <w:p w14:paraId="74339194" w14:textId="77777777" w:rsidR="00027189" w:rsidRDefault="00027189">
            <w:pPr>
              <w:spacing w:before="20" w:after="40"/>
            </w:pPr>
            <w:r>
              <w:rPr>
                <w:sz w:val="18"/>
              </w:rPr>
              <w:t>Employee_Name</w:t>
            </w:r>
          </w:p>
        </w:tc>
        <w:tc>
          <w:tcPr>
            <w:tcW w:w="1944" w:type="dxa"/>
          </w:tcPr>
          <w:p w14:paraId="7964C0BD" w14:textId="77777777" w:rsidR="00027189" w:rsidRDefault="00027189">
            <w:pPr>
              <w:spacing w:before="20" w:after="40"/>
            </w:pPr>
            <w:r>
              <w:rPr>
                <w:sz w:val="18"/>
              </w:rPr>
              <w:t>VARCHAR(100)</w:t>
            </w:r>
          </w:p>
        </w:tc>
        <w:tc>
          <w:tcPr>
            <w:tcW w:w="936" w:type="dxa"/>
          </w:tcPr>
          <w:p w14:paraId="29431B1B" w14:textId="77777777" w:rsidR="00027189" w:rsidRDefault="00027189">
            <w:pPr>
              <w:spacing w:before="20" w:after="40"/>
              <w:jc w:val="center"/>
            </w:pPr>
            <w:r>
              <w:rPr>
                <w:sz w:val="18"/>
              </w:rPr>
              <w:t>—</w:t>
            </w:r>
          </w:p>
        </w:tc>
        <w:tc>
          <w:tcPr>
            <w:tcW w:w="2304" w:type="dxa"/>
          </w:tcPr>
          <w:p w14:paraId="0E73ABCF" w14:textId="77777777" w:rsidR="00027189" w:rsidRDefault="00027189">
            <w:pPr>
              <w:spacing w:before="20" w:after="40"/>
            </w:pPr>
            <w:r>
              <w:rPr>
                <w:sz w:val="18"/>
              </w:rPr>
              <w:t>Simple</w:t>
            </w:r>
          </w:p>
        </w:tc>
      </w:tr>
      <w:tr w:rsidR="00027189" w14:paraId="0DF3841A" w14:textId="77777777">
        <w:trPr>
          <w:cantSplit/>
          <w:jc w:val="center"/>
        </w:trPr>
        <w:tc>
          <w:tcPr>
            <w:tcW w:w="1728" w:type="dxa"/>
          </w:tcPr>
          <w:p w14:paraId="4C71221C" w14:textId="77777777" w:rsidR="00027189" w:rsidRDefault="00027189">
            <w:pPr>
              <w:spacing w:before="20" w:after="40"/>
            </w:pPr>
            <w:r>
              <w:rPr>
                <w:sz w:val="18"/>
              </w:rPr>
              <w:t>EMPLOYEE</w:t>
            </w:r>
          </w:p>
        </w:tc>
        <w:tc>
          <w:tcPr>
            <w:tcW w:w="2160" w:type="dxa"/>
          </w:tcPr>
          <w:p w14:paraId="2B367AEB" w14:textId="77777777" w:rsidR="00027189" w:rsidRDefault="00027189">
            <w:pPr>
              <w:spacing w:before="20" w:after="40"/>
            </w:pPr>
            <w:r>
              <w:rPr>
                <w:sz w:val="18"/>
              </w:rPr>
              <w:t>Phone</w:t>
            </w:r>
          </w:p>
        </w:tc>
        <w:tc>
          <w:tcPr>
            <w:tcW w:w="1944" w:type="dxa"/>
          </w:tcPr>
          <w:p w14:paraId="64164EAE" w14:textId="77777777" w:rsidR="00027189" w:rsidRDefault="00027189">
            <w:pPr>
              <w:spacing w:before="20" w:after="40"/>
            </w:pPr>
            <w:r>
              <w:rPr>
                <w:sz w:val="18"/>
              </w:rPr>
              <w:t>VARCHAR(15)</w:t>
            </w:r>
          </w:p>
        </w:tc>
        <w:tc>
          <w:tcPr>
            <w:tcW w:w="936" w:type="dxa"/>
          </w:tcPr>
          <w:p w14:paraId="46D543B9" w14:textId="77777777" w:rsidR="00027189" w:rsidRDefault="00027189">
            <w:pPr>
              <w:spacing w:before="20" w:after="40"/>
              <w:jc w:val="center"/>
            </w:pPr>
            <w:r>
              <w:rPr>
                <w:sz w:val="18"/>
              </w:rPr>
              <w:t>—</w:t>
            </w:r>
          </w:p>
        </w:tc>
        <w:tc>
          <w:tcPr>
            <w:tcW w:w="2304" w:type="dxa"/>
          </w:tcPr>
          <w:p w14:paraId="7E93FA3A" w14:textId="77777777" w:rsidR="00027189" w:rsidRDefault="00027189">
            <w:pPr>
              <w:spacing w:before="20" w:after="40"/>
            </w:pPr>
            <w:r>
              <w:rPr>
                <w:sz w:val="18"/>
              </w:rPr>
              <w:t>Multi-valued (ER)</w:t>
            </w:r>
          </w:p>
        </w:tc>
      </w:tr>
      <w:tr w:rsidR="00027189" w14:paraId="39528198" w14:textId="77777777">
        <w:trPr>
          <w:cantSplit/>
          <w:jc w:val="center"/>
        </w:trPr>
        <w:tc>
          <w:tcPr>
            <w:tcW w:w="1728" w:type="dxa"/>
          </w:tcPr>
          <w:p w14:paraId="521F84D4" w14:textId="77777777" w:rsidR="00027189" w:rsidRDefault="00027189">
            <w:pPr>
              <w:spacing w:before="20" w:after="40"/>
            </w:pPr>
            <w:r>
              <w:rPr>
                <w:sz w:val="18"/>
              </w:rPr>
              <w:t>EMPLOYEE</w:t>
            </w:r>
          </w:p>
        </w:tc>
        <w:tc>
          <w:tcPr>
            <w:tcW w:w="2160" w:type="dxa"/>
          </w:tcPr>
          <w:p w14:paraId="1E379960" w14:textId="77777777" w:rsidR="00027189" w:rsidRDefault="00027189">
            <w:pPr>
              <w:spacing w:before="20" w:after="40"/>
            </w:pPr>
            <w:r>
              <w:rPr>
                <w:sz w:val="18"/>
              </w:rPr>
              <w:t>Email</w:t>
            </w:r>
          </w:p>
        </w:tc>
        <w:tc>
          <w:tcPr>
            <w:tcW w:w="1944" w:type="dxa"/>
          </w:tcPr>
          <w:p w14:paraId="5603C1FA" w14:textId="77777777" w:rsidR="00027189" w:rsidRDefault="00027189">
            <w:pPr>
              <w:spacing w:before="20" w:after="40"/>
            </w:pPr>
            <w:r>
              <w:rPr>
                <w:sz w:val="18"/>
              </w:rPr>
              <w:t>VARCHAR(100)</w:t>
            </w:r>
          </w:p>
        </w:tc>
        <w:tc>
          <w:tcPr>
            <w:tcW w:w="936" w:type="dxa"/>
          </w:tcPr>
          <w:p w14:paraId="6935864F" w14:textId="77777777" w:rsidR="00027189" w:rsidRDefault="00027189">
            <w:pPr>
              <w:spacing w:before="20" w:after="40"/>
              <w:jc w:val="center"/>
            </w:pPr>
            <w:r>
              <w:rPr>
                <w:sz w:val="18"/>
              </w:rPr>
              <w:t>—</w:t>
            </w:r>
          </w:p>
        </w:tc>
        <w:tc>
          <w:tcPr>
            <w:tcW w:w="2304" w:type="dxa"/>
          </w:tcPr>
          <w:p w14:paraId="456E7385" w14:textId="77777777" w:rsidR="00027189" w:rsidRDefault="00027189">
            <w:pPr>
              <w:spacing w:before="20" w:after="40"/>
            </w:pPr>
            <w:r>
              <w:rPr>
                <w:sz w:val="18"/>
              </w:rPr>
              <w:t>Simple</w:t>
            </w:r>
          </w:p>
        </w:tc>
      </w:tr>
      <w:tr w:rsidR="00027189" w14:paraId="135566F1" w14:textId="77777777">
        <w:trPr>
          <w:cantSplit/>
          <w:jc w:val="center"/>
        </w:trPr>
        <w:tc>
          <w:tcPr>
            <w:tcW w:w="1728" w:type="dxa"/>
          </w:tcPr>
          <w:p w14:paraId="2D427A9D" w14:textId="77777777" w:rsidR="00027189" w:rsidRDefault="00027189">
            <w:pPr>
              <w:spacing w:before="20" w:after="40"/>
            </w:pPr>
            <w:r>
              <w:rPr>
                <w:sz w:val="18"/>
              </w:rPr>
              <w:t>EMPLOYEE</w:t>
            </w:r>
          </w:p>
        </w:tc>
        <w:tc>
          <w:tcPr>
            <w:tcW w:w="2160" w:type="dxa"/>
          </w:tcPr>
          <w:p w14:paraId="6A669D11" w14:textId="77777777" w:rsidR="00027189" w:rsidRDefault="00027189">
            <w:pPr>
              <w:spacing w:before="20" w:after="40"/>
            </w:pPr>
            <w:r>
              <w:rPr>
                <w:sz w:val="18"/>
              </w:rPr>
              <w:t>Position</w:t>
            </w:r>
          </w:p>
        </w:tc>
        <w:tc>
          <w:tcPr>
            <w:tcW w:w="1944" w:type="dxa"/>
          </w:tcPr>
          <w:p w14:paraId="7DA492AD" w14:textId="77777777" w:rsidR="00027189" w:rsidRDefault="00027189">
            <w:pPr>
              <w:spacing w:before="20" w:after="40"/>
            </w:pPr>
            <w:r>
              <w:rPr>
                <w:sz w:val="18"/>
              </w:rPr>
              <w:t>VARCHAR(50)</w:t>
            </w:r>
          </w:p>
        </w:tc>
        <w:tc>
          <w:tcPr>
            <w:tcW w:w="936" w:type="dxa"/>
          </w:tcPr>
          <w:p w14:paraId="2D9C0091" w14:textId="77777777" w:rsidR="00027189" w:rsidRDefault="00027189">
            <w:pPr>
              <w:spacing w:before="20" w:after="40"/>
              <w:jc w:val="center"/>
            </w:pPr>
            <w:r>
              <w:rPr>
                <w:sz w:val="18"/>
              </w:rPr>
              <w:t>—</w:t>
            </w:r>
          </w:p>
        </w:tc>
        <w:tc>
          <w:tcPr>
            <w:tcW w:w="2304" w:type="dxa"/>
          </w:tcPr>
          <w:p w14:paraId="54CE8F1E" w14:textId="77777777" w:rsidR="00027189" w:rsidRDefault="00027189">
            <w:pPr>
              <w:spacing w:before="20" w:after="40"/>
            </w:pPr>
            <w:r>
              <w:rPr>
                <w:sz w:val="18"/>
              </w:rPr>
              <w:t>Simple</w:t>
            </w:r>
          </w:p>
        </w:tc>
      </w:tr>
      <w:tr w:rsidR="00027189" w14:paraId="584E75C5" w14:textId="77777777">
        <w:trPr>
          <w:cantSplit/>
          <w:jc w:val="center"/>
        </w:trPr>
        <w:tc>
          <w:tcPr>
            <w:tcW w:w="1728" w:type="dxa"/>
          </w:tcPr>
          <w:p w14:paraId="4E5AD463" w14:textId="77777777" w:rsidR="00027189" w:rsidRDefault="00027189">
            <w:pPr>
              <w:spacing w:before="20" w:after="40"/>
            </w:pPr>
            <w:r>
              <w:rPr>
                <w:sz w:val="18"/>
              </w:rPr>
              <w:t>EMPLOYEE</w:t>
            </w:r>
          </w:p>
        </w:tc>
        <w:tc>
          <w:tcPr>
            <w:tcW w:w="2160" w:type="dxa"/>
          </w:tcPr>
          <w:p w14:paraId="0D92B395" w14:textId="77777777" w:rsidR="00027189" w:rsidRDefault="00027189">
            <w:pPr>
              <w:spacing w:before="20" w:after="40"/>
            </w:pPr>
            <w:r>
              <w:rPr>
                <w:sz w:val="18"/>
              </w:rPr>
              <w:t>Branch_ID</w:t>
            </w:r>
          </w:p>
        </w:tc>
        <w:tc>
          <w:tcPr>
            <w:tcW w:w="1944" w:type="dxa"/>
          </w:tcPr>
          <w:p w14:paraId="500017E5" w14:textId="77777777" w:rsidR="00027189" w:rsidRDefault="00027189">
            <w:pPr>
              <w:spacing w:before="20" w:after="40"/>
            </w:pPr>
            <w:r>
              <w:rPr>
                <w:sz w:val="18"/>
              </w:rPr>
              <w:t>INT</w:t>
            </w:r>
          </w:p>
        </w:tc>
        <w:tc>
          <w:tcPr>
            <w:tcW w:w="936" w:type="dxa"/>
          </w:tcPr>
          <w:p w14:paraId="2EA191F2" w14:textId="77777777" w:rsidR="00027189" w:rsidRDefault="00027189">
            <w:pPr>
              <w:spacing w:before="20" w:after="40"/>
              <w:jc w:val="center"/>
            </w:pPr>
            <w:r>
              <w:rPr>
                <w:sz w:val="18"/>
              </w:rPr>
              <w:t>FK</w:t>
            </w:r>
          </w:p>
        </w:tc>
        <w:tc>
          <w:tcPr>
            <w:tcW w:w="2304" w:type="dxa"/>
          </w:tcPr>
          <w:p w14:paraId="0768BE05" w14:textId="77777777" w:rsidR="00027189" w:rsidRDefault="00027189">
            <w:pPr>
              <w:spacing w:before="20" w:after="40"/>
            </w:pPr>
            <w:r>
              <w:rPr>
                <w:sz w:val="18"/>
              </w:rPr>
              <w:t>Simple</w:t>
            </w:r>
          </w:p>
        </w:tc>
      </w:tr>
      <w:tr w:rsidR="00027189" w14:paraId="3D318950" w14:textId="77777777">
        <w:trPr>
          <w:cantSplit/>
          <w:jc w:val="center"/>
        </w:trPr>
        <w:tc>
          <w:tcPr>
            <w:tcW w:w="1728" w:type="dxa"/>
          </w:tcPr>
          <w:p w14:paraId="5508E9FF" w14:textId="77777777" w:rsidR="00027189" w:rsidRDefault="00027189">
            <w:pPr>
              <w:spacing w:before="20" w:after="40"/>
            </w:pPr>
            <w:r>
              <w:rPr>
                <w:sz w:val="18"/>
              </w:rPr>
              <w:t>TRANSACTION</w:t>
            </w:r>
          </w:p>
        </w:tc>
        <w:tc>
          <w:tcPr>
            <w:tcW w:w="2160" w:type="dxa"/>
          </w:tcPr>
          <w:p w14:paraId="5205B6E6" w14:textId="77777777" w:rsidR="00027189" w:rsidRDefault="00027189">
            <w:pPr>
              <w:spacing w:before="20" w:after="40"/>
            </w:pPr>
            <w:r>
              <w:rPr>
                <w:sz w:val="18"/>
              </w:rPr>
              <w:t>Transaction_ID</w:t>
            </w:r>
          </w:p>
        </w:tc>
        <w:tc>
          <w:tcPr>
            <w:tcW w:w="1944" w:type="dxa"/>
          </w:tcPr>
          <w:p w14:paraId="40467889" w14:textId="77777777" w:rsidR="00027189" w:rsidRDefault="00027189">
            <w:pPr>
              <w:spacing w:before="20" w:after="40"/>
            </w:pPr>
            <w:r>
              <w:rPr>
                <w:sz w:val="18"/>
              </w:rPr>
              <w:t>INT</w:t>
            </w:r>
          </w:p>
        </w:tc>
        <w:tc>
          <w:tcPr>
            <w:tcW w:w="936" w:type="dxa"/>
          </w:tcPr>
          <w:p w14:paraId="6A8AF795" w14:textId="77777777" w:rsidR="00027189" w:rsidRDefault="00027189">
            <w:pPr>
              <w:spacing w:before="20" w:after="40"/>
              <w:jc w:val="center"/>
            </w:pPr>
            <w:r>
              <w:rPr>
                <w:sz w:val="18"/>
              </w:rPr>
              <w:t>PK</w:t>
            </w:r>
          </w:p>
        </w:tc>
        <w:tc>
          <w:tcPr>
            <w:tcW w:w="2304" w:type="dxa"/>
          </w:tcPr>
          <w:p w14:paraId="70490AD5" w14:textId="77777777" w:rsidR="00027189" w:rsidRDefault="00027189">
            <w:pPr>
              <w:spacing w:before="20" w:after="40"/>
            </w:pPr>
            <w:r>
              <w:rPr>
                <w:sz w:val="18"/>
              </w:rPr>
              <w:t>Simple</w:t>
            </w:r>
          </w:p>
        </w:tc>
      </w:tr>
      <w:tr w:rsidR="00027189" w14:paraId="4A9012B2" w14:textId="77777777">
        <w:trPr>
          <w:cantSplit/>
          <w:jc w:val="center"/>
        </w:trPr>
        <w:tc>
          <w:tcPr>
            <w:tcW w:w="1728" w:type="dxa"/>
          </w:tcPr>
          <w:p w14:paraId="306D8653" w14:textId="77777777" w:rsidR="00027189" w:rsidRDefault="00027189">
            <w:pPr>
              <w:spacing w:before="20" w:after="40"/>
            </w:pPr>
            <w:r>
              <w:rPr>
                <w:sz w:val="18"/>
              </w:rPr>
              <w:t>TRANSACTION</w:t>
            </w:r>
          </w:p>
        </w:tc>
        <w:tc>
          <w:tcPr>
            <w:tcW w:w="2160" w:type="dxa"/>
          </w:tcPr>
          <w:p w14:paraId="74C6E3D5" w14:textId="77777777" w:rsidR="00027189" w:rsidRDefault="00027189">
            <w:pPr>
              <w:spacing w:before="20" w:after="40"/>
            </w:pPr>
            <w:r>
              <w:rPr>
                <w:sz w:val="18"/>
              </w:rPr>
              <w:t>Transaction_Date</w:t>
            </w:r>
          </w:p>
        </w:tc>
        <w:tc>
          <w:tcPr>
            <w:tcW w:w="1944" w:type="dxa"/>
          </w:tcPr>
          <w:p w14:paraId="0D1F5FBD" w14:textId="77777777" w:rsidR="00027189" w:rsidRDefault="00027189">
            <w:pPr>
              <w:spacing w:before="20" w:after="40"/>
            </w:pPr>
            <w:r>
              <w:rPr>
                <w:sz w:val="18"/>
              </w:rPr>
              <w:t>DATE</w:t>
            </w:r>
          </w:p>
        </w:tc>
        <w:tc>
          <w:tcPr>
            <w:tcW w:w="936" w:type="dxa"/>
          </w:tcPr>
          <w:p w14:paraId="07A884CB" w14:textId="77777777" w:rsidR="00027189" w:rsidRDefault="00027189">
            <w:pPr>
              <w:spacing w:before="20" w:after="40"/>
              <w:jc w:val="center"/>
            </w:pPr>
            <w:r>
              <w:rPr>
                <w:sz w:val="18"/>
              </w:rPr>
              <w:t>—</w:t>
            </w:r>
          </w:p>
        </w:tc>
        <w:tc>
          <w:tcPr>
            <w:tcW w:w="2304" w:type="dxa"/>
          </w:tcPr>
          <w:p w14:paraId="66FB1CE3" w14:textId="77777777" w:rsidR="00027189" w:rsidRDefault="00027189">
            <w:pPr>
              <w:spacing w:before="20" w:after="40"/>
            </w:pPr>
            <w:r>
              <w:rPr>
                <w:sz w:val="18"/>
              </w:rPr>
              <w:t>Simple</w:t>
            </w:r>
          </w:p>
        </w:tc>
      </w:tr>
      <w:tr w:rsidR="00027189" w14:paraId="57DD7B29" w14:textId="77777777">
        <w:trPr>
          <w:cantSplit/>
          <w:jc w:val="center"/>
        </w:trPr>
        <w:tc>
          <w:tcPr>
            <w:tcW w:w="1728" w:type="dxa"/>
          </w:tcPr>
          <w:p w14:paraId="142A1587" w14:textId="77777777" w:rsidR="00027189" w:rsidRDefault="00027189">
            <w:pPr>
              <w:spacing w:before="20" w:after="40"/>
            </w:pPr>
            <w:r>
              <w:rPr>
                <w:sz w:val="18"/>
              </w:rPr>
              <w:t>TRANSACTION</w:t>
            </w:r>
          </w:p>
        </w:tc>
        <w:tc>
          <w:tcPr>
            <w:tcW w:w="2160" w:type="dxa"/>
          </w:tcPr>
          <w:p w14:paraId="2D888DDF" w14:textId="77777777" w:rsidR="00027189" w:rsidRDefault="00027189">
            <w:pPr>
              <w:spacing w:before="20" w:after="40"/>
            </w:pPr>
            <w:r>
              <w:rPr>
                <w:sz w:val="18"/>
              </w:rPr>
              <w:t>Transaction_Time</w:t>
            </w:r>
          </w:p>
        </w:tc>
        <w:tc>
          <w:tcPr>
            <w:tcW w:w="1944" w:type="dxa"/>
          </w:tcPr>
          <w:p w14:paraId="6AB775D5" w14:textId="77777777" w:rsidR="00027189" w:rsidRDefault="00027189">
            <w:pPr>
              <w:spacing w:before="20" w:after="40"/>
            </w:pPr>
            <w:r>
              <w:rPr>
                <w:sz w:val="18"/>
              </w:rPr>
              <w:t>TIME</w:t>
            </w:r>
          </w:p>
        </w:tc>
        <w:tc>
          <w:tcPr>
            <w:tcW w:w="936" w:type="dxa"/>
          </w:tcPr>
          <w:p w14:paraId="1B3053B5" w14:textId="77777777" w:rsidR="00027189" w:rsidRDefault="00027189">
            <w:pPr>
              <w:spacing w:before="20" w:after="40"/>
              <w:jc w:val="center"/>
            </w:pPr>
            <w:r>
              <w:rPr>
                <w:sz w:val="18"/>
              </w:rPr>
              <w:t>—</w:t>
            </w:r>
          </w:p>
        </w:tc>
        <w:tc>
          <w:tcPr>
            <w:tcW w:w="2304" w:type="dxa"/>
          </w:tcPr>
          <w:p w14:paraId="28080CBD" w14:textId="77777777" w:rsidR="00027189" w:rsidRDefault="00027189">
            <w:pPr>
              <w:spacing w:before="20" w:after="40"/>
            </w:pPr>
            <w:r>
              <w:rPr>
                <w:sz w:val="18"/>
              </w:rPr>
              <w:t>Simple</w:t>
            </w:r>
          </w:p>
        </w:tc>
      </w:tr>
      <w:tr w:rsidR="00027189" w14:paraId="156FC141" w14:textId="77777777">
        <w:trPr>
          <w:cantSplit/>
          <w:jc w:val="center"/>
        </w:trPr>
        <w:tc>
          <w:tcPr>
            <w:tcW w:w="1728" w:type="dxa"/>
          </w:tcPr>
          <w:p w14:paraId="66CABF31" w14:textId="77777777" w:rsidR="00027189" w:rsidRDefault="00027189">
            <w:pPr>
              <w:spacing w:before="20" w:after="40"/>
            </w:pPr>
            <w:r>
              <w:rPr>
                <w:sz w:val="18"/>
              </w:rPr>
              <w:t>TRANSACTION</w:t>
            </w:r>
          </w:p>
        </w:tc>
        <w:tc>
          <w:tcPr>
            <w:tcW w:w="2160" w:type="dxa"/>
          </w:tcPr>
          <w:p w14:paraId="0B1598D7" w14:textId="77777777" w:rsidR="00027189" w:rsidRDefault="00027189">
            <w:pPr>
              <w:spacing w:before="20" w:after="40"/>
            </w:pPr>
            <w:r>
              <w:rPr>
                <w:sz w:val="18"/>
              </w:rPr>
              <w:t>Amount</w:t>
            </w:r>
          </w:p>
        </w:tc>
        <w:tc>
          <w:tcPr>
            <w:tcW w:w="1944" w:type="dxa"/>
          </w:tcPr>
          <w:p w14:paraId="56952202" w14:textId="77777777" w:rsidR="00027189" w:rsidRDefault="00027189">
            <w:pPr>
              <w:spacing w:before="20" w:after="40"/>
            </w:pPr>
            <w:r>
              <w:rPr>
                <w:sz w:val="18"/>
              </w:rPr>
              <w:t>NUMERIC(12,2)</w:t>
            </w:r>
          </w:p>
        </w:tc>
        <w:tc>
          <w:tcPr>
            <w:tcW w:w="936" w:type="dxa"/>
          </w:tcPr>
          <w:p w14:paraId="32467F85" w14:textId="77777777" w:rsidR="00027189" w:rsidRDefault="00027189">
            <w:pPr>
              <w:spacing w:before="20" w:after="40"/>
              <w:jc w:val="center"/>
            </w:pPr>
            <w:r>
              <w:rPr>
                <w:sz w:val="18"/>
              </w:rPr>
              <w:t>—</w:t>
            </w:r>
          </w:p>
        </w:tc>
        <w:tc>
          <w:tcPr>
            <w:tcW w:w="2304" w:type="dxa"/>
          </w:tcPr>
          <w:p w14:paraId="5596CE28" w14:textId="77777777" w:rsidR="00027189" w:rsidRDefault="00027189">
            <w:pPr>
              <w:spacing w:before="20" w:after="40"/>
            </w:pPr>
            <w:r>
              <w:rPr>
                <w:sz w:val="18"/>
              </w:rPr>
              <w:t>Simple</w:t>
            </w:r>
          </w:p>
        </w:tc>
      </w:tr>
      <w:tr w:rsidR="00027189" w14:paraId="787CB6B8" w14:textId="77777777">
        <w:trPr>
          <w:cantSplit/>
          <w:jc w:val="center"/>
        </w:trPr>
        <w:tc>
          <w:tcPr>
            <w:tcW w:w="1728" w:type="dxa"/>
          </w:tcPr>
          <w:p w14:paraId="7B55A397" w14:textId="77777777" w:rsidR="00027189" w:rsidRDefault="00027189">
            <w:pPr>
              <w:spacing w:before="20" w:after="40"/>
            </w:pPr>
            <w:r>
              <w:rPr>
                <w:sz w:val="18"/>
              </w:rPr>
              <w:t>TRANSACTION</w:t>
            </w:r>
          </w:p>
        </w:tc>
        <w:tc>
          <w:tcPr>
            <w:tcW w:w="2160" w:type="dxa"/>
          </w:tcPr>
          <w:p w14:paraId="1F71D4EA" w14:textId="77777777" w:rsidR="00027189" w:rsidRDefault="00027189">
            <w:pPr>
              <w:spacing w:before="20" w:after="40"/>
            </w:pPr>
            <w:r>
              <w:rPr>
                <w:sz w:val="18"/>
              </w:rPr>
              <w:t>Type</w:t>
            </w:r>
          </w:p>
        </w:tc>
        <w:tc>
          <w:tcPr>
            <w:tcW w:w="1944" w:type="dxa"/>
          </w:tcPr>
          <w:p w14:paraId="6D01CEA0" w14:textId="77777777" w:rsidR="00027189" w:rsidRDefault="00027189">
            <w:pPr>
              <w:spacing w:before="20" w:after="40"/>
            </w:pPr>
            <w:r>
              <w:rPr>
                <w:sz w:val="18"/>
              </w:rPr>
              <w:t>VARCHAR(20)</w:t>
            </w:r>
          </w:p>
        </w:tc>
        <w:tc>
          <w:tcPr>
            <w:tcW w:w="936" w:type="dxa"/>
          </w:tcPr>
          <w:p w14:paraId="7960C41C" w14:textId="77777777" w:rsidR="00027189" w:rsidRDefault="00027189">
            <w:pPr>
              <w:spacing w:before="20" w:after="40"/>
              <w:jc w:val="center"/>
            </w:pPr>
            <w:r>
              <w:rPr>
                <w:sz w:val="18"/>
              </w:rPr>
              <w:t>—</w:t>
            </w:r>
          </w:p>
        </w:tc>
        <w:tc>
          <w:tcPr>
            <w:tcW w:w="2304" w:type="dxa"/>
          </w:tcPr>
          <w:p w14:paraId="10506D45" w14:textId="77777777" w:rsidR="00027189" w:rsidRDefault="00027189">
            <w:pPr>
              <w:spacing w:before="20" w:after="40"/>
            </w:pPr>
            <w:r>
              <w:rPr>
                <w:sz w:val="18"/>
              </w:rPr>
              <w:t>Simple</w:t>
            </w:r>
          </w:p>
        </w:tc>
      </w:tr>
      <w:tr w:rsidR="00027189" w14:paraId="6EA59AE1" w14:textId="77777777">
        <w:trPr>
          <w:cantSplit/>
          <w:jc w:val="center"/>
        </w:trPr>
        <w:tc>
          <w:tcPr>
            <w:tcW w:w="1728" w:type="dxa"/>
          </w:tcPr>
          <w:p w14:paraId="637ABC0F" w14:textId="77777777" w:rsidR="00027189" w:rsidRDefault="00027189">
            <w:pPr>
              <w:spacing w:before="20" w:after="40"/>
            </w:pPr>
            <w:r>
              <w:rPr>
                <w:sz w:val="18"/>
              </w:rPr>
              <w:t>TRANSACTION</w:t>
            </w:r>
          </w:p>
        </w:tc>
        <w:tc>
          <w:tcPr>
            <w:tcW w:w="2160" w:type="dxa"/>
          </w:tcPr>
          <w:p w14:paraId="768D782B" w14:textId="77777777" w:rsidR="00027189" w:rsidRDefault="00027189">
            <w:pPr>
              <w:spacing w:before="20" w:after="40"/>
            </w:pPr>
            <w:r>
              <w:rPr>
                <w:sz w:val="18"/>
              </w:rPr>
              <w:t>Description</w:t>
            </w:r>
          </w:p>
        </w:tc>
        <w:tc>
          <w:tcPr>
            <w:tcW w:w="1944" w:type="dxa"/>
          </w:tcPr>
          <w:p w14:paraId="2C47F8F7" w14:textId="77777777" w:rsidR="00027189" w:rsidRDefault="00027189">
            <w:pPr>
              <w:spacing w:before="20" w:after="40"/>
            </w:pPr>
            <w:r>
              <w:rPr>
                <w:sz w:val="18"/>
              </w:rPr>
              <w:t>VARCHAR(200)</w:t>
            </w:r>
          </w:p>
        </w:tc>
        <w:tc>
          <w:tcPr>
            <w:tcW w:w="936" w:type="dxa"/>
          </w:tcPr>
          <w:p w14:paraId="6026F292" w14:textId="77777777" w:rsidR="00027189" w:rsidRDefault="00027189">
            <w:pPr>
              <w:spacing w:before="20" w:after="40"/>
              <w:jc w:val="center"/>
            </w:pPr>
            <w:r>
              <w:rPr>
                <w:sz w:val="18"/>
              </w:rPr>
              <w:t>—</w:t>
            </w:r>
          </w:p>
        </w:tc>
        <w:tc>
          <w:tcPr>
            <w:tcW w:w="2304" w:type="dxa"/>
          </w:tcPr>
          <w:p w14:paraId="5134B8E2" w14:textId="77777777" w:rsidR="00027189" w:rsidRDefault="00027189">
            <w:pPr>
              <w:spacing w:before="20" w:after="40"/>
            </w:pPr>
            <w:r>
              <w:rPr>
                <w:sz w:val="18"/>
              </w:rPr>
              <w:t>Simple</w:t>
            </w:r>
          </w:p>
        </w:tc>
      </w:tr>
      <w:tr w:rsidR="00027189" w14:paraId="6189511C" w14:textId="77777777">
        <w:trPr>
          <w:cantSplit/>
          <w:jc w:val="center"/>
        </w:trPr>
        <w:tc>
          <w:tcPr>
            <w:tcW w:w="1728" w:type="dxa"/>
          </w:tcPr>
          <w:p w14:paraId="62338F57" w14:textId="77777777" w:rsidR="00027189" w:rsidRDefault="00027189">
            <w:pPr>
              <w:spacing w:before="20" w:after="40"/>
            </w:pPr>
            <w:r>
              <w:rPr>
                <w:sz w:val="18"/>
              </w:rPr>
              <w:t>TRANSACTION</w:t>
            </w:r>
          </w:p>
        </w:tc>
        <w:tc>
          <w:tcPr>
            <w:tcW w:w="2160" w:type="dxa"/>
          </w:tcPr>
          <w:p w14:paraId="6F0EE221" w14:textId="77777777" w:rsidR="00027189" w:rsidRDefault="00027189">
            <w:pPr>
              <w:spacing w:before="20" w:after="40"/>
            </w:pPr>
            <w:r>
              <w:rPr>
                <w:sz w:val="18"/>
              </w:rPr>
              <w:t>Account_Number</w:t>
            </w:r>
          </w:p>
        </w:tc>
        <w:tc>
          <w:tcPr>
            <w:tcW w:w="1944" w:type="dxa"/>
          </w:tcPr>
          <w:p w14:paraId="290610EA" w14:textId="77777777" w:rsidR="00027189" w:rsidRDefault="00027189">
            <w:pPr>
              <w:spacing w:before="20" w:after="40"/>
            </w:pPr>
            <w:r>
              <w:rPr>
                <w:sz w:val="18"/>
              </w:rPr>
              <w:t>BIGINT</w:t>
            </w:r>
          </w:p>
        </w:tc>
        <w:tc>
          <w:tcPr>
            <w:tcW w:w="936" w:type="dxa"/>
          </w:tcPr>
          <w:p w14:paraId="68C39D79" w14:textId="77777777" w:rsidR="00027189" w:rsidRDefault="00027189">
            <w:pPr>
              <w:spacing w:before="20" w:after="40"/>
              <w:jc w:val="center"/>
            </w:pPr>
            <w:r>
              <w:rPr>
                <w:sz w:val="18"/>
              </w:rPr>
              <w:t>FK</w:t>
            </w:r>
          </w:p>
        </w:tc>
        <w:tc>
          <w:tcPr>
            <w:tcW w:w="2304" w:type="dxa"/>
          </w:tcPr>
          <w:p w14:paraId="337D1B33" w14:textId="77777777" w:rsidR="00027189" w:rsidRDefault="00027189">
            <w:pPr>
              <w:spacing w:before="20" w:after="40"/>
            </w:pPr>
            <w:r>
              <w:rPr>
                <w:sz w:val="18"/>
              </w:rPr>
              <w:t>Simple</w:t>
            </w:r>
          </w:p>
        </w:tc>
      </w:tr>
      <w:tr w:rsidR="00027189" w14:paraId="6847CE6C" w14:textId="77777777">
        <w:trPr>
          <w:cantSplit/>
          <w:jc w:val="center"/>
        </w:trPr>
        <w:tc>
          <w:tcPr>
            <w:tcW w:w="1728" w:type="dxa"/>
          </w:tcPr>
          <w:p w14:paraId="6BF99A5A" w14:textId="77777777" w:rsidR="00027189" w:rsidRDefault="00027189">
            <w:pPr>
              <w:spacing w:before="20" w:after="40"/>
            </w:pPr>
            <w:r>
              <w:rPr>
                <w:sz w:val="18"/>
              </w:rPr>
              <w:t>LOAN</w:t>
            </w:r>
          </w:p>
        </w:tc>
        <w:tc>
          <w:tcPr>
            <w:tcW w:w="2160" w:type="dxa"/>
          </w:tcPr>
          <w:p w14:paraId="61A36036" w14:textId="77777777" w:rsidR="00027189" w:rsidRDefault="00027189">
            <w:pPr>
              <w:spacing w:before="20" w:after="40"/>
            </w:pPr>
            <w:r>
              <w:rPr>
                <w:sz w:val="18"/>
              </w:rPr>
              <w:t>Loan_ID</w:t>
            </w:r>
          </w:p>
        </w:tc>
        <w:tc>
          <w:tcPr>
            <w:tcW w:w="1944" w:type="dxa"/>
          </w:tcPr>
          <w:p w14:paraId="53AED8A6" w14:textId="77777777" w:rsidR="00027189" w:rsidRDefault="00027189">
            <w:pPr>
              <w:spacing w:before="20" w:after="40"/>
            </w:pPr>
            <w:r>
              <w:rPr>
                <w:sz w:val="18"/>
              </w:rPr>
              <w:t>INT</w:t>
            </w:r>
          </w:p>
        </w:tc>
        <w:tc>
          <w:tcPr>
            <w:tcW w:w="936" w:type="dxa"/>
          </w:tcPr>
          <w:p w14:paraId="75BA3AC2" w14:textId="77777777" w:rsidR="00027189" w:rsidRDefault="00027189">
            <w:pPr>
              <w:spacing w:before="20" w:after="40"/>
              <w:jc w:val="center"/>
            </w:pPr>
            <w:r>
              <w:rPr>
                <w:sz w:val="18"/>
              </w:rPr>
              <w:t>PK</w:t>
            </w:r>
          </w:p>
        </w:tc>
        <w:tc>
          <w:tcPr>
            <w:tcW w:w="2304" w:type="dxa"/>
          </w:tcPr>
          <w:p w14:paraId="046D183F" w14:textId="77777777" w:rsidR="00027189" w:rsidRDefault="00027189">
            <w:pPr>
              <w:spacing w:before="20" w:after="40"/>
            </w:pPr>
            <w:r>
              <w:rPr>
                <w:sz w:val="18"/>
              </w:rPr>
              <w:t>Simple</w:t>
            </w:r>
          </w:p>
        </w:tc>
      </w:tr>
      <w:tr w:rsidR="00027189" w14:paraId="69208099" w14:textId="77777777">
        <w:trPr>
          <w:cantSplit/>
          <w:jc w:val="center"/>
        </w:trPr>
        <w:tc>
          <w:tcPr>
            <w:tcW w:w="1728" w:type="dxa"/>
          </w:tcPr>
          <w:p w14:paraId="25C70583" w14:textId="77777777" w:rsidR="00027189" w:rsidRDefault="00027189">
            <w:pPr>
              <w:spacing w:before="20" w:after="40"/>
            </w:pPr>
            <w:r>
              <w:rPr>
                <w:sz w:val="18"/>
              </w:rPr>
              <w:t>LOAN</w:t>
            </w:r>
          </w:p>
        </w:tc>
        <w:tc>
          <w:tcPr>
            <w:tcW w:w="2160" w:type="dxa"/>
          </w:tcPr>
          <w:p w14:paraId="5F2B4B3A" w14:textId="77777777" w:rsidR="00027189" w:rsidRDefault="00027189">
            <w:pPr>
              <w:spacing w:before="20" w:after="40"/>
            </w:pPr>
            <w:r>
              <w:rPr>
                <w:sz w:val="18"/>
              </w:rPr>
              <w:t>Loan_Type</w:t>
            </w:r>
          </w:p>
        </w:tc>
        <w:tc>
          <w:tcPr>
            <w:tcW w:w="1944" w:type="dxa"/>
          </w:tcPr>
          <w:p w14:paraId="1AF1EBB4" w14:textId="77777777" w:rsidR="00027189" w:rsidRDefault="00027189">
            <w:pPr>
              <w:spacing w:before="20" w:after="40"/>
            </w:pPr>
            <w:r>
              <w:rPr>
                <w:sz w:val="18"/>
              </w:rPr>
              <w:t>VARCHAR(50)</w:t>
            </w:r>
          </w:p>
        </w:tc>
        <w:tc>
          <w:tcPr>
            <w:tcW w:w="936" w:type="dxa"/>
          </w:tcPr>
          <w:p w14:paraId="4DEC26FD" w14:textId="77777777" w:rsidR="00027189" w:rsidRDefault="00027189">
            <w:pPr>
              <w:spacing w:before="20" w:after="40"/>
              <w:jc w:val="center"/>
            </w:pPr>
            <w:r>
              <w:rPr>
                <w:sz w:val="18"/>
              </w:rPr>
              <w:t>—</w:t>
            </w:r>
          </w:p>
        </w:tc>
        <w:tc>
          <w:tcPr>
            <w:tcW w:w="2304" w:type="dxa"/>
          </w:tcPr>
          <w:p w14:paraId="77A0A680" w14:textId="77777777" w:rsidR="00027189" w:rsidRDefault="00027189">
            <w:pPr>
              <w:spacing w:before="20" w:after="40"/>
            </w:pPr>
            <w:r>
              <w:rPr>
                <w:sz w:val="18"/>
              </w:rPr>
              <w:t>Simple</w:t>
            </w:r>
          </w:p>
        </w:tc>
      </w:tr>
      <w:tr w:rsidR="00027189" w14:paraId="5772C0C3" w14:textId="77777777">
        <w:trPr>
          <w:cantSplit/>
          <w:jc w:val="center"/>
        </w:trPr>
        <w:tc>
          <w:tcPr>
            <w:tcW w:w="1728" w:type="dxa"/>
          </w:tcPr>
          <w:p w14:paraId="1EF2506A" w14:textId="77777777" w:rsidR="00027189" w:rsidRDefault="00027189">
            <w:pPr>
              <w:spacing w:before="20" w:after="40"/>
            </w:pPr>
            <w:r>
              <w:rPr>
                <w:sz w:val="18"/>
              </w:rPr>
              <w:t>LOAN</w:t>
            </w:r>
          </w:p>
        </w:tc>
        <w:tc>
          <w:tcPr>
            <w:tcW w:w="2160" w:type="dxa"/>
          </w:tcPr>
          <w:p w14:paraId="5103BC63" w14:textId="77777777" w:rsidR="00027189" w:rsidRDefault="00027189">
            <w:pPr>
              <w:spacing w:before="20" w:after="40"/>
            </w:pPr>
            <w:r>
              <w:rPr>
                <w:sz w:val="18"/>
              </w:rPr>
              <w:t>Principle_Amount</w:t>
            </w:r>
          </w:p>
        </w:tc>
        <w:tc>
          <w:tcPr>
            <w:tcW w:w="1944" w:type="dxa"/>
          </w:tcPr>
          <w:p w14:paraId="175EFF8E" w14:textId="77777777" w:rsidR="00027189" w:rsidRDefault="00027189">
            <w:pPr>
              <w:spacing w:before="20" w:after="40"/>
            </w:pPr>
            <w:r>
              <w:rPr>
                <w:sz w:val="18"/>
              </w:rPr>
              <w:t>NUMERIC(12,2)</w:t>
            </w:r>
          </w:p>
        </w:tc>
        <w:tc>
          <w:tcPr>
            <w:tcW w:w="936" w:type="dxa"/>
          </w:tcPr>
          <w:p w14:paraId="327E990B" w14:textId="77777777" w:rsidR="00027189" w:rsidRDefault="00027189">
            <w:pPr>
              <w:spacing w:before="20" w:after="40"/>
              <w:jc w:val="center"/>
            </w:pPr>
            <w:r>
              <w:rPr>
                <w:sz w:val="18"/>
              </w:rPr>
              <w:t>—</w:t>
            </w:r>
          </w:p>
        </w:tc>
        <w:tc>
          <w:tcPr>
            <w:tcW w:w="2304" w:type="dxa"/>
          </w:tcPr>
          <w:p w14:paraId="3DC20626" w14:textId="77777777" w:rsidR="00027189" w:rsidRDefault="00027189">
            <w:pPr>
              <w:spacing w:before="20" w:after="40"/>
            </w:pPr>
            <w:r>
              <w:rPr>
                <w:sz w:val="18"/>
              </w:rPr>
              <w:t>Simple</w:t>
            </w:r>
          </w:p>
        </w:tc>
      </w:tr>
      <w:tr w:rsidR="00027189" w14:paraId="08498809" w14:textId="77777777">
        <w:trPr>
          <w:cantSplit/>
          <w:jc w:val="center"/>
        </w:trPr>
        <w:tc>
          <w:tcPr>
            <w:tcW w:w="1728" w:type="dxa"/>
          </w:tcPr>
          <w:p w14:paraId="6859D453" w14:textId="77777777" w:rsidR="00027189" w:rsidRDefault="00027189">
            <w:pPr>
              <w:spacing w:before="20" w:after="40"/>
            </w:pPr>
            <w:r>
              <w:rPr>
                <w:sz w:val="18"/>
              </w:rPr>
              <w:t>LOAN</w:t>
            </w:r>
          </w:p>
        </w:tc>
        <w:tc>
          <w:tcPr>
            <w:tcW w:w="2160" w:type="dxa"/>
          </w:tcPr>
          <w:p w14:paraId="59336C09" w14:textId="77777777" w:rsidR="00027189" w:rsidRDefault="00027189">
            <w:pPr>
              <w:spacing w:before="20" w:after="40"/>
            </w:pPr>
            <w:r>
              <w:rPr>
                <w:sz w:val="18"/>
              </w:rPr>
              <w:t>Interest_Rate</w:t>
            </w:r>
          </w:p>
        </w:tc>
        <w:tc>
          <w:tcPr>
            <w:tcW w:w="1944" w:type="dxa"/>
          </w:tcPr>
          <w:p w14:paraId="24C48716" w14:textId="77777777" w:rsidR="00027189" w:rsidRDefault="00027189">
            <w:pPr>
              <w:spacing w:before="20" w:after="40"/>
            </w:pPr>
            <w:r>
              <w:rPr>
                <w:sz w:val="18"/>
              </w:rPr>
              <w:t>NUMERIC(5,2)</w:t>
            </w:r>
          </w:p>
        </w:tc>
        <w:tc>
          <w:tcPr>
            <w:tcW w:w="936" w:type="dxa"/>
          </w:tcPr>
          <w:p w14:paraId="227F2D76" w14:textId="77777777" w:rsidR="00027189" w:rsidRDefault="00027189">
            <w:pPr>
              <w:spacing w:before="20" w:after="40"/>
              <w:jc w:val="center"/>
            </w:pPr>
            <w:r>
              <w:rPr>
                <w:sz w:val="18"/>
              </w:rPr>
              <w:t>—</w:t>
            </w:r>
          </w:p>
        </w:tc>
        <w:tc>
          <w:tcPr>
            <w:tcW w:w="2304" w:type="dxa"/>
          </w:tcPr>
          <w:p w14:paraId="03FFD2E0" w14:textId="77777777" w:rsidR="00027189" w:rsidRDefault="00027189">
            <w:pPr>
              <w:spacing w:before="20" w:after="40"/>
            </w:pPr>
            <w:r>
              <w:rPr>
                <w:sz w:val="18"/>
              </w:rPr>
              <w:t>Simple</w:t>
            </w:r>
          </w:p>
        </w:tc>
      </w:tr>
      <w:tr w:rsidR="00027189" w14:paraId="6DF4CD7A" w14:textId="77777777">
        <w:trPr>
          <w:cantSplit/>
          <w:jc w:val="center"/>
        </w:trPr>
        <w:tc>
          <w:tcPr>
            <w:tcW w:w="1728" w:type="dxa"/>
          </w:tcPr>
          <w:p w14:paraId="07F47EA4" w14:textId="77777777" w:rsidR="00027189" w:rsidRDefault="00027189">
            <w:pPr>
              <w:spacing w:before="20" w:after="40"/>
            </w:pPr>
            <w:r>
              <w:rPr>
                <w:sz w:val="18"/>
              </w:rPr>
              <w:t>LOAN</w:t>
            </w:r>
          </w:p>
        </w:tc>
        <w:tc>
          <w:tcPr>
            <w:tcW w:w="2160" w:type="dxa"/>
          </w:tcPr>
          <w:p w14:paraId="49AB03FD" w14:textId="77777777" w:rsidR="00027189" w:rsidRDefault="00027189">
            <w:pPr>
              <w:spacing w:before="20" w:after="40"/>
            </w:pPr>
            <w:r>
              <w:rPr>
                <w:sz w:val="18"/>
              </w:rPr>
              <w:t>Start_Date</w:t>
            </w:r>
          </w:p>
        </w:tc>
        <w:tc>
          <w:tcPr>
            <w:tcW w:w="1944" w:type="dxa"/>
          </w:tcPr>
          <w:p w14:paraId="40C4D368" w14:textId="77777777" w:rsidR="00027189" w:rsidRDefault="00027189">
            <w:pPr>
              <w:spacing w:before="20" w:after="40"/>
            </w:pPr>
            <w:r>
              <w:rPr>
                <w:sz w:val="18"/>
              </w:rPr>
              <w:t>DATE</w:t>
            </w:r>
          </w:p>
        </w:tc>
        <w:tc>
          <w:tcPr>
            <w:tcW w:w="936" w:type="dxa"/>
          </w:tcPr>
          <w:p w14:paraId="59EF1618" w14:textId="77777777" w:rsidR="00027189" w:rsidRDefault="00027189">
            <w:pPr>
              <w:spacing w:before="20" w:after="40"/>
              <w:jc w:val="center"/>
            </w:pPr>
            <w:r>
              <w:rPr>
                <w:sz w:val="18"/>
              </w:rPr>
              <w:t>—</w:t>
            </w:r>
          </w:p>
        </w:tc>
        <w:tc>
          <w:tcPr>
            <w:tcW w:w="2304" w:type="dxa"/>
          </w:tcPr>
          <w:p w14:paraId="442F8457" w14:textId="77777777" w:rsidR="00027189" w:rsidRDefault="00027189">
            <w:pPr>
              <w:spacing w:before="20" w:after="40"/>
            </w:pPr>
            <w:r>
              <w:rPr>
                <w:sz w:val="18"/>
              </w:rPr>
              <w:t>Simple</w:t>
            </w:r>
          </w:p>
        </w:tc>
      </w:tr>
      <w:tr w:rsidR="00027189" w14:paraId="32DE9514" w14:textId="77777777">
        <w:trPr>
          <w:cantSplit/>
          <w:jc w:val="center"/>
        </w:trPr>
        <w:tc>
          <w:tcPr>
            <w:tcW w:w="1728" w:type="dxa"/>
          </w:tcPr>
          <w:p w14:paraId="637BB349" w14:textId="77777777" w:rsidR="00027189" w:rsidRDefault="00027189">
            <w:pPr>
              <w:spacing w:before="20" w:after="40"/>
            </w:pPr>
            <w:r>
              <w:rPr>
                <w:sz w:val="18"/>
              </w:rPr>
              <w:t>LOAN</w:t>
            </w:r>
          </w:p>
        </w:tc>
        <w:tc>
          <w:tcPr>
            <w:tcW w:w="2160" w:type="dxa"/>
          </w:tcPr>
          <w:p w14:paraId="1B99DC00" w14:textId="77777777" w:rsidR="00027189" w:rsidRDefault="00027189">
            <w:pPr>
              <w:spacing w:before="20" w:after="40"/>
            </w:pPr>
            <w:r>
              <w:rPr>
                <w:sz w:val="18"/>
              </w:rPr>
              <w:t>End_Date</w:t>
            </w:r>
          </w:p>
        </w:tc>
        <w:tc>
          <w:tcPr>
            <w:tcW w:w="1944" w:type="dxa"/>
          </w:tcPr>
          <w:p w14:paraId="7899B5BA" w14:textId="77777777" w:rsidR="00027189" w:rsidRDefault="00027189">
            <w:pPr>
              <w:spacing w:before="20" w:after="40"/>
            </w:pPr>
            <w:r>
              <w:rPr>
                <w:sz w:val="18"/>
              </w:rPr>
              <w:t>DATE</w:t>
            </w:r>
          </w:p>
        </w:tc>
        <w:tc>
          <w:tcPr>
            <w:tcW w:w="936" w:type="dxa"/>
          </w:tcPr>
          <w:p w14:paraId="3BDD9695" w14:textId="77777777" w:rsidR="00027189" w:rsidRDefault="00027189">
            <w:pPr>
              <w:spacing w:before="20" w:after="40"/>
              <w:jc w:val="center"/>
            </w:pPr>
            <w:r>
              <w:rPr>
                <w:sz w:val="18"/>
              </w:rPr>
              <w:t>—</w:t>
            </w:r>
          </w:p>
        </w:tc>
        <w:tc>
          <w:tcPr>
            <w:tcW w:w="2304" w:type="dxa"/>
          </w:tcPr>
          <w:p w14:paraId="3EE6AF44" w14:textId="77777777" w:rsidR="00027189" w:rsidRDefault="00027189">
            <w:pPr>
              <w:spacing w:before="20" w:after="40"/>
            </w:pPr>
            <w:r>
              <w:rPr>
                <w:sz w:val="18"/>
              </w:rPr>
              <w:t>Simple</w:t>
            </w:r>
          </w:p>
        </w:tc>
      </w:tr>
      <w:tr w:rsidR="00027189" w14:paraId="4C9F895E" w14:textId="77777777">
        <w:trPr>
          <w:cantSplit/>
          <w:jc w:val="center"/>
        </w:trPr>
        <w:tc>
          <w:tcPr>
            <w:tcW w:w="1728" w:type="dxa"/>
          </w:tcPr>
          <w:p w14:paraId="2009DDC9" w14:textId="77777777" w:rsidR="00027189" w:rsidRDefault="00027189">
            <w:pPr>
              <w:spacing w:before="20" w:after="40"/>
            </w:pPr>
            <w:r>
              <w:rPr>
                <w:sz w:val="18"/>
              </w:rPr>
              <w:t>LOAN</w:t>
            </w:r>
          </w:p>
        </w:tc>
        <w:tc>
          <w:tcPr>
            <w:tcW w:w="2160" w:type="dxa"/>
          </w:tcPr>
          <w:p w14:paraId="358E205E" w14:textId="77777777" w:rsidR="00027189" w:rsidRDefault="00027189">
            <w:pPr>
              <w:spacing w:before="20" w:after="40"/>
            </w:pPr>
            <w:r>
              <w:rPr>
                <w:sz w:val="18"/>
              </w:rPr>
              <w:t>Status</w:t>
            </w:r>
          </w:p>
        </w:tc>
        <w:tc>
          <w:tcPr>
            <w:tcW w:w="1944" w:type="dxa"/>
          </w:tcPr>
          <w:p w14:paraId="287C8067" w14:textId="77777777" w:rsidR="00027189" w:rsidRDefault="00027189">
            <w:pPr>
              <w:spacing w:before="20" w:after="40"/>
            </w:pPr>
            <w:r>
              <w:rPr>
                <w:sz w:val="18"/>
              </w:rPr>
              <w:t>VARCHAR(20)</w:t>
            </w:r>
          </w:p>
        </w:tc>
        <w:tc>
          <w:tcPr>
            <w:tcW w:w="936" w:type="dxa"/>
          </w:tcPr>
          <w:p w14:paraId="4B56C97B" w14:textId="77777777" w:rsidR="00027189" w:rsidRDefault="00027189">
            <w:pPr>
              <w:spacing w:before="20" w:after="40"/>
              <w:jc w:val="center"/>
            </w:pPr>
            <w:r>
              <w:rPr>
                <w:sz w:val="18"/>
              </w:rPr>
              <w:t>—</w:t>
            </w:r>
          </w:p>
        </w:tc>
        <w:tc>
          <w:tcPr>
            <w:tcW w:w="2304" w:type="dxa"/>
          </w:tcPr>
          <w:p w14:paraId="5B7C5A42" w14:textId="77777777" w:rsidR="00027189" w:rsidRDefault="00027189">
            <w:pPr>
              <w:spacing w:before="20" w:after="40"/>
            </w:pPr>
            <w:r>
              <w:rPr>
                <w:sz w:val="18"/>
              </w:rPr>
              <w:t>Simple</w:t>
            </w:r>
          </w:p>
        </w:tc>
      </w:tr>
      <w:tr w:rsidR="00027189" w14:paraId="4877B853" w14:textId="77777777">
        <w:trPr>
          <w:cantSplit/>
          <w:jc w:val="center"/>
        </w:trPr>
        <w:tc>
          <w:tcPr>
            <w:tcW w:w="1728" w:type="dxa"/>
          </w:tcPr>
          <w:p w14:paraId="1F65AA80" w14:textId="77777777" w:rsidR="00027189" w:rsidRDefault="00027189">
            <w:pPr>
              <w:spacing w:before="20" w:after="40"/>
            </w:pPr>
            <w:r>
              <w:rPr>
                <w:sz w:val="18"/>
              </w:rPr>
              <w:t>LOAN</w:t>
            </w:r>
          </w:p>
        </w:tc>
        <w:tc>
          <w:tcPr>
            <w:tcW w:w="2160" w:type="dxa"/>
          </w:tcPr>
          <w:p w14:paraId="1A4AB1B1" w14:textId="77777777" w:rsidR="00027189" w:rsidRDefault="00027189">
            <w:pPr>
              <w:spacing w:before="20" w:after="40"/>
            </w:pPr>
            <w:r>
              <w:rPr>
                <w:sz w:val="18"/>
              </w:rPr>
              <w:t>Customer_ID</w:t>
            </w:r>
          </w:p>
        </w:tc>
        <w:tc>
          <w:tcPr>
            <w:tcW w:w="1944" w:type="dxa"/>
          </w:tcPr>
          <w:p w14:paraId="3E8F87D3" w14:textId="77777777" w:rsidR="00027189" w:rsidRDefault="00027189">
            <w:pPr>
              <w:spacing w:before="20" w:after="40"/>
            </w:pPr>
            <w:r>
              <w:rPr>
                <w:sz w:val="18"/>
              </w:rPr>
              <w:t>INT</w:t>
            </w:r>
          </w:p>
        </w:tc>
        <w:tc>
          <w:tcPr>
            <w:tcW w:w="936" w:type="dxa"/>
          </w:tcPr>
          <w:p w14:paraId="235A9028" w14:textId="77777777" w:rsidR="00027189" w:rsidRDefault="00027189">
            <w:pPr>
              <w:spacing w:before="20" w:after="40"/>
              <w:jc w:val="center"/>
            </w:pPr>
            <w:r>
              <w:rPr>
                <w:sz w:val="18"/>
              </w:rPr>
              <w:t>FK</w:t>
            </w:r>
          </w:p>
        </w:tc>
        <w:tc>
          <w:tcPr>
            <w:tcW w:w="2304" w:type="dxa"/>
          </w:tcPr>
          <w:p w14:paraId="64591496" w14:textId="77777777" w:rsidR="00027189" w:rsidRDefault="00027189">
            <w:pPr>
              <w:spacing w:before="20" w:after="40"/>
            </w:pPr>
            <w:r>
              <w:rPr>
                <w:sz w:val="18"/>
              </w:rPr>
              <w:t>Simple</w:t>
            </w:r>
          </w:p>
        </w:tc>
      </w:tr>
      <w:tr w:rsidR="00027189" w14:paraId="170B7A81" w14:textId="77777777">
        <w:trPr>
          <w:cantSplit/>
          <w:jc w:val="center"/>
        </w:trPr>
        <w:tc>
          <w:tcPr>
            <w:tcW w:w="1728" w:type="dxa"/>
          </w:tcPr>
          <w:p w14:paraId="33E72F54" w14:textId="77777777" w:rsidR="00027189" w:rsidRDefault="00027189">
            <w:pPr>
              <w:spacing w:before="20" w:after="40"/>
            </w:pPr>
            <w:r>
              <w:rPr>
                <w:sz w:val="18"/>
              </w:rPr>
              <w:t>LOAN</w:t>
            </w:r>
          </w:p>
        </w:tc>
        <w:tc>
          <w:tcPr>
            <w:tcW w:w="2160" w:type="dxa"/>
          </w:tcPr>
          <w:p w14:paraId="470F87ED" w14:textId="77777777" w:rsidR="00027189" w:rsidRDefault="00027189">
            <w:pPr>
              <w:spacing w:before="20" w:after="40"/>
            </w:pPr>
            <w:r>
              <w:rPr>
                <w:sz w:val="18"/>
              </w:rPr>
              <w:t>Account_Number</w:t>
            </w:r>
          </w:p>
        </w:tc>
        <w:tc>
          <w:tcPr>
            <w:tcW w:w="1944" w:type="dxa"/>
          </w:tcPr>
          <w:p w14:paraId="39DE63D8" w14:textId="77777777" w:rsidR="00027189" w:rsidRDefault="00027189">
            <w:pPr>
              <w:spacing w:before="20" w:after="40"/>
            </w:pPr>
            <w:r>
              <w:rPr>
                <w:sz w:val="18"/>
              </w:rPr>
              <w:t>BIGINT</w:t>
            </w:r>
          </w:p>
        </w:tc>
        <w:tc>
          <w:tcPr>
            <w:tcW w:w="936" w:type="dxa"/>
          </w:tcPr>
          <w:p w14:paraId="23A919A8" w14:textId="77777777" w:rsidR="00027189" w:rsidRDefault="00027189">
            <w:pPr>
              <w:spacing w:before="20" w:after="40"/>
              <w:jc w:val="center"/>
            </w:pPr>
            <w:r>
              <w:rPr>
                <w:sz w:val="18"/>
              </w:rPr>
              <w:t>FK</w:t>
            </w:r>
          </w:p>
        </w:tc>
        <w:tc>
          <w:tcPr>
            <w:tcW w:w="2304" w:type="dxa"/>
          </w:tcPr>
          <w:p w14:paraId="294A00BF" w14:textId="77777777" w:rsidR="00027189" w:rsidRDefault="00027189">
            <w:pPr>
              <w:spacing w:before="20" w:after="40"/>
            </w:pPr>
            <w:r>
              <w:rPr>
                <w:sz w:val="18"/>
              </w:rPr>
              <w:t>Simple</w:t>
            </w:r>
          </w:p>
        </w:tc>
      </w:tr>
      <w:tr w:rsidR="00027189" w14:paraId="1DF3C18A" w14:textId="77777777">
        <w:trPr>
          <w:cantSplit/>
          <w:jc w:val="center"/>
        </w:trPr>
        <w:tc>
          <w:tcPr>
            <w:tcW w:w="1728" w:type="dxa"/>
          </w:tcPr>
          <w:p w14:paraId="2E67558C" w14:textId="77777777" w:rsidR="00027189" w:rsidRDefault="00027189">
            <w:pPr>
              <w:spacing w:before="20" w:after="40"/>
            </w:pPr>
            <w:r>
              <w:rPr>
                <w:sz w:val="18"/>
              </w:rPr>
              <w:t>BENEFICIARY</w:t>
            </w:r>
          </w:p>
        </w:tc>
        <w:tc>
          <w:tcPr>
            <w:tcW w:w="2160" w:type="dxa"/>
          </w:tcPr>
          <w:p w14:paraId="4D49958E" w14:textId="77777777" w:rsidR="00027189" w:rsidRDefault="00027189">
            <w:pPr>
              <w:spacing w:before="20" w:after="40"/>
            </w:pPr>
            <w:r>
              <w:rPr>
                <w:sz w:val="18"/>
              </w:rPr>
              <w:t>Beneficiary_ID</w:t>
            </w:r>
          </w:p>
        </w:tc>
        <w:tc>
          <w:tcPr>
            <w:tcW w:w="1944" w:type="dxa"/>
          </w:tcPr>
          <w:p w14:paraId="1AFB3D2F" w14:textId="77777777" w:rsidR="00027189" w:rsidRDefault="00027189">
            <w:pPr>
              <w:spacing w:before="20" w:after="40"/>
            </w:pPr>
            <w:r>
              <w:rPr>
                <w:sz w:val="18"/>
              </w:rPr>
              <w:t>INT</w:t>
            </w:r>
          </w:p>
        </w:tc>
        <w:tc>
          <w:tcPr>
            <w:tcW w:w="936" w:type="dxa"/>
          </w:tcPr>
          <w:p w14:paraId="3366EA53" w14:textId="77777777" w:rsidR="00027189" w:rsidRDefault="00027189">
            <w:pPr>
              <w:spacing w:before="20" w:after="40"/>
              <w:jc w:val="center"/>
            </w:pPr>
            <w:r>
              <w:rPr>
                <w:sz w:val="18"/>
              </w:rPr>
              <w:t>PK</w:t>
            </w:r>
          </w:p>
        </w:tc>
        <w:tc>
          <w:tcPr>
            <w:tcW w:w="2304" w:type="dxa"/>
          </w:tcPr>
          <w:p w14:paraId="0E38391D" w14:textId="77777777" w:rsidR="00027189" w:rsidRDefault="00027189">
            <w:pPr>
              <w:spacing w:before="20" w:after="40"/>
            </w:pPr>
            <w:r>
              <w:rPr>
                <w:sz w:val="18"/>
              </w:rPr>
              <w:t>Simple</w:t>
            </w:r>
          </w:p>
        </w:tc>
      </w:tr>
      <w:tr w:rsidR="00027189" w14:paraId="2D93929F" w14:textId="77777777">
        <w:trPr>
          <w:cantSplit/>
          <w:jc w:val="center"/>
        </w:trPr>
        <w:tc>
          <w:tcPr>
            <w:tcW w:w="1728" w:type="dxa"/>
          </w:tcPr>
          <w:p w14:paraId="2B5480DC" w14:textId="77777777" w:rsidR="00027189" w:rsidRDefault="00027189">
            <w:pPr>
              <w:spacing w:before="20" w:after="40"/>
            </w:pPr>
            <w:r>
              <w:rPr>
                <w:sz w:val="18"/>
              </w:rPr>
              <w:t>BENEFICIARY</w:t>
            </w:r>
          </w:p>
        </w:tc>
        <w:tc>
          <w:tcPr>
            <w:tcW w:w="2160" w:type="dxa"/>
          </w:tcPr>
          <w:p w14:paraId="63E03476" w14:textId="77777777" w:rsidR="00027189" w:rsidRDefault="00027189">
            <w:pPr>
              <w:spacing w:before="20" w:after="40"/>
            </w:pPr>
            <w:r>
              <w:rPr>
                <w:sz w:val="18"/>
              </w:rPr>
              <w:t>Name</w:t>
            </w:r>
          </w:p>
        </w:tc>
        <w:tc>
          <w:tcPr>
            <w:tcW w:w="1944" w:type="dxa"/>
          </w:tcPr>
          <w:p w14:paraId="2B498A14" w14:textId="77777777" w:rsidR="00027189" w:rsidRDefault="00027189">
            <w:pPr>
              <w:spacing w:before="20" w:after="40"/>
            </w:pPr>
            <w:r>
              <w:rPr>
                <w:sz w:val="18"/>
              </w:rPr>
              <w:t>VARCHAR(100)</w:t>
            </w:r>
          </w:p>
        </w:tc>
        <w:tc>
          <w:tcPr>
            <w:tcW w:w="936" w:type="dxa"/>
          </w:tcPr>
          <w:p w14:paraId="3F42FABB" w14:textId="77777777" w:rsidR="00027189" w:rsidRDefault="00027189">
            <w:pPr>
              <w:spacing w:before="20" w:after="40"/>
              <w:jc w:val="center"/>
            </w:pPr>
            <w:r>
              <w:rPr>
                <w:sz w:val="18"/>
              </w:rPr>
              <w:t>—</w:t>
            </w:r>
          </w:p>
        </w:tc>
        <w:tc>
          <w:tcPr>
            <w:tcW w:w="2304" w:type="dxa"/>
          </w:tcPr>
          <w:p w14:paraId="0799AD21" w14:textId="77777777" w:rsidR="00027189" w:rsidRDefault="00027189">
            <w:pPr>
              <w:spacing w:before="20" w:after="40"/>
            </w:pPr>
            <w:r>
              <w:rPr>
                <w:sz w:val="18"/>
              </w:rPr>
              <w:t>Simple</w:t>
            </w:r>
          </w:p>
        </w:tc>
      </w:tr>
      <w:tr w:rsidR="00027189" w14:paraId="529BFB6A" w14:textId="77777777">
        <w:trPr>
          <w:cantSplit/>
          <w:jc w:val="center"/>
        </w:trPr>
        <w:tc>
          <w:tcPr>
            <w:tcW w:w="1728" w:type="dxa"/>
          </w:tcPr>
          <w:p w14:paraId="116CAA1E" w14:textId="77777777" w:rsidR="00027189" w:rsidRDefault="00027189">
            <w:pPr>
              <w:spacing w:before="20" w:after="40"/>
            </w:pPr>
            <w:r>
              <w:rPr>
                <w:sz w:val="18"/>
              </w:rPr>
              <w:t>BENEFICIARY</w:t>
            </w:r>
          </w:p>
        </w:tc>
        <w:tc>
          <w:tcPr>
            <w:tcW w:w="2160" w:type="dxa"/>
          </w:tcPr>
          <w:p w14:paraId="10C6F7E6" w14:textId="77777777" w:rsidR="00027189" w:rsidRDefault="00027189">
            <w:pPr>
              <w:spacing w:before="20" w:after="40"/>
            </w:pPr>
            <w:r>
              <w:rPr>
                <w:sz w:val="18"/>
              </w:rPr>
              <w:t>Customer_ID</w:t>
            </w:r>
          </w:p>
        </w:tc>
        <w:tc>
          <w:tcPr>
            <w:tcW w:w="1944" w:type="dxa"/>
          </w:tcPr>
          <w:p w14:paraId="3C20F278" w14:textId="77777777" w:rsidR="00027189" w:rsidRDefault="00027189">
            <w:pPr>
              <w:spacing w:before="20" w:after="40"/>
            </w:pPr>
            <w:r>
              <w:rPr>
                <w:sz w:val="18"/>
              </w:rPr>
              <w:t>INT</w:t>
            </w:r>
          </w:p>
        </w:tc>
        <w:tc>
          <w:tcPr>
            <w:tcW w:w="936" w:type="dxa"/>
          </w:tcPr>
          <w:p w14:paraId="5702BD1C" w14:textId="77777777" w:rsidR="00027189" w:rsidRDefault="00027189">
            <w:pPr>
              <w:spacing w:before="20" w:after="40"/>
              <w:jc w:val="center"/>
            </w:pPr>
            <w:r>
              <w:rPr>
                <w:sz w:val="18"/>
              </w:rPr>
              <w:t>FK</w:t>
            </w:r>
          </w:p>
        </w:tc>
        <w:tc>
          <w:tcPr>
            <w:tcW w:w="2304" w:type="dxa"/>
          </w:tcPr>
          <w:p w14:paraId="1F1DBB02" w14:textId="77777777" w:rsidR="00027189" w:rsidRDefault="00027189">
            <w:pPr>
              <w:spacing w:before="20" w:after="40"/>
            </w:pPr>
            <w:r>
              <w:rPr>
                <w:sz w:val="18"/>
              </w:rPr>
              <w:t>Simple</w:t>
            </w:r>
          </w:p>
        </w:tc>
      </w:tr>
      <w:tr w:rsidR="00027189" w14:paraId="03A7BD3F" w14:textId="77777777">
        <w:trPr>
          <w:cantSplit/>
          <w:jc w:val="center"/>
        </w:trPr>
        <w:tc>
          <w:tcPr>
            <w:tcW w:w="1728" w:type="dxa"/>
          </w:tcPr>
          <w:p w14:paraId="4508FA7B" w14:textId="77777777" w:rsidR="00027189" w:rsidRDefault="00027189">
            <w:pPr>
              <w:spacing w:before="20" w:after="40"/>
            </w:pPr>
            <w:r>
              <w:rPr>
                <w:sz w:val="18"/>
              </w:rPr>
              <w:t>BENEFICIARY</w:t>
            </w:r>
          </w:p>
        </w:tc>
        <w:tc>
          <w:tcPr>
            <w:tcW w:w="2160" w:type="dxa"/>
          </w:tcPr>
          <w:p w14:paraId="047E2CE2" w14:textId="77777777" w:rsidR="00027189" w:rsidRDefault="00027189">
            <w:pPr>
              <w:spacing w:before="20" w:after="40"/>
            </w:pPr>
            <w:r>
              <w:rPr>
                <w:sz w:val="18"/>
              </w:rPr>
              <w:t>Account_Number</w:t>
            </w:r>
          </w:p>
        </w:tc>
        <w:tc>
          <w:tcPr>
            <w:tcW w:w="1944" w:type="dxa"/>
          </w:tcPr>
          <w:p w14:paraId="778C98AA" w14:textId="77777777" w:rsidR="00027189" w:rsidRDefault="00027189">
            <w:pPr>
              <w:spacing w:before="20" w:after="40"/>
            </w:pPr>
            <w:r>
              <w:rPr>
                <w:sz w:val="18"/>
              </w:rPr>
              <w:t>BIGINT</w:t>
            </w:r>
          </w:p>
        </w:tc>
        <w:tc>
          <w:tcPr>
            <w:tcW w:w="936" w:type="dxa"/>
          </w:tcPr>
          <w:p w14:paraId="67C9A54C" w14:textId="77777777" w:rsidR="00027189" w:rsidRDefault="00027189">
            <w:pPr>
              <w:spacing w:before="20" w:after="40"/>
              <w:jc w:val="center"/>
            </w:pPr>
            <w:r>
              <w:rPr>
                <w:sz w:val="18"/>
              </w:rPr>
              <w:t>FK</w:t>
            </w:r>
          </w:p>
        </w:tc>
        <w:tc>
          <w:tcPr>
            <w:tcW w:w="2304" w:type="dxa"/>
          </w:tcPr>
          <w:p w14:paraId="3DD7320C" w14:textId="77777777" w:rsidR="00027189" w:rsidRDefault="00027189">
            <w:pPr>
              <w:spacing w:before="20" w:after="40"/>
            </w:pPr>
            <w:r>
              <w:rPr>
                <w:sz w:val="18"/>
              </w:rPr>
              <w:t>Simple</w:t>
            </w:r>
          </w:p>
        </w:tc>
      </w:tr>
      <w:tr w:rsidR="00027189" w14:paraId="79A35030" w14:textId="77777777">
        <w:trPr>
          <w:cantSplit/>
          <w:jc w:val="center"/>
        </w:trPr>
        <w:tc>
          <w:tcPr>
            <w:tcW w:w="1728" w:type="dxa"/>
          </w:tcPr>
          <w:p w14:paraId="5513C6EB" w14:textId="77777777" w:rsidR="00027189" w:rsidRDefault="00027189">
            <w:pPr>
              <w:spacing w:before="20" w:after="40"/>
            </w:pPr>
            <w:r>
              <w:rPr>
                <w:sz w:val="18"/>
              </w:rPr>
              <w:t>BENEFICIARY</w:t>
            </w:r>
          </w:p>
        </w:tc>
        <w:tc>
          <w:tcPr>
            <w:tcW w:w="2160" w:type="dxa"/>
          </w:tcPr>
          <w:p w14:paraId="72C30594" w14:textId="77777777" w:rsidR="00027189" w:rsidRDefault="00027189">
            <w:pPr>
              <w:spacing w:before="20" w:after="40"/>
            </w:pPr>
            <w:r>
              <w:rPr>
                <w:sz w:val="18"/>
              </w:rPr>
              <w:t>Bank_Name</w:t>
            </w:r>
          </w:p>
        </w:tc>
        <w:tc>
          <w:tcPr>
            <w:tcW w:w="1944" w:type="dxa"/>
          </w:tcPr>
          <w:p w14:paraId="3EB9E14C" w14:textId="77777777" w:rsidR="00027189" w:rsidRDefault="00027189">
            <w:pPr>
              <w:spacing w:before="20" w:after="40"/>
            </w:pPr>
            <w:r>
              <w:rPr>
                <w:sz w:val="18"/>
              </w:rPr>
              <w:t>VARCHAR(100)</w:t>
            </w:r>
          </w:p>
        </w:tc>
        <w:tc>
          <w:tcPr>
            <w:tcW w:w="936" w:type="dxa"/>
          </w:tcPr>
          <w:p w14:paraId="7C04F50D" w14:textId="77777777" w:rsidR="00027189" w:rsidRDefault="00027189">
            <w:pPr>
              <w:spacing w:before="20" w:after="40"/>
              <w:jc w:val="center"/>
            </w:pPr>
            <w:r>
              <w:rPr>
                <w:sz w:val="18"/>
              </w:rPr>
              <w:t>—</w:t>
            </w:r>
          </w:p>
        </w:tc>
        <w:tc>
          <w:tcPr>
            <w:tcW w:w="2304" w:type="dxa"/>
          </w:tcPr>
          <w:p w14:paraId="6539E8C2" w14:textId="77777777" w:rsidR="00027189" w:rsidRDefault="00027189">
            <w:pPr>
              <w:spacing w:before="20" w:after="40"/>
            </w:pPr>
            <w:r>
              <w:rPr>
                <w:sz w:val="18"/>
              </w:rPr>
              <w:t>Simple</w:t>
            </w:r>
          </w:p>
        </w:tc>
      </w:tr>
    </w:tbl>
    <w:p w14:paraId="094828FE" w14:textId="77777777" w:rsidR="00027189" w:rsidRDefault="00027189">
      <w:pPr>
        <w:spacing w:after="40"/>
      </w:pPr>
    </w:p>
    <w:p w14:paraId="30594CF3" w14:textId="77777777" w:rsidR="00027189" w:rsidRDefault="005E01F2">
      <w:pPr>
        <w:pStyle w:val="Heading3"/>
        <w:pageBreakBefore/>
      </w:pPr>
      <w:r>
        <w:lastRenderedPageBreak/>
        <w:t>3.3  ER Diagram</w:t>
      </w:r>
    </w:p>
    <w:p w14:paraId="6CE9D45A" w14:textId="77777777" w:rsidR="00027189" w:rsidRDefault="005E01F2">
      <w:pPr>
        <w:pStyle w:val="BodyText"/>
      </w:pPr>
      <w:r>
        <w:rPr>
          <w:color w:val="000000"/>
          <w:sz w:val="22"/>
        </w:rPr>
        <w:t>The ER diagram of Fig. 3.1 was drawn in draw.io. Entities are rectangles (TRANSACTION is a double rectangle because it is a weak entity identified through ACCOUNT), attributes are ellipses with primary keys underlined, relationships are named diamonds, and the cardinality is marked on each relationship line.</w:t>
      </w:r>
    </w:p>
    <w:tbl>
      <w:tblPr>
        <w:tblStyle w:val="TableGrid"/>
        <w:tblW w:w="0" w:type="auto"/>
        <w:jc w:val="center"/>
        <w:tblLayout w:type="fixed"/>
        <w:tblLook w:val="04A0" w:firstRow="1" w:lastRow="0" w:firstColumn="1" w:lastColumn="0" w:noHBand="0" w:noVBand="1"/>
      </w:tblPr>
      <w:tblGrid>
        <w:gridCol w:w="9504"/>
      </w:tblGrid>
      <w:tr w:rsidR="00027189" w14:paraId="2F1EB9AC" w14:textId="77777777">
        <w:trPr>
          <w:cantSplit/>
          <w:jc w:val="center"/>
        </w:trPr>
        <w:tc>
          <w:tcPr>
            <w:tcW w:w="9504" w:type="dxa"/>
          </w:tcPr>
          <w:p w14:paraId="618464DF" w14:textId="77777777" w:rsidR="00027189" w:rsidRDefault="005E01F2">
            <w:pPr>
              <w:keepNext/>
              <w:jc w:val="center"/>
            </w:pPr>
            <w:r>
              <w:rPr>
                <w:noProof/>
              </w:rPr>
              <w:drawing>
                <wp:inline distT="0" distB="0" distL="0" distR="0" wp14:anchorId="170EC0FE" wp14:editId="2C0E9A87">
                  <wp:extent cx="5989320" cy="42592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jpg"/>
                          <pic:cNvPicPr/>
                        </pic:nvPicPr>
                        <pic:blipFill>
                          <a:blip r:embed="rId11"/>
                          <a:stretch>
                            <a:fillRect/>
                          </a:stretch>
                        </pic:blipFill>
                        <pic:spPr>
                          <a:xfrm>
                            <a:off x="0" y="0"/>
                            <a:ext cx="5989320" cy="4259259"/>
                          </a:xfrm>
                          <a:prstGeom prst="rect">
                            <a:avLst/>
                          </a:prstGeom>
                        </pic:spPr>
                      </pic:pic>
                    </a:graphicData>
                  </a:graphic>
                </wp:inline>
              </w:drawing>
            </w:r>
          </w:p>
        </w:tc>
      </w:tr>
    </w:tbl>
    <w:p w14:paraId="48C5BC39" w14:textId="77777777" w:rsidR="00027189" w:rsidRDefault="005E01F2">
      <w:pPr>
        <w:pStyle w:val="BodyText"/>
        <w:spacing w:before="40" w:after="200"/>
        <w:jc w:val="center"/>
      </w:pPr>
      <w:r>
        <w:rPr>
          <w:b/>
          <w:sz w:val="22"/>
        </w:rPr>
        <w:t>Fig. 3.1: ER Diagram of the Bank Account Management System</w:t>
      </w:r>
    </w:p>
    <w:p w14:paraId="64D2AE25" w14:textId="77777777" w:rsidR="00027189" w:rsidRDefault="005E01F2">
      <w:pPr>
        <w:pStyle w:val="Heading3"/>
      </w:pPr>
      <w:r>
        <w:t>3.4  Relationships and Cardinality</w:t>
      </w:r>
    </w:p>
    <w:p w14:paraId="016FC0AC" w14:textId="77777777" w:rsidR="00027189" w:rsidRDefault="005E01F2">
      <w:pPr>
        <w:pStyle w:val="BodyText"/>
        <w:keepNext/>
        <w:spacing w:before="160" w:after="80"/>
        <w:jc w:val="center"/>
      </w:pPr>
      <w:r>
        <w:rPr>
          <w:b/>
          <w:sz w:val="22"/>
        </w:rPr>
        <w:t>Table 3.3: Relationships and Cardinality</w:t>
      </w:r>
    </w:p>
    <w:tbl>
      <w:tblPr>
        <w:tblStyle w:val="TableGrid"/>
        <w:tblW w:w="0" w:type="auto"/>
        <w:jc w:val="center"/>
        <w:tblLayout w:type="fixed"/>
        <w:tblLook w:val="04A0" w:firstRow="1" w:lastRow="0" w:firstColumn="1" w:lastColumn="0" w:noHBand="0" w:noVBand="1"/>
      </w:tblPr>
      <w:tblGrid>
        <w:gridCol w:w="1440"/>
        <w:gridCol w:w="2232"/>
        <w:gridCol w:w="1512"/>
        <w:gridCol w:w="1152"/>
        <w:gridCol w:w="3311"/>
      </w:tblGrid>
      <w:tr w:rsidR="00027189" w14:paraId="6C5A2E86" w14:textId="77777777">
        <w:trPr>
          <w:cantSplit/>
          <w:jc w:val="center"/>
        </w:trPr>
        <w:tc>
          <w:tcPr>
            <w:tcW w:w="1440" w:type="dxa"/>
            <w:shd w:val="clear" w:color="auto" w:fill="D9E2F3"/>
          </w:tcPr>
          <w:p w14:paraId="373F4A4C" w14:textId="77777777" w:rsidR="00027189" w:rsidRDefault="005E01F2">
            <w:pPr>
              <w:keepNext/>
              <w:jc w:val="center"/>
            </w:pPr>
            <w:r>
              <w:rPr>
                <w:b/>
                <w:sz w:val="22"/>
              </w:rPr>
              <w:t>Entity 1</w:t>
            </w:r>
          </w:p>
        </w:tc>
        <w:tc>
          <w:tcPr>
            <w:tcW w:w="2232" w:type="dxa"/>
            <w:shd w:val="clear" w:color="auto" w:fill="D9E2F3"/>
          </w:tcPr>
          <w:p w14:paraId="121207DA" w14:textId="77777777" w:rsidR="00027189" w:rsidRDefault="005E01F2">
            <w:pPr>
              <w:keepNext/>
              <w:jc w:val="center"/>
            </w:pPr>
            <w:r>
              <w:rPr>
                <w:b/>
                <w:sz w:val="22"/>
              </w:rPr>
              <w:t>Relationship</w:t>
            </w:r>
          </w:p>
        </w:tc>
        <w:tc>
          <w:tcPr>
            <w:tcW w:w="1512" w:type="dxa"/>
            <w:shd w:val="clear" w:color="auto" w:fill="D9E2F3"/>
          </w:tcPr>
          <w:p w14:paraId="58C3E4A6" w14:textId="77777777" w:rsidR="00027189" w:rsidRDefault="005E01F2">
            <w:pPr>
              <w:keepNext/>
              <w:jc w:val="center"/>
            </w:pPr>
            <w:r>
              <w:rPr>
                <w:b/>
                <w:sz w:val="22"/>
              </w:rPr>
              <w:t>Entity 2</w:t>
            </w:r>
          </w:p>
        </w:tc>
        <w:tc>
          <w:tcPr>
            <w:tcW w:w="1152" w:type="dxa"/>
            <w:shd w:val="clear" w:color="auto" w:fill="D9E2F3"/>
          </w:tcPr>
          <w:p w14:paraId="6E27A5D2" w14:textId="77777777" w:rsidR="00027189" w:rsidRDefault="005E01F2">
            <w:pPr>
              <w:keepNext/>
              <w:jc w:val="center"/>
            </w:pPr>
            <w:r>
              <w:rPr>
                <w:b/>
                <w:sz w:val="22"/>
              </w:rPr>
              <w:t>Cardinality (1:1 / 1:N / M:N)</w:t>
            </w:r>
          </w:p>
        </w:tc>
        <w:tc>
          <w:tcPr>
            <w:tcW w:w="3311" w:type="dxa"/>
            <w:shd w:val="clear" w:color="auto" w:fill="D9E2F3"/>
          </w:tcPr>
          <w:p w14:paraId="02114A40" w14:textId="77777777" w:rsidR="00027189" w:rsidRDefault="005E01F2">
            <w:pPr>
              <w:keepNext/>
              <w:jc w:val="center"/>
            </w:pPr>
            <w:r>
              <w:rPr>
                <w:b/>
                <w:sz w:val="22"/>
              </w:rPr>
              <w:t>Participation</w:t>
            </w:r>
          </w:p>
        </w:tc>
      </w:tr>
      <w:tr w:rsidR="00027189" w14:paraId="7D0FA7C4" w14:textId="77777777">
        <w:trPr>
          <w:cantSplit/>
          <w:jc w:val="center"/>
        </w:trPr>
        <w:tc>
          <w:tcPr>
            <w:tcW w:w="1440" w:type="dxa"/>
          </w:tcPr>
          <w:p w14:paraId="5AB7AA24" w14:textId="77777777" w:rsidR="00027189" w:rsidRDefault="00027189">
            <w:pPr>
              <w:keepNext/>
              <w:spacing w:before="20" w:after="40"/>
            </w:pPr>
            <w:r>
              <w:rPr>
                <w:sz w:val="18"/>
              </w:rPr>
              <w:t>CUSTOMER</w:t>
            </w:r>
          </w:p>
        </w:tc>
        <w:tc>
          <w:tcPr>
            <w:tcW w:w="2232" w:type="dxa"/>
          </w:tcPr>
          <w:p w14:paraId="5307015E" w14:textId="77777777" w:rsidR="00027189" w:rsidRDefault="00027189">
            <w:pPr>
              <w:keepNext/>
              <w:spacing w:before="20" w:after="40"/>
            </w:pPr>
            <w:r>
              <w:rPr>
                <w:sz w:val="18"/>
              </w:rPr>
              <w:t>BELONGS_TO</w:t>
            </w:r>
          </w:p>
        </w:tc>
        <w:tc>
          <w:tcPr>
            <w:tcW w:w="1512" w:type="dxa"/>
          </w:tcPr>
          <w:p w14:paraId="4ECC4844" w14:textId="77777777" w:rsidR="00027189" w:rsidRDefault="00027189">
            <w:pPr>
              <w:keepNext/>
              <w:spacing w:before="20" w:after="40"/>
            </w:pPr>
            <w:r>
              <w:rPr>
                <w:sz w:val="18"/>
              </w:rPr>
              <w:t>BRANCH</w:t>
            </w:r>
          </w:p>
        </w:tc>
        <w:tc>
          <w:tcPr>
            <w:tcW w:w="1152" w:type="dxa"/>
          </w:tcPr>
          <w:p w14:paraId="0DFD3FBC" w14:textId="77777777" w:rsidR="00027189" w:rsidRDefault="00027189">
            <w:pPr>
              <w:keepNext/>
              <w:spacing w:before="20" w:after="40"/>
              <w:jc w:val="center"/>
            </w:pPr>
            <w:r>
              <w:rPr>
                <w:sz w:val="18"/>
              </w:rPr>
              <w:t>N : 1</w:t>
            </w:r>
          </w:p>
        </w:tc>
        <w:tc>
          <w:tcPr>
            <w:tcW w:w="3311" w:type="dxa"/>
          </w:tcPr>
          <w:p w14:paraId="4782B968" w14:textId="77777777" w:rsidR="00027189" w:rsidRDefault="00027189">
            <w:pPr>
              <w:keepNext/>
              <w:spacing w:before="20" w:after="40"/>
            </w:pPr>
            <w:r>
              <w:rPr>
                <w:sz w:val="18"/>
              </w:rPr>
              <w:t>Customer: total; Branch: partial</w:t>
            </w:r>
          </w:p>
        </w:tc>
      </w:tr>
      <w:tr w:rsidR="00027189" w14:paraId="041DD244" w14:textId="77777777">
        <w:trPr>
          <w:cantSplit/>
          <w:jc w:val="center"/>
        </w:trPr>
        <w:tc>
          <w:tcPr>
            <w:tcW w:w="1440" w:type="dxa"/>
          </w:tcPr>
          <w:p w14:paraId="5CA3F400" w14:textId="77777777" w:rsidR="00027189" w:rsidRDefault="00027189">
            <w:pPr>
              <w:keepNext/>
              <w:spacing w:before="20" w:after="40"/>
            </w:pPr>
            <w:r>
              <w:rPr>
                <w:sz w:val="18"/>
              </w:rPr>
              <w:t>BRANCH</w:t>
            </w:r>
          </w:p>
        </w:tc>
        <w:tc>
          <w:tcPr>
            <w:tcW w:w="2232" w:type="dxa"/>
          </w:tcPr>
          <w:p w14:paraId="18D49020" w14:textId="77777777" w:rsidR="00027189" w:rsidRDefault="00027189">
            <w:pPr>
              <w:keepNext/>
              <w:spacing w:before="20" w:after="40"/>
            </w:pPr>
            <w:r>
              <w:rPr>
                <w:sz w:val="18"/>
              </w:rPr>
              <w:t>EMPLOYS</w:t>
            </w:r>
          </w:p>
        </w:tc>
        <w:tc>
          <w:tcPr>
            <w:tcW w:w="1512" w:type="dxa"/>
          </w:tcPr>
          <w:p w14:paraId="2DA9D339" w14:textId="77777777" w:rsidR="00027189" w:rsidRDefault="00027189">
            <w:pPr>
              <w:keepNext/>
              <w:spacing w:before="20" w:after="40"/>
            </w:pPr>
            <w:r>
              <w:rPr>
                <w:sz w:val="18"/>
              </w:rPr>
              <w:t>EMPLOYEE</w:t>
            </w:r>
          </w:p>
        </w:tc>
        <w:tc>
          <w:tcPr>
            <w:tcW w:w="1152" w:type="dxa"/>
          </w:tcPr>
          <w:p w14:paraId="67190301" w14:textId="77777777" w:rsidR="00027189" w:rsidRDefault="00027189">
            <w:pPr>
              <w:keepNext/>
              <w:spacing w:before="20" w:after="40"/>
              <w:jc w:val="center"/>
            </w:pPr>
            <w:r>
              <w:rPr>
                <w:sz w:val="18"/>
              </w:rPr>
              <w:t>1 : N</w:t>
            </w:r>
          </w:p>
        </w:tc>
        <w:tc>
          <w:tcPr>
            <w:tcW w:w="3311" w:type="dxa"/>
          </w:tcPr>
          <w:p w14:paraId="45951A46" w14:textId="77777777" w:rsidR="00027189" w:rsidRDefault="00027189">
            <w:pPr>
              <w:keepNext/>
              <w:spacing w:before="20" w:after="40"/>
            </w:pPr>
            <w:r>
              <w:rPr>
                <w:sz w:val="18"/>
              </w:rPr>
              <w:t>Branch: partial; Employee: total</w:t>
            </w:r>
          </w:p>
        </w:tc>
      </w:tr>
      <w:tr w:rsidR="00027189" w14:paraId="04D6D286" w14:textId="77777777">
        <w:trPr>
          <w:cantSplit/>
          <w:jc w:val="center"/>
        </w:trPr>
        <w:tc>
          <w:tcPr>
            <w:tcW w:w="1440" w:type="dxa"/>
          </w:tcPr>
          <w:p w14:paraId="07181E39" w14:textId="77777777" w:rsidR="00027189" w:rsidRDefault="00027189">
            <w:pPr>
              <w:keepNext/>
              <w:spacing w:before="20" w:after="40"/>
            </w:pPr>
            <w:r>
              <w:rPr>
                <w:sz w:val="18"/>
              </w:rPr>
              <w:t>CUSTOMER</w:t>
            </w:r>
          </w:p>
        </w:tc>
        <w:tc>
          <w:tcPr>
            <w:tcW w:w="2232" w:type="dxa"/>
          </w:tcPr>
          <w:p w14:paraId="434C27EE" w14:textId="77777777" w:rsidR="00027189" w:rsidRDefault="00027189">
            <w:pPr>
              <w:keepNext/>
              <w:spacing w:before="20" w:after="40"/>
            </w:pPr>
            <w:r>
              <w:rPr>
                <w:sz w:val="18"/>
              </w:rPr>
              <w:t>OWNS</w:t>
            </w:r>
          </w:p>
        </w:tc>
        <w:tc>
          <w:tcPr>
            <w:tcW w:w="1512" w:type="dxa"/>
          </w:tcPr>
          <w:p w14:paraId="5BA4AA47" w14:textId="77777777" w:rsidR="00027189" w:rsidRDefault="00027189">
            <w:pPr>
              <w:keepNext/>
              <w:spacing w:before="20" w:after="40"/>
            </w:pPr>
            <w:r>
              <w:rPr>
                <w:sz w:val="18"/>
              </w:rPr>
              <w:t>ACCOUNT</w:t>
            </w:r>
          </w:p>
        </w:tc>
        <w:tc>
          <w:tcPr>
            <w:tcW w:w="1152" w:type="dxa"/>
          </w:tcPr>
          <w:p w14:paraId="5725574F" w14:textId="77777777" w:rsidR="00027189" w:rsidRDefault="00027189">
            <w:pPr>
              <w:keepNext/>
              <w:spacing w:before="20" w:after="40"/>
              <w:jc w:val="center"/>
            </w:pPr>
            <w:r>
              <w:rPr>
                <w:sz w:val="18"/>
              </w:rPr>
              <w:t>1 : N</w:t>
            </w:r>
          </w:p>
        </w:tc>
        <w:tc>
          <w:tcPr>
            <w:tcW w:w="3311" w:type="dxa"/>
          </w:tcPr>
          <w:p w14:paraId="4E9352A8" w14:textId="77777777" w:rsidR="00027189" w:rsidRDefault="00027189">
            <w:pPr>
              <w:keepNext/>
              <w:spacing w:before="20" w:after="40"/>
            </w:pPr>
            <w:r>
              <w:rPr>
                <w:sz w:val="18"/>
              </w:rPr>
              <w:t>Customer: partial; Account: total</w:t>
            </w:r>
          </w:p>
        </w:tc>
      </w:tr>
      <w:tr w:rsidR="00027189" w14:paraId="7A26216B" w14:textId="77777777">
        <w:trPr>
          <w:cantSplit/>
          <w:jc w:val="center"/>
        </w:trPr>
        <w:tc>
          <w:tcPr>
            <w:tcW w:w="1440" w:type="dxa"/>
          </w:tcPr>
          <w:p w14:paraId="405709D7" w14:textId="77777777" w:rsidR="00027189" w:rsidRDefault="00027189">
            <w:pPr>
              <w:keepNext/>
              <w:spacing w:before="20" w:after="40"/>
            </w:pPr>
            <w:r>
              <w:rPr>
                <w:sz w:val="18"/>
              </w:rPr>
              <w:t>CUSTOMER</w:t>
            </w:r>
          </w:p>
        </w:tc>
        <w:tc>
          <w:tcPr>
            <w:tcW w:w="2232" w:type="dxa"/>
          </w:tcPr>
          <w:p w14:paraId="6621488E" w14:textId="77777777" w:rsidR="00027189" w:rsidRDefault="00027189">
            <w:pPr>
              <w:keepNext/>
              <w:spacing w:before="20" w:after="40"/>
            </w:pPr>
            <w:r>
              <w:rPr>
                <w:sz w:val="18"/>
              </w:rPr>
              <w:t>TAKES</w:t>
            </w:r>
          </w:p>
        </w:tc>
        <w:tc>
          <w:tcPr>
            <w:tcW w:w="1512" w:type="dxa"/>
          </w:tcPr>
          <w:p w14:paraId="25E96C6B" w14:textId="77777777" w:rsidR="00027189" w:rsidRDefault="00027189">
            <w:pPr>
              <w:keepNext/>
              <w:spacing w:before="20" w:after="40"/>
            </w:pPr>
            <w:r>
              <w:rPr>
                <w:sz w:val="18"/>
              </w:rPr>
              <w:t>LOAN</w:t>
            </w:r>
          </w:p>
        </w:tc>
        <w:tc>
          <w:tcPr>
            <w:tcW w:w="1152" w:type="dxa"/>
          </w:tcPr>
          <w:p w14:paraId="06F10FE1" w14:textId="77777777" w:rsidR="00027189" w:rsidRDefault="00027189">
            <w:pPr>
              <w:keepNext/>
              <w:spacing w:before="20" w:after="40"/>
              <w:jc w:val="center"/>
            </w:pPr>
            <w:r>
              <w:rPr>
                <w:sz w:val="18"/>
              </w:rPr>
              <w:t>1 : N</w:t>
            </w:r>
          </w:p>
        </w:tc>
        <w:tc>
          <w:tcPr>
            <w:tcW w:w="3311" w:type="dxa"/>
          </w:tcPr>
          <w:p w14:paraId="68FAD765" w14:textId="77777777" w:rsidR="00027189" w:rsidRDefault="00027189">
            <w:pPr>
              <w:keepNext/>
              <w:spacing w:before="20" w:after="40"/>
            </w:pPr>
            <w:r>
              <w:rPr>
                <w:sz w:val="18"/>
              </w:rPr>
              <w:t>Customer: partial; Loan: total</w:t>
            </w:r>
          </w:p>
        </w:tc>
      </w:tr>
      <w:tr w:rsidR="00027189" w14:paraId="06D64B4F" w14:textId="77777777">
        <w:trPr>
          <w:cantSplit/>
          <w:jc w:val="center"/>
        </w:trPr>
        <w:tc>
          <w:tcPr>
            <w:tcW w:w="1440" w:type="dxa"/>
          </w:tcPr>
          <w:p w14:paraId="23DCFD02" w14:textId="77777777" w:rsidR="00027189" w:rsidRDefault="00027189">
            <w:pPr>
              <w:keepNext/>
              <w:spacing w:before="20" w:after="40"/>
            </w:pPr>
            <w:r>
              <w:rPr>
                <w:sz w:val="18"/>
              </w:rPr>
              <w:t>ACCOUNT</w:t>
            </w:r>
          </w:p>
        </w:tc>
        <w:tc>
          <w:tcPr>
            <w:tcW w:w="2232" w:type="dxa"/>
          </w:tcPr>
          <w:p w14:paraId="6FE3085F" w14:textId="77777777" w:rsidR="00027189" w:rsidRDefault="00027189">
            <w:pPr>
              <w:keepNext/>
              <w:spacing w:before="20" w:after="40"/>
            </w:pPr>
            <w:r>
              <w:rPr>
                <w:sz w:val="18"/>
              </w:rPr>
              <w:t>REPAYS</w:t>
            </w:r>
          </w:p>
        </w:tc>
        <w:tc>
          <w:tcPr>
            <w:tcW w:w="1512" w:type="dxa"/>
          </w:tcPr>
          <w:p w14:paraId="73C50BC3" w14:textId="77777777" w:rsidR="00027189" w:rsidRDefault="00027189">
            <w:pPr>
              <w:keepNext/>
              <w:spacing w:before="20" w:after="40"/>
            </w:pPr>
            <w:r>
              <w:rPr>
                <w:sz w:val="18"/>
              </w:rPr>
              <w:t>LOAN</w:t>
            </w:r>
          </w:p>
        </w:tc>
        <w:tc>
          <w:tcPr>
            <w:tcW w:w="1152" w:type="dxa"/>
          </w:tcPr>
          <w:p w14:paraId="69611D5E" w14:textId="77777777" w:rsidR="00027189" w:rsidRDefault="00027189">
            <w:pPr>
              <w:keepNext/>
              <w:spacing w:before="20" w:after="40"/>
              <w:jc w:val="center"/>
            </w:pPr>
            <w:r>
              <w:rPr>
                <w:sz w:val="18"/>
              </w:rPr>
              <w:t>1 : N</w:t>
            </w:r>
          </w:p>
        </w:tc>
        <w:tc>
          <w:tcPr>
            <w:tcW w:w="3311" w:type="dxa"/>
          </w:tcPr>
          <w:p w14:paraId="4DB07DC8" w14:textId="77777777" w:rsidR="00027189" w:rsidRDefault="00027189">
            <w:pPr>
              <w:keepNext/>
              <w:spacing w:before="20" w:after="40"/>
            </w:pPr>
            <w:r>
              <w:rPr>
                <w:sz w:val="18"/>
              </w:rPr>
              <w:t>Account: partial; Loan: total</w:t>
            </w:r>
          </w:p>
        </w:tc>
      </w:tr>
      <w:tr w:rsidR="00027189" w14:paraId="762B684F" w14:textId="77777777">
        <w:trPr>
          <w:cantSplit/>
          <w:jc w:val="center"/>
        </w:trPr>
        <w:tc>
          <w:tcPr>
            <w:tcW w:w="1440" w:type="dxa"/>
          </w:tcPr>
          <w:p w14:paraId="6613CD85" w14:textId="77777777" w:rsidR="00027189" w:rsidRDefault="00027189">
            <w:pPr>
              <w:keepNext/>
              <w:spacing w:before="20" w:after="40"/>
            </w:pPr>
            <w:r>
              <w:rPr>
                <w:sz w:val="18"/>
              </w:rPr>
              <w:t>ACCOUNT</w:t>
            </w:r>
          </w:p>
        </w:tc>
        <w:tc>
          <w:tcPr>
            <w:tcW w:w="2232" w:type="dxa"/>
          </w:tcPr>
          <w:p w14:paraId="20C04D85" w14:textId="77777777" w:rsidR="00027189" w:rsidRDefault="00027189">
            <w:pPr>
              <w:keepNext/>
              <w:spacing w:before="20" w:after="40"/>
            </w:pPr>
            <w:r>
              <w:rPr>
                <w:sz w:val="18"/>
              </w:rPr>
              <w:t>HAS_TRANSACTIONS</w:t>
            </w:r>
          </w:p>
        </w:tc>
        <w:tc>
          <w:tcPr>
            <w:tcW w:w="1512" w:type="dxa"/>
          </w:tcPr>
          <w:p w14:paraId="0C6AB7DE" w14:textId="77777777" w:rsidR="00027189" w:rsidRDefault="00027189">
            <w:pPr>
              <w:keepNext/>
              <w:spacing w:before="20" w:after="40"/>
            </w:pPr>
            <w:r>
              <w:rPr>
                <w:sz w:val="18"/>
              </w:rPr>
              <w:t>TRANSACTION</w:t>
            </w:r>
          </w:p>
        </w:tc>
        <w:tc>
          <w:tcPr>
            <w:tcW w:w="1152" w:type="dxa"/>
          </w:tcPr>
          <w:p w14:paraId="751C7D3D" w14:textId="77777777" w:rsidR="00027189" w:rsidRDefault="00027189">
            <w:pPr>
              <w:keepNext/>
              <w:spacing w:before="20" w:after="40"/>
              <w:jc w:val="center"/>
            </w:pPr>
            <w:r>
              <w:rPr>
                <w:sz w:val="18"/>
              </w:rPr>
              <w:t>1 : N</w:t>
            </w:r>
          </w:p>
        </w:tc>
        <w:tc>
          <w:tcPr>
            <w:tcW w:w="3311" w:type="dxa"/>
          </w:tcPr>
          <w:p w14:paraId="60FD72D6" w14:textId="77777777" w:rsidR="00027189" w:rsidRDefault="00027189">
            <w:pPr>
              <w:keepNext/>
              <w:spacing w:before="20" w:after="40"/>
            </w:pPr>
            <w:r>
              <w:rPr>
                <w:sz w:val="18"/>
              </w:rPr>
              <w:t>Account: partial; Transaction: total (weak entity)</w:t>
            </w:r>
          </w:p>
        </w:tc>
      </w:tr>
      <w:tr w:rsidR="00027189" w14:paraId="53906AB0" w14:textId="77777777">
        <w:trPr>
          <w:cantSplit/>
          <w:jc w:val="center"/>
        </w:trPr>
        <w:tc>
          <w:tcPr>
            <w:tcW w:w="1440" w:type="dxa"/>
          </w:tcPr>
          <w:p w14:paraId="7A4DA677" w14:textId="77777777" w:rsidR="00027189" w:rsidRDefault="00027189">
            <w:pPr>
              <w:spacing w:before="20" w:after="40"/>
            </w:pPr>
            <w:r>
              <w:rPr>
                <w:sz w:val="18"/>
              </w:rPr>
              <w:t>TRANSACTION</w:t>
            </w:r>
          </w:p>
        </w:tc>
        <w:tc>
          <w:tcPr>
            <w:tcW w:w="2232" w:type="dxa"/>
          </w:tcPr>
          <w:p w14:paraId="0FF82888" w14:textId="77777777" w:rsidR="00027189" w:rsidRDefault="00027189">
            <w:pPr>
              <w:spacing w:before="20" w:after="40"/>
            </w:pPr>
            <w:r>
              <w:rPr>
                <w:sz w:val="18"/>
              </w:rPr>
              <w:t>TRANSFER_TO</w:t>
            </w:r>
          </w:p>
        </w:tc>
        <w:tc>
          <w:tcPr>
            <w:tcW w:w="1512" w:type="dxa"/>
          </w:tcPr>
          <w:p w14:paraId="3E37A247" w14:textId="77777777" w:rsidR="00027189" w:rsidRDefault="00027189">
            <w:pPr>
              <w:spacing w:before="20" w:after="40"/>
            </w:pPr>
            <w:r>
              <w:rPr>
                <w:sz w:val="18"/>
              </w:rPr>
              <w:t>BENEFICIARY</w:t>
            </w:r>
          </w:p>
        </w:tc>
        <w:tc>
          <w:tcPr>
            <w:tcW w:w="1152" w:type="dxa"/>
          </w:tcPr>
          <w:p w14:paraId="77595275" w14:textId="77777777" w:rsidR="00027189" w:rsidRDefault="00027189">
            <w:pPr>
              <w:spacing w:before="20" w:after="40"/>
              <w:jc w:val="center"/>
            </w:pPr>
            <w:r>
              <w:rPr>
                <w:sz w:val="18"/>
              </w:rPr>
              <w:t>M : N</w:t>
            </w:r>
          </w:p>
        </w:tc>
        <w:tc>
          <w:tcPr>
            <w:tcW w:w="3311" w:type="dxa"/>
          </w:tcPr>
          <w:p w14:paraId="38BD5C73" w14:textId="77777777" w:rsidR="00027189" w:rsidRDefault="00027189">
            <w:pPr>
              <w:spacing w:before="20" w:after="40"/>
            </w:pPr>
            <w:r>
              <w:rPr>
                <w:sz w:val="18"/>
              </w:rPr>
              <w:t>Both partial (only transfers use it)</w:t>
            </w:r>
          </w:p>
        </w:tc>
      </w:tr>
    </w:tbl>
    <w:p w14:paraId="6659C3A4" w14:textId="77777777" w:rsidR="00027189" w:rsidRDefault="00027189">
      <w:pPr>
        <w:spacing w:after="40"/>
      </w:pPr>
    </w:p>
    <w:p w14:paraId="1CB36563" w14:textId="77777777" w:rsidR="00027189" w:rsidRDefault="005E01F2">
      <w:pPr>
        <w:pStyle w:val="Heading3"/>
      </w:pPr>
      <w:r>
        <w:t>3.5  Relational Database Schema</w:t>
      </w:r>
    </w:p>
    <w:p w14:paraId="294555A4" w14:textId="7C140AF2" w:rsidR="00027189" w:rsidRDefault="005E01F2">
      <w:pPr>
        <w:pStyle w:val="BodyText"/>
      </w:pPr>
      <w:r>
        <w:rPr>
          <w:color w:val="000000"/>
          <w:sz w:val="22"/>
        </w:rPr>
        <w:t xml:space="preserve">Each entity becomes a table, each </w:t>
      </w:r>
      <w:proofErr w:type="gramStart"/>
      <w:r>
        <w:rPr>
          <w:color w:val="000000"/>
          <w:sz w:val="22"/>
        </w:rPr>
        <w:t>1 :</w:t>
      </w:r>
      <w:proofErr w:type="gramEnd"/>
      <w:r>
        <w:rPr>
          <w:color w:val="000000"/>
          <w:sz w:val="22"/>
        </w:rPr>
        <w:t xml:space="preserve"> N relationship becomes a foreign key on the N side, and the </w:t>
      </w:r>
      <w:proofErr w:type="gramStart"/>
      <w:r>
        <w:rPr>
          <w:color w:val="000000"/>
          <w:sz w:val="22"/>
        </w:rPr>
        <w:t>M :</w:t>
      </w:r>
      <w:proofErr w:type="gramEnd"/>
      <w:r>
        <w:rPr>
          <w:color w:val="000000"/>
          <w:sz w:val="22"/>
        </w:rPr>
        <w:t xml:space="preserve"> N relationship TRANSFER_TO becomes an associative table whose primary key is the pair (Transaction_ID, Beneficiary_ID). The constraints column lists every constraint declared in the CREATE TABLE statements.</w:t>
      </w:r>
    </w:p>
    <w:p w14:paraId="63F343C7" w14:textId="6297FEBA" w:rsidR="00027189" w:rsidRDefault="005E01F2">
      <w:pPr>
        <w:pStyle w:val="BodyText"/>
        <w:keepNext/>
        <w:spacing w:before="160" w:after="80"/>
        <w:jc w:val="center"/>
      </w:pPr>
      <w:r>
        <w:rPr>
          <w:b/>
          <w:sz w:val="22"/>
        </w:rPr>
        <w:t>Table 3.4: Relational Database Schema</w:t>
      </w:r>
    </w:p>
    <w:tbl>
      <w:tblPr>
        <w:tblStyle w:val="TableGrid"/>
        <w:tblW w:w="0" w:type="auto"/>
        <w:jc w:val="center"/>
        <w:tblLayout w:type="fixed"/>
        <w:tblLook w:val="04A0" w:firstRow="1" w:lastRow="0" w:firstColumn="1" w:lastColumn="0" w:noHBand="0" w:noVBand="1"/>
      </w:tblPr>
      <w:tblGrid>
        <w:gridCol w:w="2232"/>
        <w:gridCol w:w="1728"/>
        <w:gridCol w:w="1655"/>
        <w:gridCol w:w="936"/>
        <w:gridCol w:w="3096"/>
      </w:tblGrid>
      <w:tr w:rsidR="00027189" w14:paraId="5A610AC3" w14:textId="77777777">
        <w:trPr>
          <w:cantSplit/>
          <w:tblHeader/>
          <w:jc w:val="center"/>
        </w:trPr>
        <w:tc>
          <w:tcPr>
            <w:tcW w:w="2232" w:type="dxa"/>
            <w:shd w:val="clear" w:color="auto" w:fill="D9E2F3"/>
          </w:tcPr>
          <w:p w14:paraId="067C02E9" w14:textId="77777777" w:rsidR="00027189" w:rsidRDefault="005E01F2">
            <w:pPr>
              <w:jc w:val="center"/>
            </w:pPr>
            <w:r>
              <w:rPr>
                <w:b/>
                <w:sz w:val="22"/>
              </w:rPr>
              <w:t>Table Name</w:t>
            </w:r>
          </w:p>
        </w:tc>
        <w:tc>
          <w:tcPr>
            <w:tcW w:w="1728" w:type="dxa"/>
            <w:shd w:val="clear" w:color="auto" w:fill="D9E2F3"/>
          </w:tcPr>
          <w:p w14:paraId="5E886169" w14:textId="77777777" w:rsidR="00027189" w:rsidRDefault="005E01F2">
            <w:pPr>
              <w:jc w:val="center"/>
            </w:pPr>
            <w:r>
              <w:rPr>
                <w:b/>
                <w:sz w:val="22"/>
              </w:rPr>
              <w:t>Column Name</w:t>
            </w:r>
          </w:p>
        </w:tc>
        <w:tc>
          <w:tcPr>
            <w:tcW w:w="1655" w:type="dxa"/>
            <w:shd w:val="clear" w:color="auto" w:fill="D9E2F3"/>
          </w:tcPr>
          <w:p w14:paraId="310DDEE6" w14:textId="77777777" w:rsidR="00027189" w:rsidRDefault="005E01F2">
            <w:pPr>
              <w:jc w:val="center"/>
            </w:pPr>
            <w:r>
              <w:rPr>
                <w:b/>
                <w:sz w:val="22"/>
              </w:rPr>
              <w:t>Data Type</w:t>
            </w:r>
          </w:p>
        </w:tc>
        <w:tc>
          <w:tcPr>
            <w:tcW w:w="936" w:type="dxa"/>
            <w:shd w:val="clear" w:color="auto" w:fill="D9E2F3"/>
          </w:tcPr>
          <w:p w14:paraId="7C2CEAA7" w14:textId="77777777" w:rsidR="00027189" w:rsidRDefault="005E01F2">
            <w:pPr>
              <w:jc w:val="center"/>
            </w:pPr>
            <w:r>
              <w:rPr>
                <w:b/>
                <w:sz w:val="22"/>
              </w:rPr>
              <w:t>Key (PK / FK / —)</w:t>
            </w:r>
          </w:p>
        </w:tc>
        <w:tc>
          <w:tcPr>
            <w:tcW w:w="3096" w:type="dxa"/>
            <w:shd w:val="clear" w:color="auto" w:fill="D9E2F3"/>
          </w:tcPr>
          <w:p w14:paraId="62330559" w14:textId="77777777" w:rsidR="00027189" w:rsidRDefault="005E01F2">
            <w:pPr>
              <w:jc w:val="center"/>
            </w:pPr>
            <w:r>
              <w:rPr>
                <w:b/>
                <w:sz w:val="22"/>
              </w:rPr>
              <w:t>Constraints</w:t>
            </w:r>
          </w:p>
        </w:tc>
      </w:tr>
      <w:tr w:rsidR="00027189" w14:paraId="067BF951" w14:textId="77777777">
        <w:trPr>
          <w:cantSplit/>
          <w:jc w:val="center"/>
        </w:trPr>
        <w:tc>
          <w:tcPr>
            <w:tcW w:w="2232" w:type="dxa"/>
          </w:tcPr>
          <w:p w14:paraId="57E6B61A" w14:textId="77777777" w:rsidR="00027189" w:rsidRDefault="00027189">
            <w:pPr>
              <w:spacing w:before="20" w:after="40"/>
            </w:pPr>
            <w:r>
              <w:rPr>
                <w:sz w:val="17"/>
              </w:rPr>
              <w:t>BRANCH</w:t>
            </w:r>
          </w:p>
        </w:tc>
        <w:tc>
          <w:tcPr>
            <w:tcW w:w="1728" w:type="dxa"/>
          </w:tcPr>
          <w:p w14:paraId="48E4E66D" w14:textId="77777777" w:rsidR="00027189" w:rsidRDefault="00027189">
            <w:pPr>
              <w:spacing w:before="20" w:after="40"/>
            </w:pPr>
            <w:r>
              <w:rPr>
                <w:sz w:val="17"/>
              </w:rPr>
              <w:t>Branch_ID</w:t>
            </w:r>
          </w:p>
        </w:tc>
        <w:tc>
          <w:tcPr>
            <w:tcW w:w="1655" w:type="dxa"/>
          </w:tcPr>
          <w:p w14:paraId="1068BB6B" w14:textId="77777777" w:rsidR="00027189" w:rsidRDefault="00027189">
            <w:pPr>
              <w:spacing w:before="20" w:after="40"/>
            </w:pPr>
            <w:r>
              <w:rPr>
                <w:sz w:val="17"/>
              </w:rPr>
              <w:t>INT</w:t>
            </w:r>
          </w:p>
        </w:tc>
        <w:tc>
          <w:tcPr>
            <w:tcW w:w="936" w:type="dxa"/>
          </w:tcPr>
          <w:p w14:paraId="1CEAA6DB" w14:textId="77777777" w:rsidR="00027189" w:rsidRDefault="00027189">
            <w:pPr>
              <w:spacing w:before="20" w:after="40"/>
              <w:jc w:val="center"/>
            </w:pPr>
            <w:r>
              <w:rPr>
                <w:sz w:val="17"/>
              </w:rPr>
              <w:t>PK</w:t>
            </w:r>
          </w:p>
        </w:tc>
        <w:tc>
          <w:tcPr>
            <w:tcW w:w="3096" w:type="dxa"/>
          </w:tcPr>
          <w:p w14:paraId="710FCEC3" w14:textId="77777777" w:rsidR="00027189" w:rsidRDefault="00027189">
            <w:pPr>
              <w:spacing w:before="20" w:after="40"/>
            </w:pPr>
            <w:r>
              <w:rPr>
                <w:sz w:val="17"/>
              </w:rPr>
              <w:t>PRIMARY KEY</w:t>
            </w:r>
          </w:p>
        </w:tc>
      </w:tr>
      <w:tr w:rsidR="00027189" w14:paraId="09CAC62E" w14:textId="77777777">
        <w:trPr>
          <w:cantSplit/>
          <w:jc w:val="center"/>
        </w:trPr>
        <w:tc>
          <w:tcPr>
            <w:tcW w:w="2232" w:type="dxa"/>
          </w:tcPr>
          <w:p w14:paraId="5D18503F" w14:textId="77777777" w:rsidR="00027189" w:rsidRDefault="00027189">
            <w:pPr>
              <w:spacing w:before="20" w:after="40"/>
            </w:pPr>
            <w:r>
              <w:rPr>
                <w:sz w:val="17"/>
              </w:rPr>
              <w:t>BRANCH</w:t>
            </w:r>
          </w:p>
        </w:tc>
        <w:tc>
          <w:tcPr>
            <w:tcW w:w="1728" w:type="dxa"/>
          </w:tcPr>
          <w:p w14:paraId="08CB6718" w14:textId="77777777" w:rsidR="00027189" w:rsidRDefault="00027189">
            <w:pPr>
              <w:spacing w:before="20" w:after="40"/>
            </w:pPr>
            <w:r>
              <w:rPr>
                <w:sz w:val="17"/>
              </w:rPr>
              <w:t>Branch_Name</w:t>
            </w:r>
          </w:p>
        </w:tc>
        <w:tc>
          <w:tcPr>
            <w:tcW w:w="1655" w:type="dxa"/>
          </w:tcPr>
          <w:p w14:paraId="7E3EADE6" w14:textId="77777777" w:rsidR="00027189" w:rsidRDefault="00027189">
            <w:pPr>
              <w:spacing w:before="20" w:after="40"/>
            </w:pPr>
            <w:r>
              <w:rPr>
                <w:sz w:val="17"/>
              </w:rPr>
              <w:t>VARCHAR(100)</w:t>
            </w:r>
          </w:p>
        </w:tc>
        <w:tc>
          <w:tcPr>
            <w:tcW w:w="936" w:type="dxa"/>
          </w:tcPr>
          <w:p w14:paraId="45A25ADF" w14:textId="77777777" w:rsidR="00027189" w:rsidRDefault="00027189">
            <w:pPr>
              <w:spacing w:before="20" w:after="40"/>
              <w:jc w:val="center"/>
            </w:pPr>
            <w:r>
              <w:rPr>
                <w:sz w:val="17"/>
              </w:rPr>
              <w:t>—</w:t>
            </w:r>
          </w:p>
        </w:tc>
        <w:tc>
          <w:tcPr>
            <w:tcW w:w="3096" w:type="dxa"/>
          </w:tcPr>
          <w:p w14:paraId="008502D8" w14:textId="77777777" w:rsidR="00027189" w:rsidRDefault="00027189">
            <w:pPr>
              <w:spacing w:before="20" w:after="40"/>
            </w:pPr>
            <w:r>
              <w:rPr>
                <w:sz w:val="17"/>
              </w:rPr>
              <w:t>NOT NULL</w:t>
            </w:r>
          </w:p>
        </w:tc>
      </w:tr>
      <w:tr w:rsidR="00027189" w14:paraId="422995F5" w14:textId="77777777">
        <w:trPr>
          <w:cantSplit/>
          <w:jc w:val="center"/>
        </w:trPr>
        <w:tc>
          <w:tcPr>
            <w:tcW w:w="2232" w:type="dxa"/>
          </w:tcPr>
          <w:p w14:paraId="43217E8C" w14:textId="77777777" w:rsidR="00027189" w:rsidRDefault="00027189">
            <w:pPr>
              <w:spacing w:before="20" w:after="40"/>
            </w:pPr>
            <w:r>
              <w:rPr>
                <w:sz w:val="17"/>
              </w:rPr>
              <w:t>BRANCH</w:t>
            </w:r>
          </w:p>
        </w:tc>
        <w:tc>
          <w:tcPr>
            <w:tcW w:w="1728" w:type="dxa"/>
          </w:tcPr>
          <w:p w14:paraId="770089CD" w14:textId="77777777" w:rsidR="00027189" w:rsidRDefault="00027189">
            <w:pPr>
              <w:spacing w:before="20" w:after="40"/>
            </w:pPr>
            <w:r>
              <w:rPr>
                <w:sz w:val="17"/>
              </w:rPr>
              <w:t>Branch_Address</w:t>
            </w:r>
          </w:p>
        </w:tc>
        <w:tc>
          <w:tcPr>
            <w:tcW w:w="1655" w:type="dxa"/>
          </w:tcPr>
          <w:p w14:paraId="6AB363D3" w14:textId="77777777" w:rsidR="00027189" w:rsidRDefault="00027189">
            <w:pPr>
              <w:spacing w:before="20" w:after="40"/>
            </w:pPr>
            <w:r>
              <w:rPr>
                <w:sz w:val="17"/>
              </w:rPr>
              <w:t>VARCHAR(200)</w:t>
            </w:r>
          </w:p>
        </w:tc>
        <w:tc>
          <w:tcPr>
            <w:tcW w:w="936" w:type="dxa"/>
          </w:tcPr>
          <w:p w14:paraId="7F097449" w14:textId="77777777" w:rsidR="00027189" w:rsidRDefault="00027189">
            <w:pPr>
              <w:spacing w:before="20" w:after="40"/>
              <w:jc w:val="center"/>
            </w:pPr>
            <w:r>
              <w:rPr>
                <w:sz w:val="17"/>
              </w:rPr>
              <w:t>—</w:t>
            </w:r>
          </w:p>
        </w:tc>
        <w:tc>
          <w:tcPr>
            <w:tcW w:w="3096" w:type="dxa"/>
          </w:tcPr>
          <w:p w14:paraId="28BEFE2C" w14:textId="77777777" w:rsidR="00027189" w:rsidRDefault="00027189">
            <w:pPr>
              <w:spacing w:before="20" w:after="40"/>
            </w:pPr>
            <w:r>
              <w:rPr>
                <w:sz w:val="17"/>
              </w:rPr>
              <w:t>—</w:t>
            </w:r>
          </w:p>
        </w:tc>
      </w:tr>
      <w:tr w:rsidR="00027189" w14:paraId="5B3D2609" w14:textId="77777777">
        <w:trPr>
          <w:cantSplit/>
          <w:jc w:val="center"/>
        </w:trPr>
        <w:tc>
          <w:tcPr>
            <w:tcW w:w="2232" w:type="dxa"/>
          </w:tcPr>
          <w:p w14:paraId="506AA5C7" w14:textId="77777777" w:rsidR="00027189" w:rsidRDefault="00027189">
            <w:pPr>
              <w:spacing w:before="20" w:after="40"/>
            </w:pPr>
            <w:r>
              <w:rPr>
                <w:sz w:val="17"/>
              </w:rPr>
              <w:t>BRANCH</w:t>
            </w:r>
          </w:p>
        </w:tc>
        <w:tc>
          <w:tcPr>
            <w:tcW w:w="1728" w:type="dxa"/>
          </w:tcPr>
          <w:p w14:paraId="2666B1F7" w14:textId="77777777" w:rsidR="00027189" w:rsidRDefault="00027189">
            <w:pPr>
              <w:spacing w:before="20" w:after="40"/>
            </w:pPr>
            <w:r>
              <w:rPr>
                <w:sz w:val="17"/>
              </w:rPr>
              <w:t>City</w:t>
            </w:r>
          </w:p>
        </w:tc>
        <w:tc>
          <w:tcPr>
            <w:tcW w:w="1655" w:type="dxa"/>
          </w:tcPr>
          <w:p w14:paraId="4CC60F12" w14:textId="77777777" w:rsidR="00027189" w:rsidRDefault="00027189">
            <w:pPr>
              <w:spacing w:before="20" w:after="40"/>
            </w:pPr>
            <w:r>
              <w:rPr>
                <w:sz w:val="17"/>
              </w:rPr>
              <w:t>VARCHAR(50)</w:t>
            </w:r>
          </w:p>
        </w:tc>
        <w:tc>
          <w:tcPr>
            <w:tcW w:w="936" w:type="dxa"/>
          </w:tcPr>
          <w:p w14:paraId="653D042C" w14:textId="77777777" w:rsidR="00027189" w:rsidRDefault="00027189">
            <w:pPr>
              <w:spacing w:before="20" w:after="40"/>
              <w:jc w:val="center"/>
            </w:pPr>
            <w:r>
              <w:rPr>
                <w:sz w:val="17"/>
              </w:rPr>
              <w:t>—</w:t>
            </w:r>
          </w:p>
        </w:tc>
        <w:tc>
          <w:tcPr>
            <w:tcW w:w="3096" w:type="dxa"/>
          </w:tcPr>
          <w:p w14:paraId="70D5F5A1" w14:textId="77777777" w:rsidR="00027189" w:rsidRDefault="00027189">
            <w:pPr>
              <w:spacing w:before="20" w:after="40"/>
            </w:pPr>
            <w:r>
              <w:rPr>
                <w:sz w:val="17"/>
              </w:rPr>
              <w:t>—</w:t>
            </w:r>
          </w:p>
        </w:tc>
      </w:tr>
      <w:tr w:rsidR="00027189" w14:paraId="7839EE64" w14:textId="77777777">
        <w:trPr>
          <w:cantSplit/>
          <w:jc w:val="center"/>
        </w:trPr>
        <w:tc>
          <w:tcPr>
            <w:tcW w:w="2232" w:type="dxa"/>
          </w:tcPr>
          <w:p w14:paraId="53E90D8C" w14:textId="77777777" w:rsidR="00027189" w:rsidRDefault="00027189">
            <w:pPr>
              <w:spacing w:before="20" w:after="40"/>
            </w:pPr>
            <w:r>
              <w:rPr>
                <w:sz w:val="17"/>
              </w:rPr>
              <w:t>BRANCH</w:t>
            </w:r>
          </w:p>
        </w:tc>
        <w:tc>
          <w:tcPr>
            <w:tcW w:w="1728" w:type="dxa"/>
          </w:tcPr>
          <w:p w14:paraId="2EB98B61" w14:textId="77777777" w:rsidR="00027189" w:rsidRDefault="00027189">
            <w:pPr>
              <w:spacing w:before="20" w:after="40"/>
            </w:pPr>
            <w:r>
              <w:rPr>
                <w:sz w:val="17"/>
              </w:rPr>
              <w:t>State</w:t>
            </w:r>
          </w:p>
        </w:tc>
        <w:tc>
          <w:tcPr>
            <w:tcW w:w="1655" w:type="dxa"/>
          </w:tcPr>
          <w:p w14:paraId="1F24C1B6" w14:textId="77777777" w:rsidR="00027189" w:rsidRDefault="00027189">
            <w:pPr>
              <w:spacing w:before="20" w:after="40"/>
            </w:pPr>
            <w:r>
              <w:rPr>
                <w:sz w:val="17"/>
              </w:rPr>
              <w:t>VARCHAR(50)</w:t>
            </w:r>
          </w:p>
        </w:tc>
        <w:tc>
          <w:tcPr>
            <w:tcW w:w="936" w:type="dxa"/>
          </w:tcPr>
          <w:p w14:paraId="602822CE" w14:textId="77777777" w:rsidR="00027189" w:rsidRDefault="00027189">
            <w:pPr>
              <w:spacing w:before="20" w:after="40"/>
              <w:jc w:val="center"/>
            </w:pPr>
            <w:r>
              <w:rPr>
                <w:sz w:val="17"/>
              </w:rPr>
              <w:t>—</w:t>
            </w:r>
          </w:p>
        </w:tc>
        <w:tc>
          <w:tcPr>
            <w:tcW w:w="3096" w:type="dxa"/>
          </w:tcPr>
          <w:p w14:paraId="7ECC21CF" w14:textId="77777777" w:rsidR="00027189" w:rsidRDefault="00027189">
            <w:pPr>
              <w:spacing w:before="20" w:after="40"/>
            </w:pPr>
            <w:r>
              <w:rPr>
                <w:sz w:val="17"/>
              </w:rPr>
              <w:t>—</w:t>
            </w:r>
          </w:p>
        </w:tc>
      </w:tr>
      <w:tr w:rsidR="00027189" w14:paraId="06F06270" w14:textId="77777777">
        <w:trPr>
          <w:cantSplit/>
          <w:jc w:val="center"/>
        </w:trPr>
        <w:tc>
          <w:tcPr>
            <w:tcW w:w="2232" w:type="dxa"/>
          </w:tcPr>
          <w:p w14:paraId="617B7D9E" w14:textId="77777777" w:rsidR="00027189" w:rsidRDefault="00027189">
            <w:pPr>
              <w:spacing w:before="20" w:after="40"/>
            </w:pPr>
            <w:r>
              <w:rPr>
                <w:sz w:val="17"/>
              </w:rPr>
              <w:t>BRANCH</w:t>
            </w:r>
          </w:p>
        </w:tc>
        <w:tc>
          <w:tcPr>
            <w:tcW w:w="1728" w:type="dxa"/>
          </w:tcPr>
          <w:p w14:paraId="598F0A03" w14:textId="77777777" w:rsidR="00027189" w:rsidRDefault="00027189">
            <w:pPr>
              <w:spacing w:before="20" w:after="40"/>
            </w:pPr>
            <w:r>
              <w:rPr>
                <w:sz w:val="17"/>
              </w:rPr>
              <w:t>PinCode</w:t>
            </w:r>
          </w:p>
        </w:tc>
        <w:tc>
          <w:tcPr>
            <w:tcW w:w="1655" w:type="dxa"/>
          </w:tcPr>
          <w:p w14:paraId="5F7FF958" w14:textId="77777777" w:rsidR="00027189" w:rsidRDefault="00027189">
            <w:pPr>
              <w:spacing w:before="20" w:after="40"/>
            </w:pPr>
            <w:r>
              <w:rPr>
                <w:sz w:val="17"/>
              </w:rPr>
              <w:t>VARCHAR(10)</w:t>
            </w:r>
          </w:p>
        </w:tc>
        <w:tc>
          <w:tcPr>
            <w:tcW w:w="936" w:type="dxa"/>
          </w:tcPr>
          <w:p w14:paraId="4B8D8028" w14:textId="77777777" w:rsidR="00027189" w:rsidRDefault="00027189">
            <w:pPr>
              <w:spacing w:before="20" w:after="40"/>
              <w:jc w:val="center"/>
            </w:pPr>
            <w:r>
              <w:rPr>
                <w:sz w:val="17"/>
              </w:rPr>
              <w:t>—</w:t>
            </w:r>
          </w:p>
        </w:tc>
        <w:tc>
          <w:tcPr>
            <w:tcW w:w="3096" w:type="dxa"/>
          </w:tcPr>
          <w:p w14:paraId="0E7A5A8C" w14:textId="77777777" w:rsidR="00027189" w:rsidRDefault="00027189">
            <w:pPr>
              <w:spacing w:before="20" w:after="40"/>
            </w:pPr>
            <w:r>
              <w:rPr>
                <w:sz w:val="17"/>
              </w:rPr>
              <w:t>—</w:t>
            </w:r>
          </w:p>
        </w:tc>
      </w:tr>
      <w:tr w:rsidR="00027189" w14:paraId="328554F9" w14:textId="77777777">
        <w:trPr>
          <w:cantSplit/>
          <w:jc w:val="center"/>
        </w:trPr>
        <w:tc>
          <w:tcPr>
            <w:tcW w:w="2232" w:type="dxa"/>
          </w:tcPr>
          <w:p w14:paraId="4EFD114B" w14:textId="77777777" w:rsidR="00027189" w:rsidRDefault="00027189">
            <w:pPr>
              <w:spacing w:before="20" w:after="40"/>
            </w:pPr>
            <w:r>
              <w:rPr>
                <w:sz w:val="17"/>
              </w:rPr>
              <w:t>BRANCH</w:t>
            </w:r>
          </w:p>
        </w:tc>
        <w:tc>
          <w:tcPr>
            <w:tcW w:w="1728" w:type="dxa"/>
          </w:tcPr>
          <w:p w14:paraId="5D8D4356" w14:textId="77777777" w:rsidR="00027189" w:rsidRDefault="00027189">
            <w:pPr>
              <w:spacing w:before="20" w:after="40"/>
            </w:pPr>
            <w:r>
              <w:rPr>
                <w:sz w:val="17"/>
              </w:rPr>
              <w:t>IFSCCode</w:t>
            </w:r>
          </w:p>
        </w:tc>
        <w:tc>
          <w:tcPr>
            <w:tcW w:w="1655" w:type="dxa"/>
          </w:tcPr>
          <w:p w14:paraId="0F5D12F6" w14:textId="77777777" w:rsidR="00027189" w:rsidRDefault="00027189">
            <w:pPr>
              <w:spacing w:before="20" w:after="40"/>
            </w:pPr>
            <w:r>
              <w:rPr>
                <w:sz w:val="17"/>
              </w:rPr>
              <w:t>VARCHAR(20)</w:t>
            </w:r>
          </w:p>
        </w:tc>
        <w:tc>
          <w:tcPr>
            <w:tcW w:w="936" w:type="dxa"/>
          </w:tcPr>
          <w:p w14:paraId="00AD1D3F" w14:textId="77777777" w:rsidR="00027189" w:rsidRDefault="00027189">
            <w:pPr>
              <w:spacing w:before="20" w:after="40"/>
              <w:jc w:val="center"/>
            </w:pPr>
            <w:r>
              <w:rPr>
                <w:sz w:val="17"/>
              </w:rPr>
              <w:t>—</w:t>
            </w:r>
          </w:p>
        </w:tc>
        <w:tc>
          <w:tcPr>
            <w:tcW w:w="3096" w:type="dxa"/>
          </w:tcPr>
          <w:p w14:paraId="0C479E01" w14:textId="77777777" w:rsidR="00027189" w:rsidRDefault="00027189">
            <w:pPr>
              <w:spacing w:before="20" w:after="40"/>
            </w:pPr>
            <w:r>
              <w:rPr>
                <w:sz w:val="17"/>
              </w:rPr>
              <w:t>UNIQUE</w:t>
            </w:r>
          </w:p>
        </w:tc>
      </w:tr>
      <w:tr w:rsidR="00027189" w14:paraId="1D3AE60B" w14:textId="77777777">
        <w:trPr>
          <w:cantSplit/>
          <w:jc w:val="center"/>
        </w:trPr>
        <w:tc>
          <w:tcPr>
            <w:tcW w:w="2232" w:type="dxa"/>
          </w:tcPr>
          <w:p w14:paraId="401993CF" w14:textId="77777777" w:rsidR="00027189" w:rsidRDefault="00027189">
            <w:pPr>
              <w:spacing w:before="20" w:after="40"/>
            </w:pPr>
            <w:r>
              <w:rPr>
                <w:sz w:val="17"/>
              </w:rPr>
              <w:t>CUSTOMER</w:t>
            </w:r>
          </w:p>
        </w:tc>
        <w:tc>
          <w:tcPr>
            <w:tcW w:w="1728" w:type="dxa"/>
          </w:tcPr>
          <w:p w14:paraId="30484900" w14:textId="77777777" w:rsidR="00027189" w:rsidRDefault="00027189">
            <w:pPr>
              <w:spacing w:before="20" w:after="40"/>
            </w:pPr>
            <w:r>
              <w:rPr>
                <w:sz w:val="17"/>
              </w:rPr>
              <w:t>Customer_ID</w:t>
            </w:r>
          </w:p>
        </w:tc>
        <w:tc>
          <w:tcPr>
            <w:tcW w:w="1655" w:type="dxa"/>
          </w:tcPr>
          <w:p w14:paraId="60254A3B" w14:textId="77777777" w:rsidR="00027189" w:rsidRDefault="00027189">
            <w:pPr>
              <w:spacing w:before="20" w:after="40"/>
            </w:pPr>
            <w:r>
              <w:rPr>
                <w:sz w:val="17"/>
              </w:rPr>
              <w:t>INT</w:t>
            </w:r>
          </w:p>
        </w:tc>
        <w:tc>
          <w:tcPr>
            <w:tcW w:w="936" w:type="dxa"/>
          </w:tcPr>
          <w:p w14:paraId="119DB358" w14:textId="77777777" w:rsidR="00027189" w:rsidRDefault="00027189">
            <w:pPr>
              <w:spacing w:before="20" w:after="40"/>
              <w:jc w:val="center"/>
            </w:pPr>
            <w:r>
              <w:rPr>
                <w:sz w:val="17"/>
              </w:rPr>
              <w:t>PK</w:t>
            </w:r>
          </w:p>
        </w:tc>
        <w:tc>
          <w:tcPr>
            <w:tcW w:w="3096" w:type="dxa"/>
          </w:tcPr>
          <w:p w14:paraId="69F5FEBF" w14:textId="77777777" w:rsidR="00027189" w:rsidRDefault="00027189">
            <w:pPr>
              <w:spacing w:before="20" w:after="40"/>
            </w:pPr>
            <w:r>
              <w:rPr>
                <w:sz w:val="17"/>
              </w:rPr>
              <w:t>PRIMARY KEY</w:t>
            </w:r>
          </w:p>
        </w:tc>
      </w:tr>
      <w:tr w:rsidR="00027189" w14:paraId="6259F532" w14:textId="77777777">
        <w:trPr>
          <w:cantSplit/>
          <w:jc w:val="center"/>
        </w:trPr>
        <w:tc>
          <w:tcPr>
            <w:tcW w:w="2232" w:type="dxa"/>
          </w:tcPr>
          <w:p w14:paraId="7797E2C0" w14:textId="77777777" w:rsidR="00027189" w:rsidRDefault="00027189">
            <w:pPr>
              <w:spacing w:before="20" w:after="40"/>
            </w:pPr>
            <w:r>
              <w:rPr>
                <w:sz w:val="17"/>
              </w:rPr>
              <w:t>CUSTOMER</w:t>
            </w:r>
          </w:p>
        </w:tc>
        <w:tc>
          <w:tcPr>
            <w:tcW w:w="1728" w:type="dxa"/>
          </w:tcPr>
          <w:p w14:paraId="18E2C6C7" w14:textId="77777777" w:rsidR="00027189" w:rsidRDefault="00027189">
            <w:pPr>
              <w:spacing w:before="20" w:after="40"/>
            </w:pPr>
            <w:r>
              <w:rPr>
                <w:sz w:val="17"/>
              </w:rPr>
              <w:t>First_Name</w:t>
            </w:r>
          </w:p>
        </w:tc>
        <w:tc>
          <w:tcPr>
            <w:tcW w:w="1655" w:type="dxa"/>
          </w:tcPr>
          <w:p w14:paraId="4EF090D7" w14:textId="77777777" w:rsidR="00027189" w:rsidRDefault="00027189">
            <w:pPr>
              <w:spacing w:before="20" w:after="40"/>
            </w:pPr>
            <w:r>
              <w:rPr>
                <w:sz w:val="17"/>
              </w:rPr>
              <w:t>VARCHAR(50)</w:t>
            </w:r>
          </w:p>
        </w:tc>
        <w:tc>
          <w:tcPr>
            <w:tcW w:w="936" w:type="dxa"/>
          </w:tcPr>
          <w:p w14:paraId="7DF16C0E" w14:textId="77777777" w:rsidR="00027189" w:rsidRDefault="00027189">
            <w:pPr>
              <w:spacing w:before="20" w:after="40"/>
              <w:jc w:val="center"/>
            </w:pPr>
            <w:r>
              <w:rPr>
                <w:sz w:val="17"/>
              </w:rPr>
              <w:t>—</w:t>
            </w:r>
          </w:p>
        </w:tc>
        <w:tc>
          <w:tcPr>
            <w:tcW w:w="3096" w:type="dxa"/>
          </w:tcPr>
          <w:p w14:paraId="31CB6121" w14:textId="77777777" w:rsidR="00027189" w:rsidRDefault="00027189">
            <w:pPr>
              <w:spacing w:before="20" w:after="40"/>
            </w:pPr>
            <w:r>
              <w:rPr>
                <w:sz w:val="17"/>
              </w:rPr>
              <w:t>NOT NULL</w:t>
            </w:r>
          </w:p>
        </w:tc>
      </w:tr>
      <w:tr w:rsidR="00027189" w14:paraId="7CB45C59" w14:textId="77777777">
        <w:trPr>
          <w:cantSplit/>
          <w:jc w:val="center"/>
        </w:trPr>
        <w:tc>
          <w:tcPr>
            <w:tcW w:w="2232" w:type="dxa"/>
          </w:tcPr>
          <w:p w14:paraId="30206092" w14:textId="77777777" w:rsidR="00027189" w:rsidRDefault="00027189">
            <w:pPr>
              <w:spacing w:before="20" w:after="40"/>
            </w:pPr>
            <w:r>
              <w:rPr>
                <w:sz w:val="17"/>
              </w:rPr>
              <w:t>CUSTOMER</w:t>
            </w:r>
          </w:p>
        </w:tc>
        <w:tc>
          <w:tcPr>
            <w:tcW w:w="1728" w:type="dxa"/>
          </w:tcPr>
          <w:p w14:paraId="65259FF9" w14:textId="77777777" w:rsidR="00027189" w:rsidRDefault="00027189">
            <w:pPr>
              <w:spacing w:before="20" w:after="40"/>
            </w:pPr>
            <w:r>
              <w:rPr>
                <w:sz w:val="17"/>
              </w:rPr>
              <w:t>Last_Name</w:t>
            </w:r>
          </w:p>
        </w:tc>
        <w:tc>
          <w:tcPr>
            <w:tcW w:w="1655" w:type="dxa"/>
          </w:tcPr>
          <w:p w14:paraId="6F76F29D" w14:textId="77777777" w:rsidR="00027189" w:rsidRDefault="00027189">
            <w:pPr>
              <w:spacing w:before="20" w:after="40"/>
            </w:pPr>
            <w:r>
              <w:rPr>
                <w:sz w:val="17"/>
              </w:rPr>
              <w:t>VARCHAR(50)</w:t>
            </w:r>
          </w:p>
        </w:tc>
        <w:tc>
          <w:tcPr>
            <w:tcW w:w="936" w:type="dxa"/>
          </w:tcPr>
          <w:p w14:paraId="41466519" w14:textId="77777777" w:rsidR="00027189" w:rsidRDefault="00027189">
            <w:pPr>
              <w:spacing w:before="20" w:after="40"/>
              <w:jc w:val="center"/>
            </w:pPr>
            <w:r>
              <w:rPr>
                <w:sz w:val="17"/>
              </w:rPr>
              <w:t>—</w:t>
            </w:r>
          </w:p>
        </w:tc>
        <w:tc>
          <w:tcPr>
            <w:tcW w:w="3096" w:type="dxa"/>
          </w:tcPr>
          <w:p w14:paraId="44A157DC" w14:textId="77777777" w:rsidR="00027189" w:rsidRDefault="00027189">
            <w:pPr>
              <w:spacing w:before="20" w:after="40"/>
            </w:pPr>
            <w:r>
              <w:rPr>
                <w:sz w:val="17"/>
              </w:rPr>
              <w:t>—</w:t>
            </w:r>
          </w:p>
        </w:tc>
      </w:tr>
      <w:tr w:rsidR="00027189" w14:paraId="12FF8CD6" w14:textId="77777777">
        <w:trPr>
          <w:cantSplit/>
          <w:jc w:val="center"/>
        </w:trPr>
        <w:tc>
          <w:tcPr>
            <w:tcW w:w="2232" w:type="dxa"/>
          </w:tcPr>
          <w:p w14:paraId="2E47C2D6" w14:textId="77777777" w:rsidR="00027189" w:rsidRDefault="00027189">
            <w:pPr>
              <w:spacing w:before="20" w:after="40"/>
            </w:pPr>
            <w:r>
              <w:rPr>
                <w:sz w:val="17"/>
              </w:rPr>
              <w:t>CUSTOMER</w:t>
            </w:r>
          </w:p>
        </w:tc>
        <w:tc>
          <w:tcPr>
            <w:tcW w:w="1728" w:type="dxa"/>
          </w:tcPr>
          <w:p w14:paraId="120A5301" w14:textId="77777777" w:rsidR="00027189" w:rsidRDefault="00027189">
            <w:pPr>
              <w:spacing w:before="20" w:after="40"/>
            </w:pPr>
            <w:r>
              <w:rPr>
                <w:sz w:val="17"/>
              </w:rPr>
              <w:t>Email</w:t>
            </w:r>
          </w:p>
        </w:tc>
        <w:tc>
          <w:tcPr>
            <w:tcW w:w="1655" w:type="dxa"/>
          </w:tcPr>
          <w:p w14:paraId="311EF6E0" w14:textId="77777777" w:rsidR="00027189" w:rsidRDefault="00027189">
            <w:pPr>
              <w:spacing w:before="20" w:after="40"/>
            </w:pPr>
            <w:r>
              <w:rPr>
                <w:sz w:val="17"/>
              </w:rPr>
              <w:t>VARCHAR(100)</w:t>
            </w:r>
          </w:p>
        </w:tc>
        <w:tc>
          <w:tcPr>
            <w:tcW w:w="936" w:type="dxa"/>
          </w:tcPr>
          <w:p w14:paraId="0BF1BAFB" w14:textId="77777777" w:rsidR="00027189" w:rsidRDefault="00027189">
            <w:pPr>
              <w:spacing w:before="20" w:after="40"/>
              <w:jc w:val="center"/>
            </w:pPr>
            <w:r>
              <w:rPr>
                <w:sz w:val="17"/>
              </w:rPr>
              <w:t>—</w:t>
            </w:r>
          </w:p>
        </w:tc>
        <w:tc>
          <w:tcPr>
            <w:tcW w:w="3096" w:type="dxa"/>
          </w:tcPr>
          <w:p w14:paraId="539EED39" w14:textId="77777777" w:rsidR="00027189" w:rsidRDefault="00027189">
            <w:pPr>
              <w:spacing w:before="20" w:after="40"/>
            </w:pPr>
            <w:r>
              <w:rPr>
                <w:sz w:val="17"/>
              </w:rPr>
              <w:t>UNIQUE</w:t>
            </w:r>
          </w:p>
        </w:tc>
      </w:tr>
      <w:tr w:rsidR="00027189" w14:paraId="7E597AA0" w14:textId="77777777">
        <w:trPr>
          <w:cantSplit/>
          <w:jc w:val="center"/>
        </w:trPr>
        <w:tc>
          <w:tcPr>
            <w:tcW w:w="2232" w:type="dxa"/>
          </w:tcPr>
          <w:p w14:paraId="70CA9B25" w14:textId="77777777" w:rsidR="00027189" w:rsidRDefault="00027189">
            <w:pPr>
              <w:spacing w:before="20" w:after="40"/>
            </w:pPr>
            <w:r>
              <w:rPr>
                <w:sz w:val="17"/>
              </w:rPr>
              <w:t>CUSTOMER</w:t>
            </w:r>
          </w:p>
        </w:tc>
        <w:tc>
          <w:tcPr>
            <w:tcW w:w="1728" w:type="dxa"/>
          </w:tcPr>
          <w:p w14:paraId="27AEDD7E" w14:textId="77777777" w:rsidR="00027189" w:rsidRDefault="00027189">
            <w:pPr>
              <w:spacing w:before="20" w:after="40"/>
            </w:pPr>
            <w:r>
              <w:rPr>
                <w:sz w:val="17"/>
              </w:rPr>
              <w:t>Phone</w:t>
            </w:r>
          </w:p>
        </w:tc>
        <w:tc>
          <w:tcPr>
            <w:tcW w:w="1655" w:type="dxa"/>
          </w:tcPr>
          <w:p w14:paraId="7A73F8C5" w14:textId="77777777" w:rsidR="00027189" w:rsidRDefault="00027189">
            <w:pPr>
              <w:spacing w:before="20" w:after="40"/>
            </w:pPr>
            <w:r>
              <w:rPr>
                <w:sz w:val="17"/>
              </w:rPr>
              <w:t>VARCHAR(15)</w:t>
            </w:r>
          </w:p>
        </w:tc>
        <w:tc>
          <w:tcPr>
            <w:tcW w:w="936" w:type="dxa"/>
          </w:tcPr>
          <w:p w14:paraId="4E1BA124" w14:textId="77777777" w:rsidR="00027189" w:rsidRDefault="00027189">
            <w:pPr>
              <w:spacing w:before="20" w:after="40"/>
              <w:jc w:val="center"/>
            </w:pPr>
            <w:r>
              <w:rPr>
                <w:sz w:val="17"/>
              </w:rPr>
              <w:t>—</w:t>
            </w:r>
          </w:p>
        </w:tc>
        <w:tc>
          <w:tcPr>
            <w:tcW w:w="3096" w:type="dxa"/>
          </w:tcPr>
          <w:p w14:paraId="1501BA6C" w14:textId="77777777" w:rsidR="00027189" w:rsidRDefault="00027189">
            <w:pPr>
              <w:spacing w:before="20" w:after="40"/>
            </w:pPr>
            <w:r>
              <w:rPr>
                <w:sz w:val="17"/>
              </w:rPr>
              <w:t>—</w:t>
            </w:r>
          </w:p>
        </w:tc>
      </w:tr>
      <w:tr w:rsidR="00027189" w14:paraId="5DFC5176" w14:textId="77777777">
        <w:trPr>
          <w:cantSplit/>
          <w:jc w:val="center"/>
        </w:trPr>
        <w:tc>
          <w:tcPr>
            <w:tcW w:w="2232" w:type="dxa"/>
          </w:tcPr>
          <w:p w14:paraId="49C25192" w14:textId="77777777" w:rsidR="00027189" w:rsidRDefault="00027189">
            <w:pPr>
              <w:spacing w:before="20" w:after="40"/>
            </w:pPr>
            <w:r>
              <w:rPr>
                <w:sz w:val="17"/>
              </w:rPr>
              <w:t>CUSTOMER</w:t>
            </w:r>
          </w:p>
        </w:tc>
        <w:tc>
          <w:tcPr>
            <w:tcW w:w="1728" w:type="dxa"/>
          </w:tcPr>
          <w:p w14:paraId="3EC03B36" w14:textId="77777777" w:rsidR="00027189" w:rsidRDefault="00027189">
            <w:pPr>
              <w:spacing w:before="20" w:after="40"/>
            </w:pPr>
            <w:r>
              <w:rPr>
                <w:sz w:val="17"/>
              </w:rPr>
              <w:t>Address</w:t>
            </w:r>
          </w:p>
        </w:tc>
        <w:tc>
          <w:tcPr>
            <w:tcW w:w="1655" w:type="dxa"/>
          </w:tcPr>
          <w:p w14:paraId="6FAC530B" w14:textId="77777777" w:rsidR="00027189" w:rsidRDefault="00027189">
            <w:pPr>
              <w:spacing w:before="20" w:after="40"/>
            </w:pPr>
            <w:r>
              <w:rPr>
                <w:sz w:val="17"/>
              </w:rPr>
              <w:t>VARCHAR(200)</w:t>
            </w:r>
          </w:p>
        </w:tc>
        <w:tc>
          <w:tcPr>
            <w:tcW w:w="936" w:type="dxa"/>
          </w:tcPr>
          <w:p w14:paraId="40FAB153" w14:textId="77777777" w:rsidR="00027189" w:rsidRDefault="00027189">
            <w:pPr>
              <w:spacing w:before="20" w:after="40"/>
              <w:jc w:val="center"/>
            </w:pPr>
            <w:r>
              <w:rPr>
                <w:sz w:val="17"/>
              </w:rPr>
              <w:t>—</w:t>
            </w:r>
          </w:p>
        </w:tc>
        <w:tc>
          <w:tcPr>
            <w:tcW w:w="3096" w:type="dxa"/>
          </w:tcPr>
          <w:p w14:paraId="6C719F62" w14:textId="77777777" w:rsidR="00027189" w:rsidRDefault="00027189">
            <w:pPr>
              <w:spacing w:before="20" w:after="40"/>
            </w:pPr>
            <w:r>
              <w:rPr>
                <w:sz w:val="17"/>
              </w:rPr>
              <w:t>—</w:t>
            </w:r>
          </w:p>
        </w:tc>
      </w:tr>
      <w:tr w:rsidR="00027189" w14:paraId="4FC88955" w14:textId="77777777">
        <w:trPr>
          <w:cantSplit/>
          <w:jc w:val="center"/>
        </w:trPr>
        <w:tc>
          <w:tcPr>
            <w:tcW w:w="2232" w:type="dxa"/>
          </w:tcPr>
          <w:p w14:paraId="33CDF435" w14:textId="77777777" w:rsidR="00027189" w:rsidRDefault="00027189">
            <w:pPr>
              <w:spacing w:before="20" w:after="40"/>
            </w:pPr>
            <w:r>
              <w:rPr>
                <w:sz w:val="17"/>
              </w:rPr>
              <w:t>CUSTOMER</w:t>
            </w:r>
          </w:p>
        </w:tc>
        <w:tc>
          <w:tcPr>
            <w:tcW w:w="1728" w:type="dxa"/>
          </w:tcPr>
          <w:p w14:paraId="7F1E7502" w14:textId="77777777" w:rsidR="00027189" w:rsidRDefault="00027189">
            <w:pPr>
              <w:spacing w:before="20" w:after="40"/>
            </w:pPr>
            <w:r>
              <w:rPr>
                <w:sz w:val="17"/>
              </w:rPr>
              <w:t>City</w:t>
            </w:r>
          </w:p>
        </w:tc>
        <w:tc>
          <w:tcPr>
            <w:tcW w:w="1655" w:type="dxa"/>
          </w:tcPr>
          <w:p w14:paraId="4E7BD32C" w14:textId="77777777" w:rsidR="00027189" w:rsidRDefault="00027189">
            <w:pPr>
              <w:spacing w:before="20" w:after="40"/>
            </w:pPr>
            <w:r>
              <w:rPr>
                <w:sz w:val="17"/>
              </w:rPr>
              <w:t>VARCHAR(50)</w:t>
            </w:r>
          </w:p>
        </w:tc>
        <w:tc>
          <w:tcPr>
            <w:tcW w:w="936" w:type="dxa"/>
          </w:tcPr>
          <w:p w14:paraId="7F612C27" w14:textId="77777777" w:rsidR="00027189" w:rsidRDefault="00027189">
            <w:pPr>
              <w:spacing w:before="20" w:after="40"/>
              <w:jc w:val="center"/>
            </w:pPr>
            <w:r>
              <w:rPr>
                <w:sz w:val="17"/>
              </w:rPr>
              <w:t>—</w:t>
            </w:r>
          </w:p>
        </w:tc>
        <w:tc>
          <w:tcPr>
            <w:tcW w:w="3096" w:type="dxa"/>
          </w:tcPr>
          <w:p w14:paraId="4DE7C6F5" w14:textId="77777777" w:rsidR="00027189" w:rsidRDefault="00027189">
            <w:pPr>
              <w:spacing w:before="20" w:after="40"/>
            </w:pPr>
            <w:r>
              <w:rPr>
                <w:sz w:val="17"/>
              </w:rPr>
              <w:t>—</w:t>
            </w:r>
          </w:p>
        </w:tc>
      </w:tr>
      <w:tr w:rsidR="00027189" w14:paraId="330817F8" w14:textId="77777777">
        <w:trPr>
          <w:cantSplit/>
          <w:jc w:val="center"/>
        </w:trPr>
        <w:tc>
          <w:tcPr>
            <w:tcW w:w="2232" w:type="dxa"/>
          </w:tcPr>
          <w:p w14:paraId="5B496409" w14:textId="77777777" w:rsidR="00027189" w:rsidRDefault="00027189">
            <w:pPr>
              <w:spacing w:before="20" w:after="40"/>
            </w:pPr>
            <w:r>
              <w:rPr>
                <w:sz w:val="17"/>
              </w:rPr>
              <w:t>CUSTOMER</w:t>
            </w:r>
          </w:p>
        </w:tc>
        <w:tc>
          <w:tcPr>
            <w:tcW w:w="1728" w:type="dxa"/>
          </w:tcPr>
          <w:p w14:paraId="298F852A" w14:textId="77777777" w:rsidR="00027189" w:rsidRDefault="00027189">
            <w:pPr>
              <w:spacing w:before="20" w:after="40"/>
            </w:pPr>
            <w:r>
              <w:rPr>
                <w:sz w:val="17"/>
              </w:rPr>
              <w:t>PinCode</w:t>
            </w:r>
          </w:p>
        </w:tc>
        <w:tc>
          <w:tcPr>
            <w:tcW w:w="1655" w:type="dxa"/>
          </w:tcPr>
          <w:p w14:paraId="01F45236" w14:textId="77777777" w:rsidR="00027189" w:rsidRDefault="00027189">
            <w:pPr>
              <w:spacing w:before="20" w:after="40"/>
            </w:pPr>
            <w:r>
              <w:rPr>
                <w:sz w:val="17"/>
              </w:rPr>
              <w:t>VARCHAR(10)</w:t>
            </w:r>
          </w:p>
        </w:tc>
        <w:tc>
          <w:tcPr>
            <w:tcW w:w="936" w:type="dxa"/>
          </w:tcPr>
          <w:p w14:paraId="15028CB4" w14:textId="77777777" w:rsidR="00027189" w:rsidRDefault="00027189">
            <w:pPr>
              <w:spacing w:before="20" w:after="40"/>
              <w:jc w:val="center"/>
            </w:pPr>
            <w:r>
              <w:rPr>
                <w:sz w:val="17"/>
              </w:rPr>
              <w:t>—</w:t>
            </w:r>
          </w:p>
        </w:tc>
        <w:tc>
          <w:tcPr>
            <w:tcW w:w="3096" w:type="dxa"/>
          </w:tcPr>
          <w:p w14:paraId="1DDC99E1" w14:textId="77777777" w:rsidR="00027189" w:rsidRDefault="00027189">
            <w:pPr>
              <w:spacing w:before="20" w:after="40"/>
            </w:pPr>
            <w:r>
              <w:rPr>
                <w:sz w:val="17"/>
              </w:rPr>
              <w:t>—</w:t>
            </w:r>
          </w:p>
        </w:tc>
      </w:tr>
      <w:tr w:rsidR="00027189" w14:paraId="010CAE96" w14:textId="77777777">
        <w:trPr>
          <w:cantSplit/>
          <w:jc w:val="center"/>
        </w:trPr>
        <w:tc>
          <w:tcPr>
            <w:tcW w:w="2232" w:type="dxa"/>
          </w:tcPr>
          <w:p w14:paraId="588C46A8" w14:textId="77777777" w:rsidR="00027189" w:rsidRDefault="00027189">
            <w:pPr>
              <w:spacing w:before="20" w:after="40"/>
            </w:pPr>
            <w:r>
              <w:rPr>
                <w:sz w:val="17"/>
              </w:rPr>
              <w:t>CUSTOMER</w:t>
            </w:r>
          </w:p>
        </w:tc>
        <w:tc>
          <w:tcPr>
            <w:tcW w:w="1728" w:type="dxa"/>
          </w:tcPr>
          <w:p w14:paraId="187F7266" w14:textId="77777777" w:rsidR="00027189" w:rsidRDefault="00027189">
            <w:pPr>
              <w:spacing w:before="20" w:after="40"/>
            </w:pPr>
            <w:r>
              <w:rPr>
                <w:sz w:val="17"/>
              </w:rPr>
              <w:t>Date_Of_Birth</w:t>
            </w:r>
          </w:p>
        </w:tc>
        <w:tc>
          <w:tcPr>
            <w:tcW w:w="1655" w:type="dxa"/>
          </w:tcPr>
          <w:p w14:paraId="6C5484F3" w14:textId="77777777" w:rsidR="00027189" w:rsidRDefault="00027189">
            <w:pPr>
              <w:spacing w:before="20" w:after="40"/>
            </w:pPr>
            <w:r>
              <w:rPr>
                <w:sz w:val="17"/>
              </w:rPr>
              <w:t>DATE</w:t>
            </w:r>
          </w:p>
        </w:tc>
        <w:tc>
          <w:tcPr>
            <w:tcW w:w="936" w:type="dxa"/>
          </w:tcPr>
          <w:p w14:paraId="017D4C93" w14:textId="77777777" w:rsidR="00027189" w:rsidRDefault="00027189">
            <w:pPr>
              <w:spacing w:before="20" w:after="40"/>
              <w:jc w:val="center"/>
            </w:pPr>
            <w:r>
              <w:rPr>
                <w:sz w:val="17"/>
              </w:rPr>
              <w:t>—</w:t>
            </w:r>
          </w:p>
        </w:tc>
        <w:tc>
          <w:tcPr>
            <w:tcW w:w="3096" w:type="dxa"/>
          </w:tcPr>
          <w:p w14:paraId="3EEF6544" w14:textId="77777777" w:rsidR="00027189" w:rsidRDefault="00027189">
            <w:pPr>
              <w:spacing w:before="20" w:after="40"/>
            </w:pPr>
            <w:r>
              <w:rPr>
                <w:sz w:val="17"/>
              </w:rPr>
              <w:t>—</w:t>
            </w:r>
          </w:p>
        </w:tc>
      </w:tr>
      <w:tr w:rsidR="00027189" w14:paraId="625D59CE" w14:textId="77777777">
        <w:trPr>
          <w:cantSplit/>
          <w:jc w:val="center"/>
        </w:trPr>
        <w:tc>
          <w:tcPr>
            <w:tcW w:w="2232" w:type="dxa"/>
          </w:tcPr>
          <w:p w14:paraId="5E925701" w14:textId="77777777" w:rsidR="00027189" w:rsidRDefault="00027189">
            <w:pPr>
              <w:spacing w:before="20" w:after="40"/>
            </w:pPr>
            <w:r>
              <w:rPr>
                <w:sz w:val="17"/>
              </w:rPr>
              <w:t>CUSTOMER</w:t>
            </w:r>
          </w:p>
        </w:tc>
        <w:tc>
          <w:tcPr>
            <w:tcW w:w="1728" w:type="dxa"/>
          </w:tcPr>
          <w:p w14:paraId="2F20A924" w14:textId="77777777" w:rsidR="00027189" w:rsidRDefault="00027189">
            <w:pPr>
              <w:spacing w:before="20" w:after="40"/>
            </w:pPr>
            <w:r>
              <w:rPr>
                <w:sz w:val="17"/>
              </w:rPr>
              <w:t>Branch_ID</w:t>
            </w:r>
          </w:p>
        </w:tc>
        <w:tc>
          <w:tcPr>
            <w:tcW w:w="1655" w:type="dxa"/>
          </w:tcPr>
          <w:p w14:paraId="13059EFA" w14:textId="77777777" w:rsidR="00027189" w:rsidRDefault="00027189">
            <w:pPr>
              <w:spacing w:before="20" w:after="40"/>
            </w:pPr>
            <w:r>
              <w:rPr>
                <w:sz w:val="17"/>
              </w:rPr>
              <w:t>INT</w:t>
            </w:r>
          </w:p>
        </w:tc>
        <w:tc>
          <w:tcPr>
            <w:tcW w:w="936" w:type="dxa"/>
          </w:tcPr>
          <w:p w14:paraId="59B08894" w14:textId="77777777" w:rsidR="00027189" w:rsidRDefault="00027189">
            <w:pPr>
              <w:spacing w:before="20" w:after="40"/>
              <w:jc w:val="center"/>
            </w:pPr>
            <w:r>
              <w:rPr>
                <w:sz w:val="17"/>
              </w:rPr>
              <w:t>FK</w:t>
            </w:r>
          </w:p>
        </w:tc>
        <w:tc>
          <w:tcPr>
            <w:tcW w:w="3096" w:type="dxa"/>
          </w:tcPr>
          <w:p w14:paraId="6474729A" w14:textId="77777777" w:rsidR="00027189" w:rsidRDefault="00027189">
            <w:pPr>
              <w:spacing w:before="20" w:after="40"/>
            </w:pPr>
            <w:r>
              <w:rPr>
                <w:sz w:val="17"/>
              </w:rPr>
              <w:t>REFERENCES BRANCH</w:t>
            </w:r>
          </w:p>
        </w:tc>
      </w:tr>
      <w:tr w:rsidR="00027189" w14:paraId="60E12F0B" w14:textId="77777777">
        <w:trPr>
          <w:cantSplit/>
          <w:jc w:val="center"/>
        </w:trPr>
        <w:tc>
          <w:tcPr>
            <w:tcW w:w="2232" w:type="dxa"/>
          </w:tcPr>
          <w:p w14:paraId="324B2833" w14:textId="77777777" w:rsidR="00027189" w:rsidRDefault="00027189">
            <w:pPr>
              <w:spacing w:before="20" w:after="40"/>
            </w:pPr>
            <w:r>
              <w:rPr>
                <w:sz w:val="17"/>
              </w:rPr>
              <w:t>EMPLOYEE</w:t>
            </w:r>
          </w:p>
        </w:tc>
        <w:tc>
          <w:tcPr>
            <w:tcW w:w="1728" w:type="dxa"/>
          </w:tcPr>
          <w:p w14:paraId="085209BE" w14:textId="77777777" w:rsidR="00027189" w:rsidRDefault="00027189">
            <w:pPr>
              <w:spacing w:before="20" w:after="40"/>
            </w:pPr>
            <w:r>
              <w:rPr>
                <w:sz w:val="17"/>
              </w:rPr>
              <w:t>Employee_ID</w:t>
            </w:r>
          </w:p>
        </w:tc>
        <w:tc>
          <w:tcPr>
            <w:tcW w:w="1655" w:type="dxa"/>
          </w:tcPr>
          <w:p w14:paraId="4E4C7000" w14:textId="77777777" w:rsidR="00027189" w:rsidRDefault="00027189">
            <w:pPr>
              <w:spacing w:before="20" w:after="40"/>
            </w:pPr>
            <w:r>
              <w:rPr>
                <w:sz w:val="17"/>
              </w:rPr>
              <w:t>INT</w:t>
            </w:r>
          </w:p>
        </w:tc>
        <w:tc>
          <w:tcPr>
            <w:tcW w:w="936" w:type="dxa"/>
          </w:tcPr>
          <w:p w14:paraId="65718FC2" w14:textId="77777777" w:rsidR="00027189" w:rsidRDefault="00027189">
            <w:pPr>
              <w:spacing w:before="20" w:after="40"/>
              <w:jc w:val="center"/>
            </w:pPr>
            <w:r>
              <w:rPr>
                <w:sz w:val="17"/>
              </w:rPr>
              <w:t>PK</w:t>
            </w:r>
          </w:p>
        </w:tc>
        <w:tc>
          <w:tcPr>
            <w:tcW w:w="3096" w:type="dxa"/>
          </w:tcPr>
          <w:p w14:paraId="50A4E48F" w14:textId="77777777" w:rsidR="00027189" w:rsidRDefault="00027189">
            <w:pPr>
              <w:spacing w:before="20" w:after="40"/>
            </w:pPr>
            <w:r>
              <w:rPr>
                <w:sz w:val="17"/>
              </w:rPr>
              <w:t>PRIMARY KEY</w:t>
            </w:r>
          </w:p>
        </w:tc>
      </w:tr>
      <w:tr w:rsidR="00027189" w14:paraId="6E70308E" w14:textId="77777777">
        <w:trPr>
          <w:cantSplit/>
          <w:jc w:val="center"/>
        </w:trPr>
        <w:tc>
          <w:tcPr>
            <w:tcW w:w="2232" w:type="dxa"/>
          </w:tcPr>
          <w:p w14:paraId="39D6A4D2" w14:textId="77777777" w:rsidR="00027189" w:rsidRDefault="00027189">
            <w:pPr>
              <w:spacing w:before="20" w:after="40"/>
            </w:pPr>
            <w:r>
              <w:rPr>
                <w:sz w:val="17"/>
              </w:rPr>
              <w:t>EMPLOYEE</w:t>
            </w:r>
          </w:p>
        </w:tc>
        <w:tc>
          <w:tcPr>
            <w:tcW w:w="1728" w:type="dxa"/>
          </w:tcPr>
          <w:p w14:paraId="7A7DCE5F" w14:textId="77777777" w:rsidR="00027189" w:rsidRDefault="00027189">
            <w:pPr>
              <w:spacing w:before="20" w:after="40"/>
            </w:pPr>
            <w:r>
              <w:rPr>
                <w:sz w:val="17"/>
              </w:rPr>
              <w:t>Employee_Name</w:t>
            </w:r>
          </w:p>
        </w:tc>
        <w:tc>
          <w:tcPr>
            <w:tcW w:w="1655" w:type="dxa"/>
          </w:tcPr>
          <w:p w14:paraId="47631AA8" w14:textId="77777777" w:rsidR="00027189" w:rsidRDefault="00027189">
            <w:pPr>
              <w:spacing w:before="20" w:after="40"/>
            </w:pPr>
            <w:r>
              <w:rPr>
                <w:sz w:val="17"/>
              </w:rPr>
              <w:t>VARCHAR(100)</w:t>
            </w:r>
          </w:p>
        </w:tc>
        <w:tc>
          <w:tcPr>
            <w:tcW w:w="936" w:type="dxa"/>
          </w:tcPr>
          <w:p w14:paraId="40027A85" w14:textId="77777777" w:rsidR="00027189" w:rsidRDefault="00027189">
            <w:pPr>
              <w:spacing w:before="20" w:after="40"/>
              <w:jc w:val="center"/>
            </w:pPr>
            <w:r>
              <w:rPr>
                <w:sz w:val="17"/>
              </w:rPr>
              <w:t>—</w:t>
            </w:r>
          </w:p>
        </w:tc>
        <w:tc>
          <w:tcPr>
            <w:tcW w:w="3096" w:type="dxa"/>
          </w:tcPr>
          <w:p w14:paraId="3A2311D7" w14:textId="77777777" w:rsidR="00027189" w:rsidRDefault="00027189">
            <w:pPr>
              <w:spacing w:before="20" w:after="40"/>
            </w:pPr>
            <w:r>
              <w:rPr>
                <w:sz w:val="17"/>
              </w:rPr>
              <w:t>NOT NULL</w:t>
            </w:r>
          </w:p>
        </w:tc>
      </w:tr>
      <w:tr w:rsidR="00027189" w14:paraId="715C3ED4" w14:textId="77777777">
        <w:trPr>
          <w:cantSplit/>
          <w:jc w:val="center"/>
        </w:trPr>
        <w:tc>
          <w:tcPr>
            <w:tcW w:w="2232" w:type="dxa"/>
          </w:tcPr>
          <w:p w14:paraId="6103B46A" w14:textId="77777777" w:rsidR="00027189" w:rsidRDefault="00027189">
            <w:pPr>
              <w:spacing w:before="20" w:after="40"/>
            </w:pPr>
            <w:r>
              <w:rPr>
                <w:sz w:val="17"/>
              </w:rPr>
              <w:t>EMPLOYEE</w:t>
            </w:r>
          </w:p>
        </w:tc>
        <w:tc>
          <w:tcPr>
            <w:tcW w:w="1728" w:type="dxa"/>
          </w:tcPr>
          <w:p w14:paraId="662D3806" w14:textId="77777777" w:rsidR="00027189" w:rsidRDefault="00027189">
            <w:pPr>
              <w:spacing w:before="20" w:after="40"/>
            </w:pPr>
            <w:r>
              <w:rPr>
                <w:sz w:val="17"/>
              </w:rPr>
              <w:t>Phone</w:t>
            </w:r>
          </w:p>
        </w:tc>
        <w:tc>
          <w:tcPr>
            <w:tcW w:w="1655" w:type="dxa"/>
          </w:tcPr>
          <w:p w14:paraId="6FCB1F22" w14:textId="77777777" w:rsidR="00027189" w:rsidRDefault="00027189">
            <w:pPr>
              <w:spacing w:before="20" w:after="40"/>
            </w:pPr>
            <w:r>
              <w:rPr>
                <w:sz w:val="17"/>
              </w:rPr>
              <w:t>VARCHAR(15)</w:t>
            </w:r>
          </w:p>
        </w:tc>
        <w:tc>
          <w:tcPr>
            <w:tcW w:w="936" w:type="dxa"/>
          </w:tcPr>
          <w:p w14:paraId="5E765D33" w14:textId="77777777" w:rsidR="00027189" w:rsidRDefault="00027189">
            <w:pPr>
              <w:spacing w:before="20" w:after="40"/>
              <w:jc w:val="center"/>
            </w:pPr>
            <w:r>
              <w:rPr>
                <w:sz w:val="17"/>
              </w:rPr>
              <w:t>—</w:t>
            </w:r>
          </w:p>
        </w:tc>
        <w:tc>
          <w:tcPr>
            <w:tcW w:w="3096" w:type="dxa"/>
          </w:tcPr>
          <w:p w14:paraId="7DE2657C" w14:textId="77777777" w:rsidR="00027189" w:rsidRDefault="00027189">
            <w:pPr>
              <w:spacing w:before="20" w:after="40"/>
            </w:pPr>
            <w:r>
              <w:rPr>
                <w:sz w:val="17"/>
              </w:rPr>
              <w:t>—</w:t>
            </w:r>
          </w:p>
        </w:tc>
      </w:tr>
      <w:tr w:rsidR="00027189" w14:paraId="155726AB" w14:textId="77777777">
        <w:trPr>
          <w:cantSplit/>
          <w:jc w:val="center"/>
        </w:trPr>
        <w:tc>
          <w:tcPr>
            <w:tcW w:w="2232" w:type="dxa"/>
          </w:tcPr>
          <w:p w14:paraId="7AE343B9" w14:textId="77777777" w:rsidR="00027189" w:rsidRDefault="00027189">
            <w:pPr>
              <w:spacing w:before="20" w:after="40"/>
            </w:pPr>
            <w:r>
              <w:rPr>
                <w:sz w:val="17"/>
              </w:rPr>
              <w:t>EMPLOYEE</w:t>
            </w:r>
          </w:p>
        </w:tc>
        <w:tc>
          <w:tcPr>
            <w:tcW w:w="1728" w:type="dxa"/>
          </w:tcPr>
          <w:p w14:paraId="7BAA0205" w14:textId="77777777" w:rsidR="00027189" w:rsidRDefault="00027189">
            <w:pPr>
              <w:spacing w:before="20" w:after="40"/>
            </w:pPr>
            <w:r>
              <w:rPr>
                <w:sz w:val="17"/>
              </w:rPr>
              <w:t>Email</w:t>
            </w:r>
          </w:p>
        </w:tc>
        <w:tc>
          <w:tcPr>
            <w:tcW w:w="1655" w:type="dxa"/>
          </w:tcPr>
          <w:p w14:paraId="441C76B9" w14:textId="77777777" w:rsidR="00027189" w:rsidRDefault="00027189">
            <w:pPr>
              <w:spacing w:before="20" w:after="40"/>
            </w:pPr>
            <w:r>
              <w:rPr>
                <w:sz w:val="17"/>
              </w:rPr>
              <w:t>VARCHAR(100)</w:t>
            </w:r>
          </w:p>
        </w:tc>
        <w:tc>
          <w:tcPr>
            <w:tcW w:w="936" w:type="dxa"/>
          </w:tcPr>
          <w:p w14:paraId="13036942" w14:textId="77777777" w:rsidR="00027189" w:rsidRDefault="00027189">
            <w:pPr>
              <w:spacing w:before="20" w:after="40"/>
              <w:jc w:val="center"/>
            </w:pPr>
            <w:r>
              <w:rPr>
                <w:sz w:val="17"/>
              </w:rPr>
              <w:t>—</w:t>
            </w:r>
          </w:p>
        </w:tc>
        <w:tc>
          <w:tcPr>
            <w:tcW w:w="3096" w:type="dxa"/>
          </w:tcPr>
          <w:p w14:paraId="04E9B87C" w14:textId="77777777" w:rsidR="00027189" w:rsidRDefault="00027189">
            <w:pPr>
              <w:spacing w:before="20" w:after="40"/>
            </w:pPr>
            <w:r>
              <w:rPr>
                <w:sz w:val="17"/>
              </w:rPr>
              <w:t>UNIQUE</w:t>
            </w:r>
          </w:p>
        </w:tc>
      </w:tr>
      <w:tr w:rsidR="00027189" w14:paraId="260881DF" w14:textId="77777777">
        <w:trPr>
          <w:cantSplit/>
          <w:jc w:val="center"/>
        </w:trPr>
        <w:tc>
          <w:tcPr>
            <w:tcW w:w="2232" w:type="dxa"/>
          </w:tcPr>
          <w:p w14:paraId="4B733BBF" w14:textId="77777777" w:rsidR="00027189" w:rsidRDefault="00027189">
            <w:pPr>
              <w:spacing w:before="20" w:after="40"/>
            </w:pPr>
            <w:r>
              <w:rPr>
                <w:sz w:val="17"/>
              </w:rPr>
              <w:t>EMPLOYEE</w:t>
            </w:r>
          </w:p>
        </w:tc>
        <w:tc>
          <w:tcPr>
            <w:tcW w:w="1728" w:type="dxa"/>
          </w:tcPr>
          <w:p w14:paraId="1EC7EF1F" w14:textId="77777777" w:rsidR="00027189" w:rsidRDefault="00027189">
            <w:pPr>
              <w:spacing w:before="20" w:after="40"/>
            </w:pPr>
            <w:r>
              <w:rPr>
                <w:sz w:val="17"/>
              </w:rPr>
              <w:t>Position</w:t>
            </w:r>
          </w:p>
        </w:tc>
        <w:tc>
          <w:tcPr>
            <w:tcW w:w="1655" w:type="dxa"/>
          </w:tcPr>
          <w:p w14:paraId="772D3ED7" w14:textId="77777777" w:rsidR="00027189" w:rsidRDefault="00027189">
            <w:pPr>
              <w:spacing w:before="20" w:after="40"/>
            </w:pPr>
            <w:r>
              <w:rPr>
                <w:sz w:val="17"/>
              </w:rPr>
              <w:t>VARCHAR(50)</w:t>
            </w:r>
          </w:p>
        </w:tc>
        <w:tc>
          <w:tcPr>
            <w:tcW w:w="936" w:type="dxa"/>
          </w:tcPr>
          <w:p w14:paraId="1DD0C25B" w14:textId="77777777" w:rsidR="00027189" w:rsidRDefault="00027189">
            <w:pPr>
              <w:spacing w:before="20" w:after="40"/>
              <w:jc w:val="center"/>
            </w:pPr>
            <w:r>
              <w:rPr>
                <w:sz w:val="17"/>
              </w:rPr>
              <w:t>—</w:t>
            </w:r>
          </w:p>
        </w:tc>
        <w:tc>
          <w:tcPr>
            <w:tcW w:w="3096" w:type="dxa"/>
          </w:tcPr>
          <w:p w14:paraId="6CBCE776" w14:textId="77777777" w:rsidR="00027189" w:rsidRDefault="00027189">
            <w:pPr>
              <w:spacing w:before="20" w:after="40"/>
            </w:pPr>
            <w:r>
              <w:rPr>
                <w:sz w:val="17"/>
              </w:rPr>
              <w:t>—</w:t>
            </w:r>
          </w:p>
        </w:tc>
      </w:tr>
      <w:tr w:rsidR="00027189" w14:paraId="7804421C" w14:textId="77777777">
        <w:trPr>
          <w:cantSplit/>
          <w:jc w:val="center"/>
        </w:trPr>
        <w:tc>
          <w:tcPr>
            <w:tcW w:w="2232" w:type="dxa"/>
          </w:tcPr>
          <w:p w14:paraId="2F6AFFFC" w14:textId="77777777" w:rsidR="00027189" w:rsidRDefault="00027189">
            <w:pPr>
              <w:spacing w:before="20" w:after="40"/>
            </w:pPr>
            <w:r>
              <w:rPr>
                <w:sz w:val="17"/>
              </w:rPr>
              <w:t>EMPLOYEE</w:t>
            </w:r>
          </w:p>
        </w:tc>
        <w:tc>
          <w:tcPr>
            <w:tcW w:w="1728" w:type="dxa"/>
          </w:tcPr>
          <w:p w14:paraId="36EB3453" w14:textId="77777777" w:rsidR="00027189" w:rsidRDefault="00027189">
            <w:pPr>
              <w:spacing w:before="20" w:after="40"/>
            </w:pPr>
            <w:r>
              <w:rPr>
                <w:sz w:val="17"/>
              </w:rPr>
              <w:t>Branch_ID</w:t>
            </w:r>
          </w:p>
        </w:tc>
        <w:tc>
          <w:tcPr>
            <w:tcW w:w="1655" w:type="dxa"/>
          </w:tcPr>
          <w:p w14:paraId="78431C74" w14:textId="77777777" w:rsidR="00027189" w:rsidRDefault="00027189">
            <w:pPr>
              <w:spacing w:before="20" w:after="40"/>
            </w:pPr>
            <w:r>
              <w:rPr>
                <w:sz w:val="17"/>
              </w:rPr>
              <w:t>INT</w:t>
            </w:r>
          </w:p>
        </w:tc>
        <w:tc>
          <w:tcPr>
            <w:tcW w:w="936" w:type="dxa"/>
          </w:tcPr>
          <w:p w14:paraId="41A79935" w14:textId="77777777" w:rsidR="00027189" w:rsidRDefault="00027189">
            <w:pPr>
              <w:spacing w:before="20" w:after="40"/>
              <w:jc w:val="center"/>
            </w:pPr>
            <w:r>
              <w:rPr>
                <w:sz w:val="17"/>
              </w:rPr>
              <w:t>FK</w:t>
            </w:r>
          </w:p>
        </w:tc>
        <w:tc>
          <w:tcPr>
            <w:tcW w:w="3096" w:type="dxa"/>
          </w:tcPr>
          <w:p w14:paraId="55AD64E3" w14:textId="77777777" w:rsidR="00027189" w:rsidRDefault="00027189">
            <w:pPr>
              <w:spacing w:before="20" w:after="40"/>
            </w:pPr>
            <w:r>
              <w:rPr>
                <w:sz w:val="17"/>
              </w:rPr>
              <w:t>REFERENCES BRANCH</w:t>
            </w:r>
          </w:p>
        </w:tc>
      </w:tr>
      <w:tr w:rsidR="00027189" w14:paraId="105C89FA" w14:textId="77777777">
        <w:trPr>
          <w:cantSplit/>
          <w:jc w:val="center"/>
        </w:trPr>
        <w:tc>
          <w:tcPr>
            <w:tcW w:w="2232" w:type="dxa"/>
          </w:tcPr>
          <w:p w14:paraId="566930B8" w14:textId="77777777" w:rsidR="00027189" w:rsidRDefault="00027189">
            <w:pPr>
              <w:spacing w:before="20" w:after="40"/>
            </w:pPr>
            <w:r>
              <w:rPr>
                <w:sz w:val="17"/>
              </w:rPr>
              <w:t>ACCOUNT</w:t>
            </w:r>
          </w:p>
        </w:tc>
        <w:tc>
          <w:tcPr>
            <w:tcW w:w="1728" w:type="dxa"/>
          </w:tcPr>
          <w:p w14:paraId="1C7EE920" w14:textId="77777777" w:rsidR="00027189" w:rsidRDefault="00027189">
            <w:pPr>
              <w:spacing w:before="20" w:after="40"/>
            </w:pPr>
            <w:r>
              <w:rPr>
                <w:sz w:val="17"/>
              </w:rPr>
              <w:t>Account_Number</w:t>
            </w:r>
          </w:p>
        </w:tc>
        <w:tc>
          <w:tcPr>
            <w:tcW w:w="1655" w:type="dxa"/>
          </w:tcPr>
          <w:p w14:paraId="4BC221C7" w14:textId="77777777" w:rsidR="00027189" w:rsidRDefault="00027189">
            <w:pPr>
              <w:spacing w:before="20" w:after="40"/>
            </w:pPr>
            <w:r>
              <w:rPr>
                <w:sz w:val="17"/>
              </w:rPr>
              <w:t>BIGINT</w:t>
            </w:r>
          </w:p>
        </w:tc>
        <w:tc>
          <w:tcPr>
            <w:tcW w:w="936" w:type="dxa"/>
          </w:tcPr>
          <w:p w14:paraId="7196AF20" w14:textId="77777777" w:rsidR="00027189" w:rsidRDefault="00027189">
            <w:pPr>
              <w:spacing w:before="20" w:after="40"/>
              <w:jc w:val="center"/>
            </w:pPr>
            <w:r>
              <w:rPr>
                <w:sz w:val="17"/>
              </w:rPr>
              <w:t>PK</w:t>
            </w:r>
          </w:p>
        </w:tc>
        <w:tc>
          <w:tcPr>
            <w:tcW w:w="3096" w:type="dxa"/>
          </w:tcPr>
          <w:p w14:paraId="3CC944AE" w14:textId="77777777" w:rsidR="00027189" w:rsidRDefault="00027189">
            <w:pPr>
              <w:spacing w:before="20" w:after="40"/>
            </w:pPr>
            <w:r>
              <w:rPr>
                <w:sz w:val="17"/>
              </w:rPr>
              <w:t>PRIMARY KEY</w:t>
            </w:r>
          </w:p>
        </w:tc>
      </w:tr>
      <w:tr w:rsidR="00027189" w14:paraId="7A8322F0" w14:textId="77777777">
        <w:trPr>
          <w:cantSplit/>
          <w:jc w:val="center"/>
        </w:trPr>
        <w:tc>
          <w:tcPr>
            <w:tcW w:w="2232" w:type="dxa"/>
          </w:tcPr>
          <w:p w14:paraId="4925E93A" w14:textId="77777777" w:rsidR="00027189" w:rsidRDefault="00027189">
            <w:pPr>
              <w:spacing w:before="20" w:after="40"/>
            </w:pPr>
            <w:r>
              <w:rPr>
                <w:sz w:val="17"/>
              </w:rPr>
              <w:t>ACCOUNT</w:t>
            </w:r>
          </w:p>
        </w:tc>
        <w:tc>
          <w:tcPr>
            <w:tcW w:w="1728" w:type="dxa"/>
          </w:tcPr>
          <w:p w14:paraId="4E7132C2" w14:textId="77777777" w:rsidR="00027189" w:rsidRDefault="00027189">
            <w:pPr>
              <w:spacing w:before="20" w:after="40"/>
            </w:pPr>
            <w:r>
              <w:rPr>
                <w:sz w:val="17"/>
              </w:rPr>
              <w:t>Account_Type</w:t>
            </w:r>
          </w:p>
        </w:tc>
        <w:tc>
          <w:tcPr>
            <w:tcW w:w="1655" w:type="dxa"/>
          </w:tcPr>
          <w:p w14:paraId="67B50A66" w14:textId="77777777" w:rsidR="00027189" w:rsidRDefault="00027189">
            <w:pPr>
              <w:spacing w:before="20" w:after="40"/>
            </w:pPr>
            <w:r>
              <w:rPr>
                <w:sz w:val="17"/>
              </w:rPr>
              <w:t>VARCHAR(30)</w:t>
            </w:r>
          </w:p>
        </w:tc>
        <w:tc>
          <w:tcPr>
            <w:tcW w:w="936" w:type="dxa"/>
          </w:tcPr>
          <w:p w14:paraId="275CE7AA" w14:textId="77777777" w:rsidR="00027189" w:rsidRDefault="00027189">
            <w:pPr>
              <w:spacing w:before="20" w:after="40"/>
              <w:jc w:val="center"/>
            </w:pPr>
            <w:r>
              <w:rPr>
                <w:sz w:val="17"/>
              </w:rPr>
              <w:t>—</w:t>
            </w:r>
          </w:p>
        </w:tc>
        <w:tc>
          <w:tcPr>
            <w:tcW w:w="3096" w:type="dxa"/>
          </w:tcPr>
          <w:p w14:paraId="32301ADB" w14:textId="77777777" w:rsidR="00027189" w:rsidRDefault="00027189">
            <w:pPr>
              <w:spacing w:before="20" w:after="40"/>
            </w:pPr>
            <w:r>
              <w:rPr>
                <w:sz w:val="17"/>
              </w:rPr>
              <w:t>NOT NULL</w:t>
            </w:r>
          </w:p>
        </w:tc>
      </w:tr>
      <w:tr w:rsidR="00027189" w14:paraId="4C8152A3" w14:textId="77777777">
        <w:trPr>
          <w:cantSplit/>
          <w:jc w:val="center"/>
        </w:trPr>
        <w:tc>
          <w:tcPr>
            <w:tcW w:w="2232" w:type="dxa"/>
          </w:tcPr>
          <w:p w14:paraId="13E05A29" w14:textId="77777777" w:rsidR="00027189" w:rsidRDefault="00027189">
            <w:pPr>
              <w:spacing w:before="20" w:after="40"/>
            </w:pPr>
            <w:r>
              <w:rPr>
                <w:sz w:val="17"/>
              </w:rPr>
              <w:t>ACCOUNT</w:t>
            </w:r>
          </w:p>
        </w:tc>
        <w:tc>
          <w:tcPr>
            <w:tcW w:w="1728" w:type="dxa"/>
          </w:tcPr>
          <w:p w14:paraId="20EF8BDF" w14:textId="77777777" w:rsidR="00027189" w:rsidRDefault="00027189">
            <w:pPr>
              <w:spacing w:before="20" w:after="40"/>
            </w:pPr>
            <w:r>
              <w:rPr>
                <w:sz w:val="17"/>
              </w:rPr>
              <w:t>Balance</w:t>
            </w:r>
          </w:p>
        </w:tc>
        <w:tc>
          <w:tcPr>
            <w:tcW w:w="1655" w:type="dxa"/>
          </w:tcPr>
          <w:p w14:paraId="20D5AD99" w14:textId="77777777" w:rsidR="00027189" w:rsidRDefault="00027189">
            <w:pPr>
              <w:spacing w:before="20" w:after="40"/>
            </w:pPr>
            <w:r>
              <w:rPr>
                <w:sz w:val="17"/>
              </w:rPr>
              <w:t>NUMERIC(12,2)</w:t>
            </w:r>
          </w:p>
        </w:tc>
        <w:tc>
          <w:tcPr>
            <w:tcW w:w="936" w:type="dxa"/>
          </w:tcPr>
          <w:p w14:paraId="40719A47" w14:textId="77777777" w:rsidR="00027189" w:rsidRDefault="00027189">
            <w:pPr>
              <w:spacing w:before="20" w:after="40"/>
              <w:jc w:val="center"/>
            </w:pPr>
            <w:r>
              <w:rPr>
                <w:sz w:val="17"/>
              </w:rPr>
              <w:t>—</w:t>
            </w:r>
          </w:p>
        </w:tc>
        <w:tc>
          <w:tcPr>
            <w:tcW w:w="3096" w:type="dxa"/>
          </w:tcPr>
          <w:p w14:paraId="61386B82" w14:textId="77777777" w:rsidR="00027189" w:rsidRDefault="00027189">
            <w:pPr>
              <w:spacing w:before="20" w:after="40"/>
            </w:pPr>
            <w:r>
              <w:rPr>
                <w:sz w:val="17"/>
              </w:rPr>
              <w:t>DEFAULT 0.00; CHECK (Balance &gt;= 0)</w:t>
            </w:r>
          </w:p>
        </w:tc>
      </w:tr>
      <w:tr w:rsidR="00027189" w14:paraId="60A62CEC" w14:textId="77777777">
        <w:trPr>
          <w:cantSplit/>
          <w:jc w:val="center"/>
        </w:trPr>
        <w:tc>
          <w:tcPr>
            <w:tcW w:w="2232" w:type="dxa"/>
          </w:tcPr>
          <w:p w14:paraId="184C0D16" w14:textId="77777777" w:rsidR="00027189" w:rsidRDefault="00027189">
            <w:pPr>
              <w:spacing w:before="20" w:after="40"/>
            </w:pPr>
            <w:r>
              <w:rPr>
                <w:sz w:val="17"/>
              </w:rPr>
              <w:t>ACCOUNT</w:t>
            </w:r>
          </w:p>
        </w:tc>
        <w:tc>
          <w:tcPr>
            <w:tcW w:w="1728" w:type="dxa"/>
          </w:tcPr>
          <w:p w14:paraId="389EBE9D" w14:textId="77777777" w:rsidR="00027189" w:rsidRDefault="00027189">
            <w:pPr>
              <w:spacing w:before="20" w:after="40"/>
            </w:pPr>
            <w:r>
              <w:rPr>
                <w:sz w:val="17"/>
              </w:rPr>
              <w:t>Open_Date</w:t>
            </w:r>
          </w:p>
        </w:tc>
        <w:tc>
          <w:tcPr>
            <w:tcW w:w="1655" w:type="dxa"/>
          </w:tcPr>
          <w:p w14:paraId="3D035AA9" w14:textId="77777777" w:rsidR="00027189" w:rsidRDefault="00027189">
            <w:pPr>
              <w:spacing w:before="20" w:after="40"/>
            </w:pPr>
            <w:r>
              <w:rPr>
                <w:sz w:val="17"/>
              </w:rPr>
              <w:t>DATE</w:t>
            </w:r>
          </w:p>
        </w:tc>
        <w:tc>
          <w:tcPr>
            <w:tcW w:w="936" w:type="dxa"/>
          </w:tcPr>
          <w:p w14:paraId="44B9E621" w14:textId="77777777" w:rsidR="00027189" w:rsidRDefault="00027189">
            <w:pPr>
              <w:spacing w:before="20" w:after="40"/>
              <w:jc w:val="center"/>
            </w:pPr>
            <w:r>
              <w:rPr>
                <w:sz w:val="17"/>
              </w:rPr>
              <w:t>—</w:t>
            </w:r>
          </w:p>
        </w:tc>
        <w:tc>
          <w:tcPr>
            <w:tcW w:w="3096" w:type="dxa"/>
          </w:tcPr>
          <w:p w14:paraId="2ABE4693" w14:textId="77777777" w:rsidR="00027189" w:rsidRDefault="00027189">
            <w:pPr>
              <w:spacing w:before="20" w:after="40"/>
            </w:pPr>
            <w:r>
              <w:rPr>
                <w:sz w:val="17"/>
              </w:rPr>
              <w:t>—</w:t>
            </w:r>
          </w:p>
        </w:tc>
      </w:tr>
      <w:tr w:rsidR="00027189" w14:paraId="1C8C3E82" w14:textId="77777777">
        <w:trPr>
          <w:cantSplit/>
          <w:jc w:val="center"/>
        </w:trPr>
        <w:tc>
          <w:tcPr>
            <w:tcW w:w="2232" w:type="dxa"/>
          </w:tcPr>
          <w:p w14:paraId="62164A6D" w14:textId="77777777" w:rsidR="00027189" w:rsidRDefault="00027189">
            <w:pPr>
              <w:spacing w:before="20" w:after="40"/>
            </w:pPr>
            <w:r>
              <w:rPr>
                <w:sz w:val="17"/>
              </w:rPr>
              <w:t>ACCOUNT</w:t>
            </w:r>
          </w:p>
        </w:tc>
        <w:tc>
          <w:tcPr>
            <w:tcW w:w="1728" w:type="dxa"/>
          </w:tcPr>
          <w:p w14:paraId="0C3218A2" w14:textId="77777777" w:rsidR="00027189" w:rsidRDefault="00027189">
            <w:pPr>
              <w:spacing w:before="20" w:after="40"/>
            </w:pPr>
            <w:r>
              <w:rPr>
                <w:sz w:val="17"/>
              </w:rPr>
              <w:t>Status</w:t>
            </w:r>
          </w:p>
        </w:tc>
        <w:tc>
          <w:tcPr>
            <w:tcW w:w="1655" w:type="dxa"/>
          </w:tcPr>
          <w:p w14:paraId="78E7BAF1" w14:textId="77777777" w:rsidR="00027189" w:rsidRDefault="00027189">
            <w:pPr>
              <w:spacing w:before="20" w:after="40"/>
            </w:pPr>
            <w:r>
              <w:rPr>
                <w:sz w:val="17"/>
              </w:rPr>
              <w:t>VARCHAR(20)</w:t>
            </w:r>
          </w:p>
        </w:tc>
        <w:tc>
          <w:tcPr>
            <w:tcW w:w="936" w:type="dxa"/>
          </w:tcPr>
          <w:p w14:paraId="6CFBA350" w14:textId="77777777" w:rsidR="00027189" w:rsidRDefault="00027189">
            <w:pPr>
              <w:spacing w:before="20" w:after="40"/>
              <w:jc w:val="center"/>
            </w:pPr>
            <w:r>
              <w:rPr>
                <w:sz w:val="17"/>
              </w:rPr>
              <w:t>—</w:t>
            </w:r>
          </w:p>
        </w:tc>
        <w:tc>
          <w:tcPr>
            <w:tcW w:w="3096" w:type="dxa"/>
          </w:tcPr>
          <w:p w14:paraId="0CB52655" w14:textId="77777777" w:rsidR="00027189" w:rsidRDefault="00027189">
            <w:pPr>
              <w:spacing w:before="20" w:after="40"/>
            </w:pPr>
            <w:r>
              <w:rPr>
                <w:sz w:val="17"/>
              </w:rPr>
              <w:t>DEFAULT 'Active'</w:t>
            </w:r>
          </w:p>
        </w:tc>
      </w:tr>
      <w:tr w:rsidR="00027189" w14:paraId="242C6339" w14:textId="77777777">
        <w:trPr>
          <w:cantSplit/>
          <w:jc w:val="center"/>
        </w:trPr>
        <w:tc>
          <w:tcPr>
            <w:tcW w:w="2232" w:type="dxa"/>
          </w:tcPr>
          <w:p w14:paraId="4B46BA79" w14:textId="77777777" w:rsidR="00027189" w:rsidRDefault="00027189">
            <w:pPr>
              <w:spacing w:before="20" w:after="40"/>
            </w:pPr>
            <w:r>
              <w:rPr>
                <w:sz w:val="17"/>
              </w:rPr>
              <w:t>ACCOUNT</w:t>
            </w:r>
          </w:p>
        </w:tc>
        <w:tc>
          <w:tcPr>
            <w:tcW w:w="1728" w:type="dxa"/>
          </w:tcPr>
          <w:p w14:paraId="736C851A" w14:textId="77777777" w:rsidR="00027189" w:rsidRDefault="00027189">
            <w:pPr>
              <w:spacing w:before="20" w:after="40"/>
            </w:pPr>
            <w:r>
              <w:rPr>
                <w:sz w:val="17"/>
              </w:rPr>
              <w:t>Customer_ID</w:t>
            </w:r>
          </w:p>
        </w:tc>
        <w:tc>
          <w:tcPr>
            <w:tcW w:w="1655" w:type="dxa"/>
          </w:tcPr>
          <w:p w14:paraId="253B2BC9" w14:textId="77777777" w:rsidR="00027189" w:rsidRDefault="00027189">
            <w:pPr>
              <w:spacing w:before="20" w:after="40"/>
            </w:pPr>
            <w:r>
              <w:rPr>
                <w:sz w:val="17"/>
              </w:rPr>
              <w:t>INT</w:t>
            </w:r>
          </w:p>
        </w:tc>
        <w:tc>
          <w:tcPr>
            <w:tcW w:w="936" w:type="dxa"/>
          </w:tcPr>
          <w:p w14:paraId="6A0B82E0" w14:textId="77777777" w:rsidR="00027189" w:rsidRDefault="00027189">
            <w:pPr>
              <w:spacing w:before="20" w:after="40"/>
              <w:jc w:val="center"/>
            </w:pPr>
            <w:r>
              <w:rPr>
                <w:sz w:val="17"/>
              </w:rPr>
              <w:t>FK</w:t>
            </w:r>
          </w:p>
        </w:tc>
        <w:tc>
          <w:tcPr>
            <w:tcW w:w="3096" w:type="dxa"/>
          </w:tcPr>
          <w:p w14:paraId="56A8C8CE" w14:textId="77777777" w:rsidR="00027189" w:rsidRDefault="00027189">
            <w:pPr>
              <w:spacing w:before="20" w:after="40"/>
            </w:pPr>
            <w:r>
              <w:rPr>
                <w:sz w:val="17"/>
              </w:rPr>
              <w:t>NOT NULL; REFERENCES CUSTOMER</w:t>
            </w:r>
          </w:p>
        </w:tc>
      </w:tr>
      <w:tr w:rsidR="00027189" w14:paraId="315A6E43" w14:textId="77777777">
        <w:trPr>
          <w:cantSplit/>
          <w:jc w:val="center"/>
        </w:trPr>
        <w:tc>
          <w:tcPr>
            <w:tcW w:w="2232" w:type="dxa"/>
          </w:tcPr>
          <w:p w14:paraId="55E75A1F" w14:textId="77777777" w:rsidR="00027189" w:rsidRDefault="00027189">
            <w:pPr>
              <w:spacing w:before="20" w:after="40"/>
            </w:pPr>
            <w:r>
              <w:rPr>
                <w:sz w:val="17"/>
              </w:rPr>
              <w:t>TRANSACTION_TABLE</w:t>
            </w:r>
          </w:p>
        </w:tc>
        <w:tc>
          <w:tcPr>
            <w:tcW w:w="1728" w:type="dxa"/>
          </w:tcPr>
          <w:p w14:paraId="27793DFD" w14:textId="77777777" w:rsidR="00027189" w:rsidRDefault="00027189">
            <w:pPr>
              <w:spacing w:before="20" w:after="40"/>
            </w:pPr>
            <w:r>
              <w:rPr>
                <w:sz w:val="17"/>
              </w:rPr>
              <w:t>Transaction_ID</w:t>
            </w:r>
          </w:p>
        </w:tc>
        <w:tc>
          <w:tcPr>
            <w:tcW w:w="1655" w:type="dxa"/>
          </w:tcPr>
          <w:p w14:paraId="714BEDDF" w14:textId="77777777" w:rsidR="00027189" w:rsidRDefault="00027189">
            <w:pPr>
              <w:spacing w:before="20" w:after="40"/>
            </w:pPr>
            <w:r>
              <w:rPr>
                <w:sz w:val="17"/>
              </w:rPr>
              <w:t>INT</w:t>
            </w:r>
          </w:p>
        </w:tc>
        <w:tc>
          <w:tcPr>
            <w:tcW w:w="936" w:type="dxa"/>
          </w:tcPr>
          <w:p w14:paraId="08F1717C" w14:textId="77777777" w:rsidR="00027189" w:rsidRDefault="00027189">
            <w:pPr>
              <w:spacing w:before="20" w:after="40"/>
              <w:jc w:val="center"/>
            </w:pPr>
            <w:r>
              <w:rPr>
                <w:sz w:val="17"/>
              </w:rPr>
              <w:t>PK</w:t>
            </w:r>
          </w:p>
        </w:tc>
        <w:tc>
          <w:tcPr>
            <w:tcW w:w="3096" w:type="dxa"/>
          </w:tcPr>
          <w:p w14:paraId="319B640F" w14:textId="77777777" w:rsidR="00027189" w:rsidRDefault="00027189">
            <w:pPr>
              <w:spacing w:before="20" w:after="40"/>
            </w:pPr>
            <w:r>
              <w:rPr>
                <w:sz w:val="17"/>
              </w:rPr>
              <w:t>PRIMARY KEY</w:t>
            </w:r>
          </w:p>
        </w:tc>
      </w:tr>
      <w:tr w:rsidR="00027189" w14:paraId="6AD2A0C6" w14:textId="77777777">
        <w:trPr>
          <w:cantSplit/>
          <w:jc w:val="center"/>
        </w:trPr>
        <w:tc>
          <w:tcPr>
            <w:tcW w:w="2232" w:type="dxa"/>
          </w:tcPr>
          <w:p w14:paraId="7544DFDF" w14:textId="77777777" w:rsidR="00027189" w:rsidRDefault="00027189">
            <w:pPr>
              <w:spacing w:before="20" w:after="40"/>
            </w:pPr>
            <w:r>
              <w:rPr>
                <w:sz w:val="17"/>
              </w:rPr>
              <w:t>TRANSACTION_TABLE</w:t>
            </w:r>
          </w:p>
        </w:tc>
        <w:tc>
          <w:tcPr>
            <w:tcW w:w="1728" w:type="dxa"/>
          </w:tcPr>
          <w:p w14:paraId="6E4D5E8D" w14:textId="77777777" w:rsidR="00027189" w:rsidRDefault="00027189">
            <w:pPr>
              <w:spacing w:before="20" w:after="40"/>
            </w:pPr>
            <w:r>
              <w:rPr>
                <w:sz w:val="17"/>
              </w:rPr>
              <w:t>Transaction_Date</w:t>
            </w:r>
          </w:p>
        </w:tc>
        <w:tc>
          <w:tcPr>
            <w:tcW w:w="1655" w:type="dxa"/>
          </w:tcPr>
          <w:p w14:paraId="293140D5" w14:textId="77777777" w:rsidR="00027189" w:rsidRDefault="00027189">
            <w:pPr>
              <w:spacing w:before="20" w:after="40"/>
            </w:pPr>
            <w:r>
              <w:rPr>
                <w:sz w:val="17"/>
              </w:rPr>
              <w:t>DATE</w:t>
            </w:r>
          </w:p>
        </w:tc>
        <w:tc>
          <w:tcPr>
            <w:tcW w:w="936" w:type="dxa"/>
          </w:tcPr>
          <w:p w14:paraId="6190FDB9" w14:textId="77777777" w:rsidR="00027189" w:rsidRDefault="00027189">
            <w:pPr>
              <w:spacing w:before="20" w:after="40"/>
              <w:jc w:val="center"/>
            </w:pPr>
            <w:r>
              <w:rPr>
                <w:sz w:val="17"/>
              </w:rPr>
              <w:t>—</w:t>
            </w:r>
          </w:p>
        </w:tc>
        <w:tc>
          <w:tcPr>
            <w:tcW w:w="3096" w:type="dxa"/>
          </w:tcPr>
          <w:p w14:paraId="126293F4" w14:textId="77777777" w:rsidR="00027189" w:rsidRDefault="00027189">
            <w:pPr>
              <w:spacing w:before="20" w:after="40"/>
            </w:pPr>
            <w:r>
              <w:rPr>
                <w:sz w:val="17"/>
              </w:rPr>
              <w:t>NOT NULL</w:t>
            </w:r>
          </w:p>
        </w:tc>
      </w:tr>
      <w:tr w:rsidR="00027189" w14:paraId="3AD488DC" w14:textId="77777777">
        <w:trPr>
          <w:cantSplit/>
          <w:jc w:val="center"/>
        </w:trPr>
        <w:tc>
          <w:tcPr>
            <w:tcW w:w="2232" w:type="dxa"/>
          </w:tcPr>
          <w:p w14:paraId="2D6EC16B" w14:textId="77777777" w:rsidR="00027189" w:rsidRDefault="00027189">
            <w:pPr>
              <w:spacing w:before="20" w:after="40"/>
            </w:pPr>
            <w:r>
              <w:rPr>
                <w:sz w:val="17"/>
              </w:rPr>
              <w:t>TRANSACTION_TABLE</w:t>
            </w:r>
          </w:p>
        </w:tc>
        <w:tc>
          <w:tcPr>
            <w:tcW w:w="1728" w:type="dxa"/>
          </w:tcPr>
          <w:p w14:paraId="0CFEF885" w14:textId="77777777" w:rsidR="00027189" w:rsidRDefault="00027189">
            <w:pPr>
              <w:spacing w:before="20" w:after="40"/>
            </w:pPr>
            <w:r>
              <w:rPr>
                <w:sz w:val="17"/>
              </w:rPr>
              <w:t>Transaction_Time</w:t>
            </w:r>
          </w:p>
        </w:tc>
        <w:tc>
          <w:tcPr>
            <w:tcW w:w="1655" w:type="dxa"/>
          </w:tcPr>
          <w:p w14:paraId="2C90C735" w14:textId="77777777" w:rsidR="00027189" w:rsidRDefault="00027189">
            <w:pPr>
              <w:spacing w:before="20" w:after="40"/>
            </w:pPr>
            <w:r>
              <w:rPr>
                <w:sz w:val="17"/>
              </w:rPr>
              <w:t>TIME</w:t>
            </w:r>
          </w:p>
        </w:tc>
        <w:tc>
          <w:tcPr>
            <w:tcW w:w="936" w:type="dxa"/>
          </w:tcPr>
          <w:p w14:paraId="4936FB45" w14:textId="77777777" w:rsidR="00027189" w:rsidRDefault="00027189">
            <w:pPr>
              <w:spacing w:before="20" w:after="40"/>
              <w:jc w:val="center"/>
            </w:pPr>
            <w:r>
              <w:rPr>
                <w:sz w:val="17"/>
              </w:rPr>
              <w:t>—</w:t>
            </w:r>
          </w:p>
        </w:tc>
        <w:tc>
          <w:tcPr>
            <w:tcW w:w="3096" w:type="dxa"/>
          </w:tcPr>
          <w:p w14:paraId="5D5256B0" w14:textId="77777777" w:rsidR="00027189" w:rsidRDefault="00027189">
            <w:pPr>
              <w:spacing w:before="20" w:after="40"/>
            </w:pPr>
            <w:r>
              <w:rPr>
                <w:sz w:val="17"/>
              </w:rPr>
              <w:t>—</w:t>
            </w:r>
          </w:p>
        </w:tc>
      </w:tr>
      <w:tr w:rsidR="00027189" w14:paraId="78C56DC3" w14:textId="77777777">
        <w:trPr>
          <w:cantSplit/>
          <w:jc w:val="center"/>
        </w:trPr>
        <w:tc>
          <w:tcPr>
            <w:tcW w:w="2232" w:type="dxa"/>
          </w:tcPr>
          <w:p w14:paraId="0693417B" w14:textId="77777777" w:rsidR="00027189" w:rsidRDefault="00027189">
            <w:pPr>
              <w:spacing w:before="20" w:after="40"/>
            </w:pPr>
            <w:r>
              <w:rPr>
                <w:sz w:val="17"/>
              </w:rPr>
              <w:t>TRANSACTION_TABLE</w:t>
            </w:r>
          </w:p>
        </w:tc>
        <w:tc>
          <w:tcPr>
            <w:tcW w:w="1728" w:type="dxa"/>
          </w:tcPr>
          <w:p w14:paraId="5A43D231" w14:textId="77777777" w:rsidR="00027189" w:rsidRDefault="00027189">
            <w:pPr>
              <w:spacing w:before="20" w:after="40"/>
            </w:pPr>
            <w:r>
              <w:rPr>
                <w:sz w:val="17"/>
              </w:rPr>
              <w:t>Amount</w:t>
            </w:r>
          </w:p>
        </w:tc>
        <w:tc>
          <w:tcPr>
            <w:tcW w:w="1655" w:type="dxa"/>
          </w:tcPr>
          <w:p w14:paraId="76E378B7" w14:textId="77777777" w:rsidR="00027189" w:rsidRDefault="00027189">
            <w:pPr>
              <w:spacing w:before="20" w:after="40"/>
            </w:pPr>
            <w:r>
              <w:rPr>
                <w:sz w:val="17"/>
              </w:rPr>
              <w:t>NUMERIC(12,2)</w:t>
            </w:r>
          </w:p>
        </w:tc>
        <w:tc>
          <w:tcPr>
            <w:tcW w:w="936" w:type="dxa"/>
          </w:tcPr>
          <w:p w14:paraId="0F9AF94C" w14:textId="77777777" w:rsidR="00027189" w:rsidRDefault="00027189">
            <w:pPr>
              <w:spacing w:before="20" w:after="40"/>
              <w:jc w:val="center"/>
            </w:pPr>
            <w:r>
              <w:rPr>
                <w:sz w:val="17"/>
              </w:rPr>
              <w:t>—</w:t>
            </w:r>
          </w:p>
        </w:tc>
        <w:tc>
          <w:tcPr>
            <w:tcW w:w="3096" w:type="dxa"/>
          </w:tcPr>
          <w:p w14:paraId="475A92FA" w14:textId="77777777" w:rsidR="00027189" w:rsidRDefault="00027189">
            <w:pPr>
              <w:spacing w:before="20" w:after="40"/>
            </w:pPr>
            <w:r>
              <w:rPr>
                <w:sz w:val="17"/>
              </w:rPr>
              <w:t>NOT NULL; CHECK (Amount &gt; 0)</w:t>
            </w:r>
          </w:p>
        </w:tc>
      </w:tr>
      <w:tr w:rsidR="00027189" w14:paraId="36DB7182" w14:textId="77777777">
        <w:trPr>
          <w:cantSplit/>
          <w:jc w:val="center"/>
        </w:trPr>
        <w:tc>
          <w:tcPr>
            <w:tcW w:w="2232" w:type="dxa"/>
          </w:tcPr>
          <w:p w14:paraId="4910D617" w14:textId="77777777" w:rsidR="00027189" w:rsidRDefault="00027189">
            <w:pPr>
              <w:spacing w:before="20" w:after="40"/>
            </w:pPr>
            <w:r>
              <w:rPr>
                <w:sz w:val="17"/>
              </w:rPr>
              <w:t>TRANSACTION_TABLE</w:t>
            </w:r>
          </w:p>
        </w:tc>
        <w:tc>
          <w:tcPr>
            <w:tcW w:w="1728" w:type="dxa"/>
          </w:tcPr>
          <w:p w14:paraId="25F1FAC3" w14:textId="77777777" w:rsidR="00027189" w:rsidRDefault="00027189">
            <w:pPr>
              <w:spacing w:before="20" w:after="40"/>
            </w:pPr>
            <w:r>
              <w:rPr>
                <w:sz w:val="17"/>
              </w:rPr>
              <w:t>Type</w:t>
            </w:r>
          </w:p>
        </w:tc>
        <w:tc>
          <w:tcPr>
            <w:tcW w:w="1655" w:type="dxa"/>
          </w:tcPr>
          <w:p w14:paraId="4F2DCC7A" w14:textId="77777777" w:rsidR="00027189" w:rsidRDefault="00027189">
            <w:pPr>
              <w:spacing w:before="20" w:after="40"/>
            </w:pPr>
            <w:proofErr w:type="gramStart"/>
            <w:r>
              <w:rPr>
                <w:sz w:val="17"/>
              </w:rPr>
              <w:t>VARCHAR(</w:t>
            </w:r>
            <w:proofErr w:type="gramEnd"/>
            <w:r>
              <w:rPr>
                <w:sz w:val="17"/>
              </w:rPr>
              <w:t>20)</w:t>
            </w:r>
          </w:p>
        </w:tc>
        <w:tc>
          <w:tcPr>
            <w:tcW w:w="936" w:type="dxa"/>
          </w:tcPr>
          <w:p w14:paraId="2B0A42A8" w14:textId="77777777" w:rsidR="00027189" w:rsidRDefault="00027189">
            <w:pPr>
              <w:spacing w:before="20" w:after="40"/>
              <w:jc w:val="center"/>
            </w:pPr>
            <w:r>
              <w:rPr>
                <w:sz w:val="17"/>
              </w:rPr>
              <w:t>—</w:t>
            </w:r>
          </w:p>
        </w:tc>
        <w:tc>
          <w:tcPr>
            <w:tcW w:w="3096" w:type="dxa"/>
          </w:tcPr>
          <w:p w14:paraId="43ABF4CF" w14:textId="77777777" w:rsidR="00027189" w:rsidRDefault="00027189">
            <w:pPr>
              <w:spacing w:before="20" w:after="40"/>
            </w:pPr>
            <w:r>
              <w:rPr>
                <w:sz w:val="17"/>
              </w:rPr>
              <w:t>NOT NULL; CHECK IN ('Deposit','Withdraw','Transfer')</w:t>
            </w:r>
          </w:p>
        </w:tc>
      </w:tr>
      <w:tr w:rsidR="00027189" w14:paraId="6CF55014" w14:textId="77777777">
        <w:trPr>
          <w:cantSplit/>
          <w:jc w:val="center"/>
        </w:trPr>
        <w:tc>
          <w:tcPr>
            <w:tcW w:w="2232" w:type="dxa"/>
          </w:tcPr>
          <w:p w14:paraId="1B9E4692" w14:textId="77777777" w:rsidR="00027189" w:rsidRDefault="00027189">
            <w:pPr>
              <w:spacing w:before="20" w:after="40"/>
            </w:pPr>
            <w:r>
              <w:rPr>
                <w:sz w:val="17"/>
              </w:rPr>
              <w:lastRenderedPageBreak/>
              <w:t>TRANSACTION_TABLE</w:t>
            </w:r>
          </w:p>
        </w:tc>
        <w:tc>
          <w:tcPr>
            <w:tcW w:w="1728" w:type="dxa"/>
          </w:tcPr>
          <w:p w14:paraId="22060750" w14:textId="77777777" w:rsidR="00027189" w:rsidRDefault="00027189">
            <w:pPr>
              <w:spacing w:before="20" w:after="40"/>
            </w:pPr>
            <w:r>
              <w:rPr>
                <w:sz w:val="17"/>
              </w:rPr>
              <w:t>Description</w:t>
            </w:r>
          </w:p>
        </w:tc>
        <w:tc>
          <w:tcPr>
            <w:tcW w:w="1655" w:type="dxa"/>
          </w:tcPr>
          <w:p w14:paraId="5C534B59" w14:textId="77777777" w:rsidR="00027189" w:rsidRDefault="00027189">
            <w:pPr>
              <w:spacing w:before="20" w:after="40"/>
            </w:pPr>
            <w:r>
              <w:rPr>
                <w:sz w:val="17"/>
              </w:rPr>
              <w:t>VARCHAR(200)</w:t>
            </w:r>
          </w:p>
        </w:tc>
        <w:tc>
          <w:tcPr>
            <w:tcW w:w="936" w:type="dxa"/>
          </w:tcPr>
          <w:p w14:paraId="027E7385" w14:textId="77777777" w:rsidR="00027189" w:rsidRDefault="00027189">
            <w:pPr>
              <w:spacing w:before="20" w:after="40"/>
              <w:jc w:val="center"/>
            </w:pPr>
            <w:r>
              <w:rPr>
                <w:sz w:val="17"/>
              </w:rPr>
              <w:t>—</w:t>
            </w:r>
          </w:p>
        </w:tc>
        <w:tc>
          <w:tcPr>
            <w:tcW w:w="3096" w:type="dxa"/>
          </w:tcPr>
          <w:p w14:paraId="48227528" w14:textId="00B7C606" w:rsidR="00027189" w:rsidRDefault="00027189">
            <w:pPr>
              <w:spacing w:before="20" w:after="40"/>
            </w:pPr>
            <w:r>
              <w:rPr>
                <w:sz w:val="17"/>
              </w:rPr>
              <w:t>—</w:t>
            </w:r>
            <w:r w:rsidR="00326875">
              <w:rPr>
                <w:sz w:val="17"/>
              </w:rPr>
              <w:br/>
            </w:r>
          </w:p>
        </w:tc>
      </w:tr>
      <w:tr w:rsidR="00027189" w14:paraId="05F6F305" w14:textId="77777777">
        <w:trPr>
          <w:cantSplit/>
          <w:jc w:val="center"/>
        </w:trPr>
        <w:tc>
          <w:tcPr>
            <w:tcW w:w="2232" w:type="dxa"/>
          </w:tcPr>
          <w:p w14:paraId="1A0E0A3A" w14:textId="77777777" w:rsidR="00027189" w:rsidRDefault="00027189">
            <w:pPr>
              <w:spacing w:before="20" w:after="40"/>
            </w:pPr>
            <w:r>
              <w:rPr>
                <w:sz w:val="17"/>
              </w:rPr>
              <w:t>TRANSACTION_TABLE</w:t>
            </w:r>
          </w:p>
        </w:tc>
        <w:tc>
          <w:tcPr>
            <w:tcW w:w="1728" w:type="dxa"/>
          </w:tcPr>
          <w:p w14:paraId="27AB0965" w14:textId="77777777" w:rsidR="00027189" w:rsidRDefault="00027189">
            <w:pPr>
              <w:spacing w:before="20" w:after="40"/>
            </w:pPr>
            <w:r>
              <w:rPr>
                <w:sz w:val="17"/>
              </w:rPr>
              <w:t>Account_Number</w:t>
            </w:r>
          </w:p>
        </w:tc>
        <w:tc>
          <w:tcPr>
            <w:tcW w:w="1655" w:type="dxa"/>
          </w:tcPr>
          <w:p w14:paraId="6794359D" w14:textId="77777777" w:rsidR="00027189" w:rsidRDefault="00027189">
            <w:pPr>
              <w:spacing w:before="20" w:after="40"/>
            </w:pPr>
            <w:r>
              <w:rPr>
                <w:sz w:val="17"/>
              </w:rPr>
              <w:t>BIGINT</w:t>
            </w:r>
          </w:p>
        </w:tc>
        <w:tc>
          <w:tcPr>
            <w:tcW w:w="936" w:type="dxa"/>
          </w:tcPr>
          <w:p w14:paraId="3BD9C4A4" w14:textId="77777777" w:rsidR="00027189" w:rsidRDefault="00027189">
            <w:pPr>
              <w:spacing w:before="20" w:after="40"/>
              <w:jc w:val="center"/>
            </w:pPr>
            <w:r>
              <w:rPr>
                <w:sz w:val="17"/>
              </w:rPr>
              <w:t>FK</w:t>
            </w:r>
          </w:p>
        </w:tc>
        <w:tc>
          <w:tcPr>
            <w:tcW w:w="3096" w:type="dxa"/>
          </w:tcPr>
          <w:p w14:paraId="2C59A40B" w14:textId="77777777" w:rsidR="00027189" w:rsidRDefault="00027189">
            <w:pPr>
              <w:spacing w:before="20" w:after="40"/>
            </w:pPr>
            <w:r>
              <w:rPr>
                <w:sz w:val="17"/>
              </w:rPr>
              <w:t>NOT NULL; REFERENCES ACCOUNT</w:t>
            </w:r>
          </w:p>
        </w:tc>
      </w:tr>
      <w:tr w:rsidR="00027189" w14:paraId="450B64B2" w14:textId="77777777">
        <w:trPr>
          <w:cantSplit/>
          <w:jc w:val="center"/>
        </w:trPr>
        <w:tc>
          <w:tcPr>
            <w:tcW w:w="2232" w:type="dxa"/>
          </w:tcPr>
          <w:p w14:paraId="6DD5C30E" w14:textId="77777777" w:rsidR="00027189" w:rsidRDefault="00027189">
            <w:pPr>
              <w:spacing w:before="20" w:after="40"/>
            </w:pPr>
            <w:r>
              <w:rPr>
                <w:sz w:val="17"/>
              </w:rPr>
              <w:t>LOAN</w:t>
            </w:r>
          </w:p>
        </w:tc>
        <w:tc>
          <w:tcPr>
            <w:tcW w:w="1728" w:type="dxa"/>
          </w:tcPr>
          <w:p w14:paraId="3CA8F1CA" w14:textId="77777777" w:rsidR="00027189" w:rsidRDefault="00027189">
            <w:pPr>
              <w:spacing w:before="20" w:after="40"/>
            </w:pPr>
            <w:r>
              <w:rPr>
                <w:sz w:val="17"/>
              </w:rPr>
              <w:t>Loan_ID</w:t>
            </w:r>
          </w:p>
        </w:tc>
        <w:tc>
          <w:tcPr>
            <w:tcW w:w="1655" w:type="dxa"/>
          </w:tcPr>
          <w:p w14:paraId="3850960B" w14:textId="77777777" w:rsidR="00027189" w:rsidRDefault="00027189">
            <w:pPr>
              <w:spacing w:before="20" w:after="40"/>
            </w:pPr>
            <w:r>
              <w:rPr>
                <w:sz w:val="17"/>
              </w:rPr>
              <w:t>INT</w:t>
            </w:r>
          </w:p>
        </w:tc>
        <w:tc>
          <w:tcPr>
            <w:tcW w:w="936" w:type="dxa"/>
          </w:tcPr>
          <w:p w14:paraId="0698FEAA" w14:textId="77777777" w:rsidR="00027189" w:rsidRDefault="00027189">
            <w:pPr>
              <w:spacing w:before="20" w:after="40"/>
              <w:jc w:val="center"/>
            </w:pPr>
            <w:r>
              <w:rPr>
                <w:sz w:val="17"/>
              </w:rPr>
              <w:t>PK</w:t>
            </w:r>
          </w:p>
        </w:tc>
        <w:tc>
          <w:tcPr>
            <w:tcW w:w="3096" w:type="dxa"/>
          </w:tcPr>
          <w:p w14:paraId="366E6AFE" w14:textId="77777777" w:rsidR="00027189" w:rsidRDefault="00027189">
            <w:pPr>
              <w:spacing w:before="20" w:after="40"/>
            </w:pPr>
            <w:r>
              <w:rPr>
                <w:sz w:val="17"/>
              </w:rPr>
              <w:t>PRIMARY KEY</w:t>
            </w:r>
          </w:p>
        </w:tc>
      </w:tr>
      <w:tr w:rsidR="00027189" w14:paraId="5FD2D7C9" w14:textId="77777777">
        <w:trPr>
          <w:cantSplit/>
          <w:jc w:val="center"/>
        </w:trPr>
        <w:tc>
          <w:tcPr>
            <w:tcW w:w="2232" w:type="dxa"/>
          </w:tcPr>
          <w:p w14:paraId="6122D302" w14:textId="77777777" w:rsidR="00027189" w:rsidRDefault="00027189">
            <w:pPr>
              <w:spacing w:before="20" w:after="40"/>
            </w:pPr>
            <w:r>
              <w:rPr>
                <w:sz w:val="17"/>
              </w:rPr>
              <w:t>LOAN</w:t>
            </w:r>
          </w:p>
        </w:tc>
        <w:tc>
          <w:tcPr>
            <w:tcW w:w="1728" w:type="dxa"/>
          </w:tcPr>
          <w:p w14:paraId="1005E579" w14:textId="77777777" w:rsidR="00027189" w:rsidRDefault="00027189">
            <w:pPr>
              <w:spacing w:before="20" w:after="40"/>
            </w:pPr>
            <w:r>
              <w:rPr>
                <w:sz w:val="17"/>
              </w:rPr>
              <w:t>Loan_Type</w:t>
            </w:r>
          </w:p>
        </w:tc>
        <w:tc>
          <w:tcPr>
            <w:tcW w:w="1655" w:type="dxa"/>
          </w:tcPr>
          <w:p w14:paraId="4D40FC18" w14:textId="77777777" w:rsidR="00027189" w:rsidRDefault="00027189">
            <w:pPr>
              <w:spacing w:before="20" w:after="40"/>
            </w:pPr>
            <w:r>
              <w:rPr>
                <w:sz w:val="17"/>
              </w:rPr>
              <w:t>VARCHAR(50)</w:t>
            </w:r>
          </w:p>
        </w:tc>
        <w:tc>
          <w:tcPr>
            <w:tcW w:w="936" w:type="dxa"/>
          </w:tcPr>
          <w:p w14:paraId="5113F3D8" w14:textId="77777777" w:rsidR="00027189" w:rsidRDefault="00027189">
            <w:pPr>
              <w:spacing w:before="20" w:after="40"/>
              <w:jc w:val="center"/>
            </w:pPr>
            <w:r>
              <w:rPr>
                <w:sz w:val="17"/>
              </w:rPr>
              <w:t>—</w:t>
            </w:r>
          </w:p>
        </w:tc>
        <w:tc>
          <w:tcPr>
            <w:tcW w:w="3096" w:type="dxa"/>
          </w:tcPr>
          <w:p w14:paraId="057E781E" w14:textId="77777777" w:rsidR="00027189" w:rsidRDefault="00027189">
            <w:pPr>
              <w:spacing w:before="20" w:after="40"/>
            </w:pPr>
            <w:r>
              <w:rPr>
                <w:sz w:val="17"/>
              </w:rPr>
              <w:t>NOT NULL</w:t>
            </w:r>
          </w:p>
        </w:tc>
      </w:tr>
      <w:tr w:rsidR="00027189" w14:paraId="7F3EE702" w14:textId="77777777">
        <w:trPr>
          <w:cantSplit/>
          <w:jc w:val="center"/>
        </w:trPr>
        <w:tc>
          <w:tcPr>
            <w:tcW w:w="2232" w:type="dxa"/>
          </w:tcPr>
          <w:p w14:paraId="36AD1F66" w14:textId="77777777" w:rsidR="00027189" w:rsidRDefault="00027189">
            <w:pPr>
              <w:spacing w:before="20" w:after="40"/>
            </w:pPr>
            <w:r>
              <w:rPr>
                <w:sz w:val="17"/>
              </w:rPr>
              <w:t>LOAN</w:t>
            </w:r>
          </w:p>
        </w:tc>
        <w:tc>
          <w:tcPr>
            <w:tcW w:w="1728" w:type="dxa"/>
          </w:tcPr>
          <w:p w14:paraId="2A9A5CAE" w14:textId="77777777" w:rsidR="00027189" w:rsidRDefault="00027189">
            <w:pPr>
              <w:spacing w:before="20" w:after="40"/>
            </w:pPr>
            <w:r>
              <w:rPr>
                <w:sz w:val="17"/>
              </w:rPr>
              <w:t>Principle_Amount</w:t>
            </w:r>
          </w:p>
        </w:tc>
        <w:tc>
          <w:tcPr>
            <w:tcW w:w="1655" w:type="dxa"/>
          </w:tcPr>
          <w:p w14:paraId="7EE243C4" w14:textId="77777777" w:rsidR="00027189" w:rsidRDefault="00027189">
            <w:pPr>
              <w:spacing w:before="20" w:after="40"/>
            </w:pPr>
            <w:r>
              <w:rPr>
                <w:sz w:val="17"/>
              </w:rPr>
              <w:t>NUMERIC(12,2)</w:t>
            </w:r>
          </w:p>
        </w:tc>
        <w:tc>
          <w:tcPr>
            <w:tcW w:w="936" w:type="dxa"/>
          </w:tcPr>
          <w:p w14:paraId="494EBE1F" w14:textId="77777777" w:rsidR="00027189" w:rsidRDefault="00027189">
            <w:pPr>
              <w:spacing w:before="20" w:after="40"/>
              <w:jc w:val="center"/>
            </w:pPr>
            <w:r>
              <w:rPr>
                <w:sz w:val="17"/>
              </w:rPr>
              <w:t>—</w:t>
            </w:r>
          </w:p>
        </w:tc>
        <w:tc>
          <w:tcPr>
            <w:tcW w:w="3096" w:type="dxa"/>
          </w:tcPr>
          <w:p w14:paraId="6CE09848" w14:textId="77777777" w:rsidR="00027189" w:rsidRDefault="00027189">
            <w:pPr>
              <w:spacing w:before="20" w:after="40"/>
            </w:pPr>
            <w:r>
              <w:rPr>
                <w:sz w:val="17"/>
              </w:rPr>
              <w:t>NOT NULL; CHECK (&gt; 0)</w:t>
            </w:r>
          </w:p>
        </w:tc>
      </w:tr>
      <w:tr w:rsidR="00027189" w14:paraId="6F8B47FA" w14:textId="77777777">
        <w:trPr>
          <w:cantSplit/>
          <w:jc w:val="center"/>
        </w:trPr>
        <w:tc>
          <w:tcPr>
            <w:tcW w:w="2232" w:type="dxa"/>
          </w:tcPr>
          <w:p w14:paraId="2B312473" w14:textId="77777777" w:rsidR="00027189" w:rsidRDefault="00027189">
            <w:pPr>
              <w:spacing w:before="20" w:after="40"/>
            </w:pPr>
            <w:r>
              <w:rPr>
                <w:sz w:val="17"/>
              </w:rPr>
              <w:t>LOAN</w:t>
            </w:r>
          </w:p>
        </w:tc>
        <w:tc>
          <w:tcPr>
            <w:tcW w:w="1728" w:type="dxa"/>
          </w:tcPr>
          <w:p w14:paraId="175018D6" w14:textId="77777777" w:rsidR="00027189" w:rsidRDefault="00027189">
            <w:pPr>
              <w:spacing w:before="20" w:after="40"/>
            </w:pPr>
            <w:r>
              <w:rPr>
                <w:sz w:val="17"/>
              </w:rPr>
              <w:t>Interest_Rate</w:t>
            </w:r>
          </w:p>
        </w:tc>
        <w:tc>
          <w:tcPr>
            <w:tcW w:w="1655" w:type="dxa"/>
          </w:tcPr>
          <w:p w14:paraId="76D58109" w14:textId="77777777" w:rsidR="00027189" w:rsidRDefault="00027189">
            <w:pPr>
              <w:spacing w:before="20" w:after="40"/>
            </w:pPr>
            <w:r>
              <w:rPr>
                <w:sz w:val="17"/>
              </w:rPr>
              <w:t>NUMERIC(5,2)</w:t>
            </w:r>
          </w:p>
        </w:tc>
        <w:tc>
          <w:tcPr>
            <w:tcW w:w="936" w:type="dxa"/>
          </w:tcPr>
          <w:p w14:paraId="77C4386B" w14:textId="77777777" w:rsidR="00027189" w:rsidRDefault="00027189">
            <w:pPr>
              <w:spacing w:before="20" w:after="40"/>
              <w:jc w:val="center"/>
            </w:pPr>
            <w:r>
              <w:rPr>
                <w:sz w:val="17"/>
              </w:rPr>
              <w:t>—</w:t>
            </w:r>
          </w:p>
        </w:tc>
        <w:tc>
          <w:tcPr>
            <w:tcW w:w="3096" w:type="dxa"/>
          </w:tcPr>
          <w:p w14:paraId="3DB54E58" w14:textId="77777777" w:rsidR="00027189" w:rsidRDefault="00027189">
            <w:pPr>
              <w:spacing w:before="20" w:after="40"/>
            </w:pPr>
            <w:r>
              <w:rPr>
                <w:sz w:val="17"/>
              </w:rPr>
              <w:t>CHECK (&gt;= 0)</w:t>
            </w:r>
          </w:p>
        </w:tc>
      </w:tr>
      <w:tr w:rsidR="00027189" w14:paraId="250EC237" w14:textId="77777777">
        <w:trPr>
          <w:cantSplit/>
          <w:jc w:val="center"/>
        </w:trPr>
        <w:tc>
          <w:tcPr>
            <w:tcW w:w="2232" w:type="dxa"/>
          </w:tcPr>
          <w:p w14:paraId="4D5542FF" w14:textId="77777777" w:rsidR="00027189" w:rsidRDefault="00027189">
            <w:pPr>
              <w:spacing w:before="20" w:after="40"/>
            </w:pPr>
            <w:r>
              <w:rPr>
                <w:sz w:val="17"/>
              </w:rPr>
              <w:t>LOAN</w:t>
            </w:r>
          </w:p>
        </w:tc>
        <w:tc>
          <w:tcPr>
            <w:tcW w:w="1728" w:type="dxa"/>
          </w:tcPr>
          <w:p w14:paraId="5AF8102B" w14:textId="77777777" w:rsidR="00027189" w:rsidRDefault="00027189">
            <w:pPr>
              <w:spacing w:before="20" w:after="40"/>
            </w:pPr>
            <w:r>
              <w:rPr>
                <w:sz w:val="17"/>
              </w:rPr>
              <w:t>Start_Date</w:t>
            </w:r>
          </w:p>
        </w:tc>
        <w:tc>
          <w:tcPr>
            <w:tcW w:w="1655" w:type="dxa"/>
          </w:tcPr>
          <w:p w14:paraId="79913229" w14:textId="77777777" w:rsidR="00027189" w:rsidRDefault="00027189">
            <w:pPr>
              <w:spacing w:before="20" w:after="40"/>
            </w:pPr>
            <w:r>
              <w:rPr>
                <w:sz w:val="17"/>
              </w:rPr>
              <w:t>DATE</w:t>
            </w:r>
          </w:p>
        </w:tc>
        <w:tc>
          <w:tcPr>
            <w:tcW w:w="936" w:type="dxa"/>
          </w:tcPr>
          <w:p w14:paraId="523E485A" w14:textId="77777777" w:rsidR="00027189" w:rsidRDefault="00027189">
            <w:pPr>
              <w:spacing w:before="20" w:after="40"/>
              <w:jc w:val="center"/>
            </w:pPr>
            <w:r>
              <w:rPr>
                <w:sz w:val="17"/>
              </w:rPr>
              <w:t>—</w:t>
            </w:r>
          </w:p>
        </w:tc>
        <w:tc>
          <w:tcPr>
            <w:tcW w:w="3096" w:type="dxa"/>
          </w:tcPr>
          <w:p w14:paraId="3A6A8F78" w14:textId="77777777" w:rsidR="00027189" w:rsidRDefault="00027189">
            <w:pPr>
              <w:spacing w:before="20" w:after="40"/>
            </w:pPr>
            <w:r>
              <w:rPr>
                <w:sz w:val="17"/>
              </w:rPr>
              <w:t>—</w:t>
            </w:r>
          </w:p>
        </w:tc>
      </w:tr>
      <w:tr w:rsidR="00027189" w14:paraId="7B0F7E43" w14:textId="77777777">
        <w:trPr>
          <w:cantSplit/>
          <w:jc w:val="center"/>
        </w:trPr>
        <w:tc>
          <w:tcPr>
            <w:tcW w:w="2232" w:type="dxa"/>
          </w:tcPr>
          <w:p w14:paraId="423D86BB" w14:textId="77777777" w:rsidR="00027189" w:rsidRDefault="00027189">
            <w:pPr>
              <w:spacing w:before="20" w:after="40"/>
            </w:pPr>
            <w:r>
              <w:rPr>
                <w:sz w:val="17"/>
              </w:rPr>
              <w:t>LOAN</w:t>
            </w:r>
          </w:p>
        </w:tc>
        <w:tc>
          <w:tcPr>
            <w:tcW w:w="1728" w:type="dxa"/>
          </w:tcPr>
          <w:p w14:paraId="4D668A1A" w14:textId="77777777" w:rsidR="00027189" w:rsidRDefault="00027189">
            <w:pPr>
              <w:spacing w:before="20" w:after="40"/>
            </w:pPr>
            <w:r>
              <w:rPr>
                <w:sz w:val="17"/>
              </w:rPr>
              <w:t>End_Date</w:t>
            </w:r>
          </w:p>
        </w:tc>
        <w:tc>
          <w:tcPr>
            <w:tcW w:w="1655" w:type="dxa"/>
          </w:tcPr>
          <w:p w14:paraId="71CCDCF0" w14:textId="77777777" w:rsidR="00027189" w:rsidRDefault="00027189">
            <w:pPr>
              <w:spacing w:before="20" w:after="40"/>
            </w:pPr>
            <w:r>
              <w:rPr>
                <w:sz w:val="17"/>
              </w:rPr>
              <w:t>DATE</w:t>
            </w:r>
          </w:p>
        </w:tc>
        <w:tc>
          <w:tcPr>
            <w:tcW w:w="936" w:type="dxa"/>
          </w:tcPr>
          <w:p w14:paraId="5B44C6B1" w14:textId="77777777" w:rsidR="00027189" w:rsidRDefault="00027189">
            <w:pPr>
              <w:spacing w:before="20" w:after="40"/>
              <w:jc w:val="center"/>
            </w:pPr>
            <w:r>
              <w:rPr>
                <w:sz w:val="17"/>
              </w:rPr>
              <w:t>—</w:t>
            </w:r>
          </w:p>
        </w:tc>
        <w:tc>
          <w:tcPr>
            <w:tcW w:w="3096" w:type="dxa"/>
          </w:tcPr>
          <w:p w14:paraId="78875687" w14:textId="77777777" w:rsidR="00027189" w:rsidRDefault="00027189">
            <w:pPr>
              <w:spacing w:before="20" w:after="40"/>
            </w:pPr>
            <w:r>
              <w:rPr>
                <w:sz w:val="17"/>
              </w:rPr>
              <w:t>—</w:t>
            </w:r>
          </w:p>
        </w:tc>
      </w:tr>
      <w:tr w:rsidR="00027189" w14:paraId="1EFF6A95" w14:textId="77777777">
        <w:trPr>
          <w:cantSplit/>
          <w:jc w:val="center"/>
        </w:trPr>
        <w:tc>
          <w:tcPr>
            <w:tcW w:w="2232" w:type="dxa"/>
          </w:tcPr>
          <w:p w14:paraId="1C6BCF0C" w14:textId="77777777" w:rsidR="00027189" w:rsidRDefault="00027189">
            <w:pPr>
              <w:spacing w:before="20" w:after="40"/>
            </w:pPr>
            <w:r>
              <w:rPr>
                <w:sz w:val="17"/>
              </w:rPr>
              <w:t>LOAN</w:t>
            </w:r>
          </w:p>
        </w:tc>
        <w:tc>
          <w:tcPr>
            <w:tcW w:w="1728" w:type="dxa"/>
          </w:tcPr>
          <w:p w14:paraId="6EF2B8D4" w14:textId="77777777" w:rsidR="00027189" w:rsidRDefault="00027189">
            <w:pPr>
              <w:spacing w:before="20" w:after="40"/>
            </w:pPr>
            <w:r>
              <w:rPr>
                <w:sz w:val="17"/>
              </w:rPr>
              <w:t>Status</w:t>
            </w:r>
          </w:p>
        </w:tc>
        <w:tc>
          <w:tcPr>
            <w:tcW w:w="1655" w:type="dxa"/>
          </w:tcPr>
          <w:p w14:paraId="70A98311" w14:textId="77777777" w:rsidR="00027189" w:rsidRDefault="00027189">
            <w:pPr>
              <w:spacing w:before="20" w:after="40"/>
            </w:pPr>
            <w:r>
              <w:rPr>
                <w:sz w:val="17"/>
              </w:rPr>
              <w:t>VARCHAR(20)</w:t>
            </w:r>
          </w:p>
        </w:tc>
        <w:tc>
          <w:tcPr>
            <w:tcW w:w="936" w:type="dxa"/>
          </w:tcPr>
          <w:p w14:paraId="32160C4D" w14:textId="77777777" w:rsidR="00027189" w:rsidRDefault="00027189">
            <w:pPr>
              <w:spacing w:before="20" w:after="40"/>
              <w:jc w:val="center"/>
            </w:pPr>
            <w:r>
              <w:rPr>
                <w:sz w:val="17"/>
              </w:rPr>
              <w:t>—</w:t>
            </w:r>
          </w:p>
        </w:tc>
        <w:tc>
          <w:tcPr>
            <w:tcW w:w="3096" w:type="dxa"/>
          </w:tcPr>
          <w:p w14:paraId="12E2B9D2" w14:textId="77777777" w:rsidR="00027189" w:rsidRDefault="00027189">
            <w:pPr>
              <w:spacing w:before="20" w:after="40"/>
            </w:pPr>
            <w:r>
              <w:rPr>
                <w:sz w:val="17"/>
              </w:rPr>
              <w:t>—</w:t>
            </w:r>
          </w:p>
        </w:tc>
      </w:tr>
      <w:tr w:rsidR="00027189" w14:paraId="22D50FB2" w14:textId="77777777">
        <w:trPr>
          <w:cantSplit/>
          <w:jc w:val="center"/>
        </w:trPr>
        <w:tc>
          <w:tcPr>
            <w:tcW w:w="2232" w:type="dxa"/>
          </w:tcPr>
          <w:p w14:paraId="47A89FEF" w14:textId="77777777" w:rsidR="00027189" w:rsidRDefault="00027189">
            <w:pPr>
              <w:spacing w:before="20" w:after="40"/>
            </w:pPr>
            <w:r>
              <w:rPr>
                <w:sz w:val="17"/>
              </w:rPr>
              <w:t>LOAN</w:t>
            </w:r>
          </w:p>
        </w:tc>
        <w:tc>
          <w:tcPr>
            <w:tcW w:w="1728" w:type="dxa"/>
          </w:tcPr>
          <w:p w14:paraId="2B0C6A71" w14:textId="77777777" w:rsidR="00027189" w:rsidRDefault="00027189">
            <w:pPr>
              <w:spacing w:before="20" w:after="40"/>
            </w:pPr>
            <w:r>
              <w:rPr>
                <w:sz w:val="17"/>
              </w:rPr>
              <w:t>Customer_ID</w:t>
            </w:r>
          </w:p>
        </w:tc>
        <w:tc>
          <w:tcPr>
            <w:tcW w:w="1655" w:type="dxa"/>
          </w:tcPr>
          <w:p w14:paraId="165C49FE" w14:textId="77777777" w:rsidR="00027189" w:rsidRDefault="00027189">
            <w:pPr>
              <w:spacing w:before="20" w:after="40"/>
            </w:pPr>
            <w:r>
              <w:rPr>
                <w:sz w:val="17"/>
              </w:rPr>
              <w:t>INT</w:t>
            </w:r>
          </w:p>
        </w:tc>
        <w:tc>
          <w:tcPr>
            <w:tcW w:w="936" w:type="dxa"/>
          </w:tcPr>
          <w:p w14:paraId="6D8F600D" w14:textId="77777777" w:rsidR="00027189" w:rsidRDefault="00027189">
            <w:pPr>
              <w:spacing w:before="20" w:after="40"/>
              <w:jc w:val="center"/>
            </w:pPr>
            <w:r>
              <w:rPr>
                <w:sz w:val="17"/>
              </w:rPr>
              <w:t>FK</w:t>
            </w:r>
          </w:p>
        </w:tc>
        <w:tc>
          <w:tcPr>
            <w:tcW w:w="3096" w:type="dxa"/>
          </w:tcPr>
          <w:p w14:paraId="3064B734" w14:textId="77777777" w:rsidR="00027189" w:rsidRDefault="00027189">
            <w:pPr>
              <w:spacing w:before="20" w:after="40"/>
            </w:pPr>
            <w:r>
              <w:rPr>
                <w:sz w:val="17"/>
              </w:rPr>
              <w:t>NOT NULL; REFERENCES CUSTOMER</w:t>
            </w:r>
          </w:p>
        </w:tc>
      </w:tr>
      <w:tr w:rsidR="00027189" w14:paraId="59397074" w14:textId="77777777">
        <w:trPr>
          <w:cantSplit/>
          <w:jc w:val="center"/>
        </w:trPr>
        <w:tc>
          <w:tcPr>
            <w:tcW w:w="2232" w:type="dxa"/>
          </w:tcPr>
          <w:p w14:paraId="62C7F648" w14:textId="77777777" w:rsidR="00027189" w:rsidRDefault="00027189">
            <w:pPr>
              <w:spacing w:before="20" w:after="40"/>
            </w:pPr>
            <w:r>
              <w:rPr>
                <w:sz w:val="17"/>
              </w:rPr>
              <w:t>LOAN</w:t>
            </w:r>
          </w:p>
        </w:tc>
        <w:tc>
          <w:tcPr>
            <w:tcW w:w="1728" w:type="dxa"/>
          </w:tcPr>
          <w:p w14:paraId="2C400119" w14:textId="77777777" w:rsidR="00027189" w:rsidRDefault="00027189">
            <w:pPr>
              <w:spacing w:before="20" w:after="40"/>
            </w:pPr>
            <w:r>
              <w:rPr>
                <w:sz w:val="17"/>
              </w:rPr>
              <w:t>Account_Number</w:t>
            </w:r>
          </w:p>
        </w:tc>
        <w:tc>
          <w:tcPr>
            <w:tcW w:w="1655" w:type="dxa"/>
          </w:tcPr>
          <w:p w14:paraId="2E76E6DD" w14:textId="77777777" w:rsidR="00027189" w:rsidRDefault="00027189">
            <w:pPr>
              <w:spacing w:before="20" w:after="40"/>
            </w:pPr>
            <w:r>
              <w:rPr>
                <w:sz w:val="17"/>
              </w:rPr>
              <w:t>BIGINT</w:t>
            </w:r>
          </w:p>
        </w:tc>
        <w:tc>
          <w:tcPr>
            <w:tcW w:w="936" w:type="dxa"/>
          </w:tcPr>
          <w:p w14:paraId="22836A67" w14:textId="77777777" w:rsidR="00027189" w:rsidRDefault="00027189">
            <w:pPr>
              <w:spacing w:before="20" w:after="40"/>
              <w:jc w:val="center"/>
            </w:pPr>
            <w:r>
              <w:rPr>
                <w:sz w:val="17"/>
              </w:rPr>
              <w:t>FK</w:t>
            </w:r>
          </w:p>
        </w:tc>
        <w:tc>
          <w:tcPr>
            <w:tcW w:w="3096" w:type="dxa"/>
          </w:tcPr>
          <w:p w14:paraId="2695BB26" w14:textId="77777777" w:rsidR="00027189" w:rsidRDefault="00027189">
            <w:pPr>
              <w:spacing w:before="20" w:after="40"/>
            </w:pPr>
            <w:r>
              <w:rPr>
                <w:sz w:val="17"/>
              </w:rPr>
              <w:t>NOT NULL; REFERENCES ACCOUNT</w:t>
            </w:r>
          </w:p>
        </w:tc>
      </w:tr>
      <w:tr w:rsidR="00027189" w14:paraId="66C8FD5A" w14:textId="77777777">
        <w:trPr>
          <w:cantSplit/>
          <w:jc w:val="center"/>
        </w:trPr>
        <w:tc>
          <w:tcPr>
            <w:tcW w:w="2232" w:type="dxa"/>
          </w:tcPr>
          <w:p w14:paraId="0B9BEF35" w14:textId="77777777" w:rsidR="00027189" w:rsidRDefault="00027189">
            <w:pPr>
              <w:spacing w:before="20" w:after="40"/>
            </w:pPr>
            <w:r>
              <w:rPr>
                <w:sz w:val="17"/>
              </w:rPr>
              <w:t>BENEFICIARY</w:t>
            </w:r>
          </w:p>
        </w:tc>
        <w:tc>
          <w:tcPr>
            <w:tcW w:w="1728" w:type="dxa"/>
          </w:tcPr>
          <w:p w14:paraId="7834684B" w14:textId="77777777" w:rsidR="00027189" w:rsidRDefault="00027189">
            <w:pPr>
              <w:spacing w:before="20" w:after="40"/>
            </w:pPr>
            <w:r>
              <w:rPr>
                <w:sz w:val="17"/>
              </w:rPr>
              <w:t>Beneficiary_ID</w:t>
            </w:r>
          </w:p>
        </w:tc>
        <w:tc>
          <w:tcPr>
            <w:tcW w:w="1655" w:type="dxa"/>
          </w:tcPr>
          <w:p w14:paraId="0D91ED40" w14:textId="77777777" w:rsidR="00027189" w:rsidRDefault="00027189">
            <w:pPr>
              <w:spacing w:before="20" w:after="40"/>
            </w:pPr>
            <w:r>
              <w:rPr>
                <w:sz w:val="17"/>
              </w:rPr>
              <w:t>INT</w:t>
            </w:r>
          </w:p>
        </w:tc>
        <w:tc>
          <w:tcPr>
            <w:tcW w:w="936" w:type="dxa"/>
          </w:tcPr>
          <w:p w14:paraId="32476839" w14:textId="77777777" w:rsidR="00027189" w:rsidRDefault="00027189">
            <w:pPr>
              <w:spacing w:before="20" w:after="40"/>
              <w:jc w:val="center"/>
            </w:pPr>
            <w:r>
              <w:rPr>
                <w:sz w:val="17"/>
              </w:rPr>
              <w:t>PK</w:t>
            </w:r>
          </w:p>
        </w:tc>
        <w:tc>
          <w:tcPr>
            <w:tcW w:w="3096" w:type="dxa"/>
          </w:tcPr>
          <w:p w14:paraId="7876207B" w14:textId="77777777" w:rsidR="00027189" w:rsidRDefault="00027189">
            <w:pPr>
              <w:spacing w:before="20" w:after="40"/>
            </w:pPr>
            <w:r>
              <w:rPr>
                <w:sz w:val="17"/>
              </w:rPr>
              <w:t>PRIMARY KEY</w:t>
            </w:r>
          </w:p>
        </w:tc>
      </w:tr>
      <w:tr w:rsidR="00027189" w14:paraId="78EB8B40" w14:textId="77777777">
        <w:trPr>
          <w:cantSplit/>
          <w:jc w:val="center"/>
        </w:trPr>
        <w:tc>
          <w:tcPr>
            <w:tcW w:w="2232" w:type="dxa"/>
          </w:tcPr>
          <w:p w14:paraId="47AC4A79" w14:textId="77777777" w:rsidR="00027189" w:rsidRDefault="00027189">
            <w:pPr>
              <w:spacing w:before="20" w:after="40"/>
            </w:pPr>
            <w:r>
              <w:rPr>
                <w:sz w:val="17"/>
              </w:rPr>
              <w:t>BENEFICIARY</w:t>
            </w:r>
          </w:p>
        </w:tc>
        <w:tc>
          <w:tcPr>
            <w:tcW w:w="1728" w:type="dxa"/>
          </w:tcPr>
          <w:p w14:paraId="37B1E990" w14:textId="77777777" w:rsidR="00027189" w:rsidRDefault="00027189">
            <w:pPr>
              <w:spacing w:before="20" w:after="40"/>
            </w:pPr>
            <w:r>
              <w:rPr>
                <w:sz w:val="17"/>
              </w:rPr>
              <w:t>Name</w:t>
            </w:r>
          </w:p>
        </w:tc>
        <w:tc>
          <w:tcPr>
            <w:tcW w:w="1655" w:type="dxa"/>
          </w:tcPr>
          <w:p w14:paraId="3F59F87A" w14:textId="77777777" w:rsidR="00027189" w:rsidRDefault="00027189">
            <w:pPr>
              <w:spacing w:before="20" w:after="40"/>
            </w:pPr>
            <w:r>
              <w:rPr>
                <w:sz w:val="17"/>
              </w:rPr>
              <w:t>VARCHAR(100)</w:t>
            </w:r>
          </w:p>
        </w:tc>
        <w:tc>
          <w:tcPr>
            <w:tcW w:w="936" w:type="dxa"/>
          </w:tcPr>
          <w:p w14:paraId="799E3EE0" w14:textId="77777777" w:rsidR="00027189" w:rsidRDefault="00027189">
            <w:pPr>
              <w:spacing w:before="20" w:after="40"/>
              <w:jc w:val="center"/>
            </w:pPr>
            <w:r>
              <w:rPr>
                <w:sz w:val="17"/>
              </w:rPr>
              <w:t>—</w:t>
            </w:r>
          </w:p>
        </w:tc>
        <w:tc>
          <w:tcPr>
            <w:tcW w:w="3096" w:type="dxa"/>
          </w:tcPr>
          <w:p w14:paraId="46DF206B" w14:textId="77777777" w:rsidR="00027189" w:rsidRDefault="00027189">
            <w:pPr>
              <w:spacing w:before="20" w:after="40"/>
            </w:pPr>
            <w:r>
              <w:rPr>
                <w:sz w:val="17"/>
              </w:rPr>
              <w:t>NOT NULL</w:t>
            </w:r>
          </w:p>
        </w:tc>
      </w:tr>
      <w:tr w:rsidR="00027189" w14:paraId="18244D93" w14:textId="77777777">
        <w:trPr>
          <w:cantSplit/>
          <w:jc w:val="center"/>
        </w:trPr>
        <w:tc>
          <w:tcPr>
            <w:tcW w:w="2232" w:type="dxa"/>
          </w:tcPr>
          <w:p w14:paraId="7F4A030B" w14:textId="77777777" w:rsidR="00027189" w:rsidRDefault="00027189">
            <w:pPr>
              <w:spacing w:before="20" w:after="40"/>
            </w:pPr>
            <w:r>
              <w:rPr>
                <w:sz w:val="17"/>
              </w:rPr>
              <w:t>BENEFICIARY</w:t>
            </w:r>
          </w:p>
        </w:tc>
        <w:tc>
          <w:tcPr>
            <w:tcW w:w="1728" w:type="dxa"/>
          </w:tcPr>
          <w:p w14:paraId="5563B34F" w14:textId="77777777" w:rsidR="00027189" w:rsidRDefault="00027189">
            <w:pPr>
              <w:spacing w:before="20" w:after="40"/>
            </w:pPr>
            <w:r>
              <w:rPr>
                <w:sz w:val="17"/>
              </w:rPr>
              <w:t>Customer_ID</w:t>
            </w:r>
          </w:p>
        </w:tc>
        <w:tc>
          <w:tcPr>
            <w:tcW w:w="1655" w:type="dxa"/>
          </w:tcPr>
          <w:p w14:paraId="6CE2B058" w14:textId="77777777" w:rsidR="00027189" w:rsidRDefault="00027189">
            <w:pPr>
              <w:spacing w:before="20" w:after="40"/>
            </w:pPr>
            <w:r>
              <w:rPr>
                <w:sz w:val="17"/>
              </w:rPr>
              <w:t>INT</w:t>
            </w:r>
          </w:p>
        </w:tc>
        <w:tc>
          <w:tcPr>
            <w:tcW w:w="936" w:type="dxa"/>
          </w:tcPr>
          <w:p w14:paraId="4F940738" w14:textId="77777777" w:rsidR="00027189" w:rsidRDefault="00027189">
            <w:pPr>
              <w:spacing w:before="20" w:after="40"/>
              <w:jc w:val="center"/>
            </w:pPr>
            <w:r>
              <w:rPr>
                <w:sz w:val="17"/>
              </w:rPr>
              <w:t>FK</w:t>
            </w:r>
          </w:p>
        </w:tc>
        <w:tc>
          <w:tcPr>
            <w:tcW w:w="3096" w:type="dxa"/>
          </w:tcPr>
          <w:p w14:paraId="7CE5D4DE" w14:textId="77777777" w:rsidR="00027189" w:rsidRDefault="00027189">
            <w:pPr>
              <w:spacing w:before="20" w:after="40"/>
            </w:pPr>
            <w:r>
              <w:rPr>
                <w:sz w:val="17"/>
              </w:rPr>
              <w:t>NOT NULL; REFERENCES CUSTOMER</w:t>
            </w:r>
          </w:p>
        </w:tc>
      </w:tr>
      <w:tr w:rsidR="00027189" w14:paraId="6EB91513" w14:textId="77777777">
        <w:trPr>
          <w:cantSplit/>
          <w:jc w:val="center"/>
        </w:trPr>
        <w:tc>
          <w:tcPr>
            <w:tcW w:w="2232" w:type="dxa"/>
          </w:tcPr>
          <w:p w14:paraId="43C0BCDF" w14:textId="77777777" w:rsidR="00027189" w:rsidRDefault="00027189">
            <w:pPr>
              <w:spacing w:before="20" w:after="40"/>
            </w:pPr>
            <w:r>
              <w:rPr>
                <w:sz w:val="17"/>
              </w:rPr>
              <w:t>BENEFICIARY</w:t>
            </w:r>
          </w:p>
        </w:tc>
        <w:tc>
          <w:tcPr>
            <w:tcW w:w="1728" w:type="dxa"/>
          </w:tcPr>
          <w:p w14:paraId="541A80E4" w14:textId="77777777" w:rsidR="00027189" w:rsidRDefault="00027189">
            <w:pPr>
              <w:spacing w:before="20" w:after="40"/>
            </w:pPr>
            <w:r>
              <w:rPr>
                <w:sz w:val="17"/>
              </w:rPr>
              <w:t>Account_Number</w:t>
            </w:r>
          </w:p>
        </w:tc>
        <w:tc>
          <w:tcPr>
            <w:tcW w:w="1655" w:type="dxa"/>
          </w:tcPr>
          <w:p w14:paraId="17CF886B" w14:textId="77777777" w:rsidR="00027189" w:rsidRDefault="00027189">
            <w:pPr>
              <w:spacing w:before="20" w:after="40"/>
            </w:pPr>
            <w:r>
              <w:rPr>
                <w:sz w:val="17"/>
              </w:rPr>
              <w:t>BIGINT</w:t>
            </w:r>
          </w:p>
        </w:tc>
        <w:tc>
          <w:tcPr>
            <w:tcW w:w="936" w:type="dxa"/>
          </w:tcPr>
          <w:p w14:paraId="0FB11F54" w14:textId="77777777" w:rsidR="00027189" w:rsidRDefault="00027189">
            <w:pPr>
              <w:spacing w:before="20" w:after="40"/>
              <w:jc w:val="center"/>
            </w:pPr>
            <w:r>
              <w:rPr>
                <w:sz w:val="17"/>
              </w:rPr>
              <w:t>FK</w:t>
            </w:r>
          </w:p>
        </w:tc>
        <w:tc>
          <w:tcPr>
            <w:tcW w:w="3096" w:type="dxa"/>
          </w:tcPr>
          <w:p w14:paraId="190BA4AC" w14:textId="77777777" w:rsidR="00027189" w:rsidRDefault="00027189">
            <w:pPr>
              <w:spacing w:before="20" w:after="40"/>
            </w:pPr>
            <w:r>
              <w:rPr>
                <w:sz w:val="17"/>
              </w:rPr>
              <w:t>REFERENCES ACCOUNT</w:t>
            </w:r>
          </w:p>
        </w:tc>
      </w:tr>
      <w:tr w:rsidR="00027189" w14:paraId="535F6B50" w14:textId="77777777">
        <w:trPr>
          <w:cantSplit/>
          <w:jc w:val="center"/>
        </w:trPr>
        <w:tc>
          <w:tcPr>
            <w:tcW w:w="2232" w:type="dxa"/>
          </w:tcPr>
          <w:p w14:paraId="4D6A7BC1" w14:textId="77777777" w:rsidR="00027189" w:rsidRDefault="00027189">
            <w:pPr>
              <w:spacing w:before="20" w:after="40"/>
            </w:pPr>
            <w:r>
              <w:rPr>
                <w:sz w:val="17"/>
              </w:rPr>
              <w:t>BENEFICIARY</w:t>
            </w:r>
          </w:p>
        </w:tc>
        <w:tc>
          <w:tcPr>
            <w:tcW w:w="1728" w:type="dxa"/>
          </w:tcPr>
          <w:p w14:paraId="091A6CB7" w14:textId="77777777" w:rsidR="00027189" w:rsidRDefault="00027189">
            <w:pPr>
              <w:spacing w:before="20" w:after="40"/>
            </w:pPr>
            <w:r>
              <w:rPr>
                <w:sz w:val="17"/>
              </w:rPr>
              <w:t>Bank_Name</w:t>
            </w:r>
          </w:p>
        </w:tc>
        <w:tc>
          <w:tcPr>
            <w:tcW w:w="1655" w:type="dxa"/>
          </w:tcPr>
          <w:p w14:paraId="55C9548A" w14:textId="77777777" w:rsidR="00027189" w:rsidRDefault="00027189">
            <w:pPr>
              <w:spacing w:before="20" w:after="40"/>
            </w:pPr>
            <w:r>
              <w:rPr>
                <w:sz w:val="17"/>
              </w:rPr>
              <w:t>VARCHAR(100)</w:t>
            </w:r>
          </w:p>
        </w:tc>
        <w:tc>
          <w:tcPr>
            <w:tcW w:w="936" w:type="dxa"/>
          </w:tcPr>
          <w:p w14:paraId="27BD047B" w14:textId="77777777" w:rsidR="00027189" w:rsidRDefault="00027189">
            <w:pPr>
              <w:spacing w:before="20" w:after="40"/>
              <w:jc w:val="center"/>
            </w:pPr>
            <w:r>
              <w:rPr>
                <w:sz w:val="17"/>
              </w:rPr>
              <w:t>—</w:t>
            </w:r>
          </w:p>
        </w:tc>
        <w:tc>
          <w:tcPr>
            <w:tcW w:w="3096" w:type="dxa"/>
          </w:tcPr>
          <w:p w14:paraId="1961AE10" w14:textId="77777777" w:rsidR="00027189" w:rsidRDefault="00027189">
            <w:pPr>
              <w:spacing w:before="20" w:after="40"/>
            </w:pPr>
            <w:r>
              <w:rPr>
                <w:sz w:val="17"/>
              </w:rPr>
              <w:t>—</w:t>
            </w:r>
          </w:p>
        </w:tc>
      </w:tr>
      <w:tr w:rsidR="00027189" w14:paraId="3A50A03D" w14:textId="77777777">
        <w:trPr>
          <w:cantSplit/>
          <w:jc w:val="center"/>
        </w:trPr>
        <w:tc>
          <w:tcPr>
            <w:tcW w:w="2232" w:type="dxa"/>
          </w:tcPr>
          <w:p w14:paraId="0EA4AB31" w14:textId="77777777" w:rsidR="00027189" w:rsidRDefault="00027189">
            <w:pPr>
              <w:spacing w:before="20" w:after="40"/>
            </w:pPr>
            <w:r>
              <w:rPr>
                <w:sz w:val="17"/>
              </w:rPr>
              <w:t>TRANSFER_TO</w:t>
            </w:r>
          </w:p>
        </w:tc>
        <w:tc>
          <w:tcPr>
            <w:tcW w:w="1728" w:type="dxa"/>
          </w:tcPr>
          <w:p w14:paraId="5E482315" w14:textId="77777777" w:rsidR="00027189" w:rsidRDefault="00027189">
            <w:pPr>
              <w:spacing w:before="20" w:after="40"/>
            </w:pPr>
            <w:r>
              <w:rPr>
                <w:sz w:val="17"/>
              </w:rPr>
              <w:t>Transaction_ID</w:t>
            </w:r>
          </w:p>
        </w:tc>
        <w:tc>
          <w:tcPr>
            <w:tcW w:w="1655" w:type="dxa"/>
          </w:tcPr>
          <w:p w14:paraId="1076C3E2" w14:textId="77777777" w:rsidR="00027189" w:rsidRDefault="00027189">
            <w:pPr>
              <w:spacing w:before="20" w:after="40"/>
            </w:pPr>
            <w:r>
              <w:rPr>
                <w:sz w:val="17"/>
              </w:rPr>
              <w:t>INT</w:t>
            </w:r>
          </w:p>
        </w:tc>
        <w:tc>
          <w:tcPr>
            <w:tcW w:w="936" w:type="dxa"/>
          </w:tcPr>
          <w:p w14:paraId="3745741E" w14:textId="77777777" w:rsidR="00027189" w:rsidRDefault="00027189">
            <w:pPr>
              <w:spacing w:before="20" w:after="40"/>
              <w:jc w:val="center"/>
            </w:pPr>
            <w:r>
              <w:rPr>
                <w:sz w:val="17"/>
              </w:rPr>
              <w:t>PK, FK</w:t>
            </w:r>
          </w:p>
        </w:tc>
        <w:tc>
          <w:tcPr>
            <w:tcW w:w="3096" w:type="dxa"/>
          </w:tcPr>
          <w:p w14:paraId="7E847385" w14:textId="77777777" w:rsidR="00027189" w:rsidRDefault="00027189">
            <w:pPr>
              <w:spacing w:before="20" w:after="40"/>
            </w:pPr>
            <w:r>
              <w:rPr>
                <w:sz w:val="17"/>
              </w:rPr>
              <w:t>Composite PK; REFERENCES TRANSACTION_TABLE</w:t>
            </w:r>
          </w:p>
        </w:tc>
      </w:tr>
      <w:tr w:rsidR="00027189" w14:paraId="78AAE945" w14:textId="77777777">
        <w:trPr>
          <w:cantSplit/>
          <w:jc w:val="center"/>
        </w:trPr>
        <w:tc>
          <w:tcPr>
            <w:tcW w:w="2232" w:type="dxa"/>
          </w:tcPr>
          <w:p w14:paraId="422025CB" w14:textId="77777777" w:rsidR="00027189" w:rsidRDefault="00027189">
            <w:pPr>
              <w:spacing w:before="20" w:after="40"/>
            </w:pPr>
            <w:r>
              <w:rPr>
                <w:sz w:val="17"/>
              </w:rPr>
              <w:t>TRANSFER_TO</w:t>
            </w:r>
          </w:p>
        </w:tc>
        <w:tc>
          <w:tcPr>
            <w:tcW w:w="1728" w:type="dxa"/>
          </w:tcPr>
          <w:p w14:paraId="6656AA38" w14:textId="77777777" w:rsidR="00027189" w:rsidRDefault="00027189">
            <w:pPr>
              <w:spacing w:before="20" w:after="40"/>
            </w:pPr>
            <w:r>
              <w:rPr>
                <w:sz w:val="17"/>
              </w:rPr>
              <w:t>Beneficiary_ID</w:t>
            </w:r>
          </w:p>
        </w:tc>
        <w:tc>
          <w:tcPr>
            <w:tcW w:w="1655" w:type="dxa"/>
          </w:tcPr>
          <w:p w14:paraId="25CD1F81" w14:textId="77777777" w:rsidR="00027189" w:rsidRDefault="00027189">
            <w:pPr>
              <w:spacing w:before="20" w:after="40"/>
            </w:pPr>
            <w:r>
              <w:rPr>
                <w:sz w:val="17"/>
              </w:rPr>
              <w:t>INT</w:t>
            </w:r>
          </w:p>
        </w:tc>
        <w:tc>
          <w:tcPr>
            <w:tcW w:w="936" w:type="dxa"/>
          </w:tcPr>
          <w:p w14:paraId="493E66B0" w14:textId="77777777" w:rsidR="00027189" w:rsidRDefault="00027189">
            <w:pPr>
              <w:spacing w:before="20" w:after="40"/>
              <w:jc w:val="center"/>
            </w:pPr>
            <w:r>
              <w:rPr>
                <w:sz w:val="17"/>
              </w:rPr>
              <w:t>PK, FK</w:t>
            </w:r>
          </w:p>
        </w:tc>
        <w:tc>
          <w:tcPr>
            <w:tcW w:w="3096" w:type="dxa"/>
          </w:tcPr>
          <w:p w14:paraId="79F64B12" w14:textId="77777777" w:rsidR="00027189" w:rsidRDefault="00027189">
            <w:pPr>
              <w:spacing w:before="20" w:after="40"/>
            </w:pPr>
            <w:r>
              <w:rPr>
                <w:sz w:val="17"/>
              </w:rPr>
              <w:t>Composite PK; REFERENCES BENEFICIARY</w:t>
            </w:r>
          </w:p>
        </w:tc>
      </w:tr>
    </w:tbl>
    <w:p w14:paraId="4FC40675" w14:textId="77777777" w:rsidR="00027189" w:rsidRDefault="00027189">
      <w:pPr>
        <w:spacing w:after="40"/>
      </w:pPr>
    </w:p>
    <w:p w14:paraId="2E38A33A" w14:textId="77777777" w:rsidR="00027189" w:rsidRDefault="005E01F2">
      <w:pPr>
        <w:pageBreakBefore/>
        <w:spacing w:before="160" w:after="80"/>
      </w:pPr>
      <w:r>
        <w:rPr>
          <w:b/>
        </w:rPr>
        <w:lastRenderedPageBreak/>
        <w:t>Schema Diagram</w:t>
      </w:r>
    </w:p>
    <w:tbl>
      <w:tblPr>
        <w:tblStyle w:val="TableGrid"/>
        <w:tblW w:w="0" w:type="auto"/>
        <w:jc w:val="center"/>
        <w:tblLayout w:type="fixed"/>
        <w:tblLook w:val="04A0" w:firstRow="1" w:lastRow="0" w:firstColumn="1" w:lastColumn="0" w:noHBand="0" w:noVBand="1"/>
      </w:tblPr>
      <w:tblGrid>
        <w:gridCol w:w="9504"/>
      </w:tblGrid>
      <w:tr w:rsidR="00027189" w14:paraId="59C7166A" w14:textId="77777777">
        <w:trPr>
          <w:cantSplit/>
          <w:jc w:val="center"/>
        </w:trPr>
        <w:tc>
          <w:tcPr>
            <w:tcW w:w="9504" w:type="dxa"/>
          </w:tcPr>
          <w:p w14:paraId="4DDAB10D" w14:textId="37DBF121" w:rsidR="00027189" w:rsidRDefault="00B17C5B">
            <w:pPr>
              <w:keepNext/>
              <w:jc w:val="center"/>
            </w:pPr>
            <w:r>
              <w:rPr>
                <w:noProof/>
              </w:rPr>
              <w:drawing>
                <wp:inline distT="0" distB="0" distL="0" distR="0" wp14:anchorId="68D653F9" wp14:editId="01F53AC3">
                  <wp:extent cx="5897880" cy="3914140"/>
                  <wp:effectExtent l="0" t="0" r="7620" b="0"/>
                  <wp:docPr id="998680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7880" cy="3914140"/>
                          </a:xfrm>
                          <a:prstGeom prst="rect">
                            <a:avLst/>
                          </a:prstGeom>
                          <a:noFill/>
                          <a:ln>
                            <a:noFill/>
                          </a:ln>
                        </pic:spPr>
                      </pic:pic>
                    </a:graphicData>
                  </a:graphic>
                </wp:inline>
              </w:drawing>
            </w:r>
          </w:p>
        </w:tc>
      </w:tr>
    </w:tbl>
    <w:p w14:paraId="45B3C06A" w14:textId="77777777" w:rsidR="00027189" w:rsidRDefault="005E01F2">
      <w:pPr>
        <w:pStyle w:val="BodyText"/>
        <w:spacing w:before="40" w:after="200"/>
        <w:jc w:val="center"/>
      </w:pPr>
      <w:r>
        <w:rPr>
          <w:b/>
          <w:sz w:val="22"/>
        </w:rPr>
        <w:t>Fig. 3.2: Relational Schema Diagram (arrows run from each foreign key to the primary key it references)</w:t>
      </w:r>
    </w:p>
    <w:p w14:paraId="1BE98F88" w14:textId="77777777" w:rsidR="00027189" w:rsidRDefault="005E01F2">
      <w:pPr>
        <w:pStyle w:val="Heading3"/>
      </w:pPr>
      <w:r>
        <w:t>3.6  Primary Keys and Foreign Keys</w:t>
      </w:r>
    </w:p>
    <w:p w14:paraId="6A3412E5" w14:textId="77777777" w:rsidR="00027189" w:rsidRDefault="005E01F2">
      <w:pPr>
        <w:pStyle w:val="BodyText"/>
        <w:keepNext/>
        <w:spacing w:before="160" w:after="80"/>
        <w:jc w:val="center"/>
      </w:pPr>
      <w:r>
        <w:rPr>
          <w:b/>
          <w:sz w:val="22"/>
        </w:rPr>
        <w:t>Table 3.5: Primary Key and Foreign Key Definitions</w:t>
      </w:r>
    </w:p>
    <w:tbl>
      <w:tblPr>
        <w:tblStyle w:val="TableGrid"/>
        <w:tblW w:w="0" w:type="auto"/>
        <w:jc w:val="center"/>
        <w:tblLayout w:type="fixed"/>
        <w:tblLook w:val="04A0" w:firstRow="1" w:lastRow="0" w:firstColumn="1" w:lastColumn="0" w:noHBand="0" w:noVBand="1"/>
      </w:tblPr>
      <w:tblGrid>
        <w:gridCol w:w="1944"/>
        <w:gridCol w:w="2088"/>
        <w:gridCol w:w="2232"/>
        <w:gridCol w:w="3384"/>
      </w:tblGrid>
      <w:tr w:rsidR="00027189" w14:paraId="35A5A47B" w14:textId="77777777">
        <w:trPr>
          <w:cantSplit/>
          <w:jc w:val="center"/>
        </w:trPr>
        <w:tc>
          <w:tcPr>
            <w:tcW w:w="1944" w:type="dxa"/>
            <w:shd w:val="clear" w:color="auto" w:fill="D9E2F3"/>
          </w:tcPr>
          <w:p w14:paraId="6AC5C7C3" w14:textId="77777777" w:rsidR="00027189" w:rsidRDefault="005E01F2">
            <w:pPr>
              <w:keepNext/>
              <w:jc w:val="center"/>
            </w:pPr>
            <w:r>
              <w:rPr>
                <w:b/>
                <w:sz w:val="22"/>
              </w:rPr>
              <w:t>Table</w:t>
            </w:r>
          </w:p>
        </w:tc>
        <w:tc>
          <w:tcPr>
            <w:tcW w:w="2088" w:type="dxa"/>
            <w:shd w:val="clear" w:color="auto" w:fill="D9E2F3"/>
          </w:tcPr>
          <w:p w14:paraId="408D653F" w14:textId="77777777" w:rsidR="00027189" w:rsidRDefault="005E01F2">
            <w:pPr>
              <w:keepNext/>
              <w:jc w:val="center"/>
            </w:pPr>
            <w:r>
              <w:rPr>
                <w:b/>
                <w:sz w:val="22"/>
              </w:rPr>
              <w:t>Primary Key</w:t>
            </w:r>
          </w:p>
        </w:tc>
        <w:tc>
          <w:tcPr>
            <w:tcW w:w="2232" w:type="dxa"/>
            <w:shd w:val="clear" w:color="auto" w:fill="D9E2F3"/>
          </w:tcPr>
          <w:p w14:paraId="0B7200D3" w14:textId="77777777" w:rsidR="00027189" w:rsidRDefault="005E01F2">
            <w:pPr>
              <w:keepNext/>
              <w:jc w:val="center"/>
            </w:pPr>
            <w:r>
              <w:rPr>
                <w:b/>
                <w:sz w:val="22"/>
              </w:rPr>
              <w:t>Foreign Key</w:t>
            </w:r>
          </w:p>
        </w:tc>
        <w:tc>
          <w:tcPr>
            <w:tcW w:w="3384" w:type="dxa"/>
            <w:shd w:val="clear" w:color="auto" w:fill="D9E2F3"/>
          </w:tcPr>
          <w:p w14:paraId="2F965773" w14:textId="77777777" w:rsidR="00027189" w:rsidRDefault="005E01F2">
            <w:pPr>
              <w:keepNext/>
              <w:jc w:val="center"/>
            </w:pPr>
            <w:r>
              <w:rPr>
                <w:b/>
                <w:sz w:val="22"/>
              </w:rPr>
              <w:t>References (Table.Column)</w:t>
            </w:r>
          </w:p>
        </w:tc>
      </w:tr>
      <w:tr w:rsidR="00027189" w14:paraId="0E222870" w14:textId="77777777">
        <w:trPr>
          <w:cantSplit/>
          <w:jc w:val="center"/>
        </w:trPr>
        <w:tc>
          <w:tcPr>
            <w:tcW w:w="1944" w:type="dxa"/>
          </w:tcPr>
          <w:p w14:paraId="2EA3C406" w14:textId="77777777" w:rsidR="00027189" w:rsidRDefault="00027189">
            <w:pPr>
              <w:keepNext/>
              <w:spacing w:before="20" w:after="40"/>
            </w:pPr>
            <w:r>
              <w:rPr>
                <w:sz w:val="18"/>
              </w:rPr>
              <w:t>BRANCH</w:t>
            </w:r>
          </w:p>
        </w:tc>
        <w:tc>
          <w:tcPr>
            <w:tcW w:w="2088" w:type="dxa"/>
          </w:tcPr>
          <w:p w14:paraId="5BA3DCA4" w14:textId="77777777" w:rsidR="00027189" w:rsidRDefault="00027189">
            <w:pPr>
              <w:keepNext/>
              <w:spacing w:before="20" w:after="40"/>
            </w:pPr>
            <w:r>
              <w:rPr>
                <w:sz w:val="18"/>
              </w:rPr>
              <w:t>Branch_ID</w:t>
            </w:r>
          </w:p>
        </w:tc>
        <w:tc>
          <w:tcPr>
            <w:tcW w:w="2232" w:type="dxa"/>
          </w:tcPr>
          <w:p w14:paraId="38545DD7" w14:textId="77777777" w:rsidR="00027189" w:rsidRDefault="00027189">
            <w:pPr>
              <w:keepNext/>
              <w:spacing w:before="20" w:after="40"/>
            </w:pPr>
            <w:r>
              <w:rPr>
                <w:sz w:val="18"/>
              </w:rPr>
              <w:t>—</w:t>
            </w:r>
          </w:p>
        </w:tc>
        <w:tc>
          <w:tcPr>
            <w:tcW w:w="3384" w:type="dxa"/>
          </w:tcPr>
          <w:p w14:paraId="17A0C7EA" w14:textId="77777777" w:rsidR="00027189" w:rsidRDefault="00027189">
            <w:pPr>
              <w:keepNext/>
              <w:spacing w:before="20" w:after="40"/>
            </w:pPr>
            <w:r>
              <w:rPr>
                <w:sz w:val="18"/>
              </w:rPr>
              <w:t>—</w:t>
            </w:r>
          </w:p>
        </w:tc>
      </w:tr>
      <w:tr w:rsidR="00027189" w14:paraId="25934285" w14:textId="77777777">
        <w:trPr>
          <w:cantSplit/>
          <w:jc w:val="center"/>
        </w:trPr>
        <w:tc>
          <w:tcPr>
            <w:tcW w:w="1944" w:type="dxa"/>
          </w:tcPr>
          <w:p w14:paraId="4F760EA7" w14:textId="77777777" w:rsidR="00027189" w:rsidRDefault="00027189">
            <w:pPr>
              <w:keepNext/>
              <w:spacing w:before="20" w:after="40"/>
            </w:pPr>
            <w:r>
              <w:rPr>
                <w:sz w:val="18"/>
              </w:rPr>
              <w:t>CUSTOMER</w:t>
            </w:r>
          </w:p>
        </w:tc>
        <w:tc>
          <w:tcPr>
            <w:tcW w:w="2088" w:type="dxa"/>
          </w:tcPr>
          <w:p w14:paraId="7F1CFED2" w14:textId="77777777" w:rsidR="00027189" w:rsidRDefault="00027189">
            <w:pPr>
              <w:keepNext/>
              <w:spacing w:before="20" w:after="40"/>
            </w:pPr>
            <w:r>
              <w:rPr>
                <w:sz w:val="18"/>
              </w:rPr>
              <w:t>Customer_ID</w:t>
            </w:r>
          </w:p>
        </w:tc>
        <w:tc>
          <w:tcPr>
            <w:tcW w:w="2232" w:type="dxa"/>
          </w:tcPr>
          <w:p w14:paraId="1668BC8C" w14:textId="77777777" w:rsidR="00027189" w:rsidRDefault="00027189">
            <w:pPr>
              <w:keepNext/>
              <w:spacing w:before="20" w:after="40"/>
            </w:pPr>
            <w:r>
              <w:rPr>
                <w:sz w:val="18"/>
              </w:rPr>
              <w:t>Branch_ID</w:t>
            </w:r>
          </w:p>
        </w:tc>
        <w:tc>
          <w:tcPr>
            <w:tcW w:w="3384" w:type="dxa"/>
          </w:tcPr>
          <w:p w14:paraId="4B15FCE2" w14:textId="77777777" w:rsidR="00027189" w:rsidRDefault="00027189">
            <w:pPr>
              <w:keepNext/>
              <w:spacing w:before="20" w:after="40"/>
            </w:pPr>
            <w:r>
              <w:rPr>
                <w:sz w:val="18"/>
              </w:rPr>
              <w:t>BRANCH.Branch_ID</w:t>
            </w:r>
          </w:p>
        </w:tc>
      </w:tr>
      <w:tr w:rsidR="00027189" w14:paraId="4BCDDFE5" w14:textId="77777777">
        <w:trPr>
          <w:cantSplit/>
          <w:jc w:val="center"/>
        </w:trPr>
        <w:tc>
          <w:tcPr>
            <w:tcW w:w="1944" w:type="dxa"/>
          </w:tcPr>
          <w:p w14:paraId="1D6BA8AF" w14:textId="77777777" w:rsidR="00027189" w:rsidRDefault="00027189">
            <w:pPr>
              <w:keepNext/>
              <w:spacing w:before="20" w:after="40"/>
            </w:pPr>
            <w:r>
              <w:rPr>
                <w:sz w:val="18"/>
              </w:rPr>
              <w:t>EMPLOYEE</w:t>
            </w:r>
          </w:p>
        </w:tc>
        <w:tc>
          <w:tcPr>
            <w:tcW w:w="2088" w:type="dxa"/>
          </w:tcPr>
          <w:p w14:paraId="4632F62D" w14:textId="77777777" w:rsidR="00027189" w:rsidRDefault="00027189">
            <w:pPr>
              <w:keepNext/>
              <w:spacing w:before="20" w:after="40"/>
            </w:pPr>
            <w:r>
              <w:rPr>
                <w:sz w:val="18"/>
              </w:rPr>
              <w:t>Employee_ID</w:t>
            </w:r>
          </w:p>
        </w:tc>
        <w:tc>
          <w:tcPr>
            <w:tcW w:w="2232" w:type="dxa"/>
          </w:tcPr>
          <w:p w14:paraId="2C1AE375" w14:textId="77777777" w:rsidR="00027189" w:rsidRDefault="00027189">
            <w:pPr>
              <w:keepNext/>
              <w:spacing w:before="20" w:after="40"/>
            </w:pPr>
            <w:r>
              <w:rPr>
                <w:sz w:val="18"/>
              </w:rPr>
              <w:t>Branch_ID</w:t>
            </w:r>
          </w:p>
        </w:tc>
        <w:tc>
          <w:tcPr>
            <w:tcW w:w="3384" w:type="dxa"/>
          </w:tcPr>
          <w:p w14:paraId="1E94C171" w14:textId="77777777" w:rsidR="00027189" w:rsidRDefault="00027189">
            <w:pPr>
              <w:keepNext/>
              <w:spacing w:before="20" w:after="40"/>
            </w:pPr>
            <w:r>
              <w:rPr>
                <w:sz w:val="18"/>
              </w:rPr>
              <w:t>BRANCH.Branch_ID</w:t>
            </w:r>
          </w:p>
        </w:tc>
      </w:tr>
      <w:tr w:rsidR="00027189" w14:paraId="44D05091" w14:textId="77777777">
        <w:trPr>
          <w:cantSplit/>
          <w:jc w:val="center"/>
        </w:trPr>
        <w:tc>
          <w:tcPr>
            <w:tcW w:w="1944" w:type="dxa"/>
          </w:tcPr>
          <w:p w14:paraId="341337D9" w14:textId="77777777" w:rsidR="00027189" w:rsidRDefault="00027189">
            <w:pPr>
              <w:keepNext/>
              <w:spacing w:before="20" w:after="40"/>
            </w:pPr>
            <w:r>
              <w:rPr>
                <w:sz w:val="18"/>
              </w:rPr>
              <w:t>ACCOUNT</w:t>
            </w:r>
          </w:p>
        </w:tc>
        <w:tc>
          <w:tcPr>
            <w:tcW w:w="2088" w:type="dxa"/>
          </w:tcPr>
          <w:p w14:paraId="605249A2" w14:textId="77777777" w:rsidR="00027189" w:rsidRDefault="00027189">
            <w:pPr>
              <w:keepNext/>
              <w:spacing w:before="20" w:after="40"/>
            </w:pPr>
            <w:r>
              <w:rPr>
                <w:sz w:val="18"/>
              </w:rPr>
              <w:t>Account_Number</w:t>
            </w:r>
          </w:p>
        </w:tc>
        <w:tc>
          <w:tcPr>
            <w:tcW w:w="2232" w:type="dxa"/>
          </w:tcPr>
          <w:p w14:paraId="4FDFC8D5" w14:textId="77777777" w:rsidR="00027189" w:rsidRDefault="00027189">
            <w:pPr>
              <w:keepNext/>
              <w:spacing w:before="20" w:after="40"/>
            </w:pPr>
            <w:r>
              <w:rPr>
                <w:sz w:val="18"/>
              </w:rPr>
              <w:t>Customer_ID</w:t>
            </w:r>
          </w:p>
        </w:tc>
        <w:tc>
          <w:tcPr>
            <w:tcW w:w="3384" w:type="dxa"/>
          </w:tcPr>
          <w:p w14:paraId="57286C51" w14:textId="77777777" w:rsidR="00027189" w:rsidRDefault="00027189">
            <w:pPr>
              <w:keepNext/>
              <w:spacing w:before="20" w:after="40"/>
            </w:pPr>
            <w:r>
              <w:rPr>
                <w:sz w:val="18"/>
              </w:rPr>
              <w:t>CUSTOMER.Customer_ID</w:t>
            </w:r>
          </w:p>
        </w:tc>
      </w:tr>
      <w:tr w:rsidR="00027189" w14:paraId="20A230DD" w14:textId="77777777">
        <w:trPr>
          <w:cantSplit/>
          <w:jc w:val="center"/>
        </w:trPr>
        <w:tc>
          <w:tcPr>
            <w:tcW w:w="1944" w:type="dxa"/>
          </w:tcPr>
          <w:p w14:paraId="06AFAF29" w14:textId="77777777" w:rsidR="00027189" w:rsidRDefault="00027189">
            <w:pPr>
              <w:keepNext/>
              <w:spacing w:before="20" w:after="40"/>
            </w:pPr>
            <w:r>
              <w:rPr>
                <w:sz w:val="18"/>
              </w:rPr>
              <w:t>TRANSACTION_TABLE</w:t>
            </w:r>
          </w:p>
        </w:tc>
        <w:tc>
          <w:tcPr>
            <w:tcW w:w="2088" w:type="dxa"/>
          </w:tcPr>
          <w:p w14:paraId="1CDF5B43" w14:textId="77777777" w:rsidR="00027189" w:rsidRDefault="00027189">
            <w:pPr>
              <w:keepNext/>
              <w:spacing w:before="20" w:after="40"/>
            </w:pPr>
            <w:r>
              <w:rPr>
                <w:sz w:val="18"/>
              </w:rPr>
              <w:t>Transaction_ID</w:t>
            </w:r>
          </w:p>
        </w:tc>
        <w:tc>
          <w:tcPr>
            <w:tcW w:w="2232" w:type="dxa"/>
          </w:tcPr>
          <w:p w14:paraId="3FBCE8FD" w14:textId="77777777" w:rsidR="00027189" w:rsidRDefault="00027189">
            <w:pPr>
              <w:keepNext/>
              <w:spacing w:before="20" w:after="40"/>
            </w:pPr>
            <w:r>
              <w:rPr>
                <w:sz w:val="18"/>
              </w:rPr>
              <w:t>Account_Number</w:t>
            </w:r>
          </w:p>
        </w:tc>
        <w:tc>
          <w:tcPr>
            <w:tcW w:w="3384" w:type="dxa"/>
          </w:tcPr>
          <w:p w14:paraId="4D430EF8" w14:textId="77777777" w:rsidR="00027189" w:rsidRDefault="00027189">
            <w:pPr>
              <w:keepNext/>
              <w:spacing w:before="20" w:after="40"/>
            </w:pPr>
            <w:r>
              <w:rPr>
                <w:sz w:val="18"/>
              </w:rPr>
              <w:t>ACCOUNT.Account_Number</w:t>
            </w:r>
          </w:p>
        </w:tc>
      </w:tr>
      <w:tr w:rsidR="00027189" w14:paraId="782D3460" w14:textId="77777777">
        <w:trPr>
          <w:cantSplit/>
          <w:jc w:val="center"/>
        </w:trPr>
        <w:tc>
          <w:tcPr>
            <w:tcW w:w="1944" w:type="dxa"/>
          </w:tcPr>
          <w:p w14:paraId="09394FED" w14:textId="77777777" w:rsidR="00027189" w:rsidRDefault="00027189">
            <w:pPr>
              <w:keepNext/>
              <w:spacing w:before="20" w:after="40"/>
            </w:pPr>
            <w:r>
              <w:rPr>
                <w:sz w:val="18"/>
              </w:rPr>
              <w:t>LOAN</w:t>
            </w:r>
          </w:p>
        </w:tc>
        <w:tc>
          <w:tcPr>
            <w:tcW w:w="2088" w:type="dxa"/>
          </w:tcPr>
          <w:p w14:paraId="76BBEF11" w14:textId="77777777" w:rsidR="00027189" w:rsidRDefault="00027189">
            <w:pPr>
              <w:keepNext/>
              <w:spacing w:before="20" w:after="40"/>
            </w:pPr>
            <w:r>
              <w:rPr>
                <w:sz w:val="18"/>
              </w:rPr>
              <w:t>Loan_ID</w:t>
            </w:r>
          </w:p>
        </w:tc>
        <w:tc>
          <w:tcPr>
            <w:tcW w:w="2232" w:type="dxa"/>
          </w:tcPr>
          <w:p w14:paraId="22CF5351" w14:textId="77777777" w:rsidR="00027189" w:rsidRDefault="00027189">
            <w:pPr>
              <w:keepNext/>
              <w:spacing w:before="20" w:after="40"/>
            </w:pPr>
            <w:r>
              <w:rPr>
                <w:sz w:val="18"/>
              </w:rPr>
              <w:t>Customer_ID; Account_Number</w:t>
            </w:r>
          </w:p>
        </w:tc>
        <w:tc>
          <w:tcPr>
            <w:tcW w:w="3384" w:type="dxa"/>
          </w:tcPr>
          <w:p w14:paraId="06BC12E3" w14:textId="77777777" w:rsidR="00027189" w:rsidRDefault="00027189">
            <w:pPr>
              <w:keepNext/>
              <w:spacing w:before="20" w:after="40"/>
            </w:pPr>
            <w:r>
              <w:rPr>
                <w:sz w:val="18"/>
              </w:rPr>
              <w:t>CUSTOMER.Customer_ID; ACCOUNT.Account_Number</w:t>
            </w:r>
          </w:p>
        </w:tc>
      </w:tr>
      <w:tr w:rsidR="00027189" w14:paraId="1FC26926" w14:textId="77777777">
        <w:trPr>
          <w:cantSplit/>
          <w:jc w:val="center"/>
        </w:trPr>
        <w:tc>
          <w:tcPr>
            <w:tcW w:w="1944" w:type="dxa"/>
          </w:tcPr>
          <w:p w14:paraId="793F43A1" w14:textId="77777777" w:rsidR="00027189" w:rsidRDefault="00027189">
            <w:pPr>
              <w:keepNext/>
              <w:spacing w:before="20" w:after="40"/>
            </w:pPr>
            <w:r>
              <w:rPr>
                <w:sz w:val="18"/>
              </w:rPr>
              <w:t>BENEFICIARY</w:t>
            </w:r>
          </w:p>
        </w:tc>
        <w:tc>
          <w:tcPr>
            <w:tcW w:w="2088" w:type="dxa"/>
          </w:tcPr>
          <w:p w14:paraId="0B1261F7" w14:textId="77777777" w:rsidR="00027189" w:rsidRDefault="00027189">
            <w:pPr>
              <w:keepNext/>
              <w:spacing w:before="20" w:after="40"/>
            </w:pPr>
            <w:r>
              <w:rPr>
                <w:sz w:val="18"/>
              </w:rPr>
              <w:t>Beneficiary_ID</w:t>
            </w:r>
          </w:p>
        </w:tc>
        <w:tc>
          <w:tcPr>
            <w:tcW w:w="2232" w:type="dxa"/>
          </w:tcPr>
          <w:p w14:paraId="5B44F88D" w14:textId="77777777" w:rsidR="00027189" w:rsidRDefault="00027189">
            <w:pPr>
              <w:keepNext/>
              <w:spacing w:before="20" w:after="40"/>
            </w:pPr>
            <w:r>
              <w:rPr>
                <w:sz w:val="18"/>
              </w:rPr>
              <w:t>Customer_ID; Account_Number</w:t>
            </w:r>
          </w:p>
        </w:tc>
        <w:tc>
          <w:tcPr>
            <w:tcW w:w="3384" w:type="dxa"/>
          </w:tcPr>
          <w:p w14:paraId="00001F6E" w14:textId="77777777" w:rsidR="00027189" w:rsidRDefault="00027189">
            <w:pPr>
              <w:keepNext/>
              <w:spacing w:before="20" w:after="40"/>
            </w:pPr>
            <w:r>
              <w:rPr>
                <w:sz w:val="18"/>
              </w:rPr>
              <w:t>CUSTOMER.Customer_ID; ACCOUNT.Account_Number</w:t>
            </w:r>
          </w:p>
        </w:tc>
      </w:tr>
      <w:tr w:rsidR="00027189" w14:paraId="18034AC6" w14:textId="77777777">
        <w:trPr>
          <w:cantSplit/>
          <w:jc w:val="center"/>
        </w:trPr>
        <w:tc>
          <w:tcPr>
            <w:tcW w:w="1944" w:type="dxa"/>
          </w:tcPr>
          <w:p w14:paraId="00489467" w14:textId="77777777" w:rsidR="00027189" w:rsidRDefault="00027189">
            <w:pPr>
              <w:spacing w:before="20" w:after="40"/>
            </w:pPr>
            <w:r>
              <w:rPr>
                <w:sz w:val="18"/>
              </w:rPr>
              <w:t>TRANSFER_TO</w:t>
            </w:r>
          </w:p>
        </w:tc>
        <w:tc>
          <w:tcPr>
            <w:tcW w:w="2088" w:type="dxa"/>
          </w:tcPr>
          <w:p w14:paraId="7B71DA27" w14:textId="77777777" w:rsidR="00027189" w:rsidRDefault="00027189">
            <w:pPr>
              <w:spacing w:before="20" w:after="40"/>
            </w:pPr>
            <w:r>
              <w:rPr>
                <w:sz w:val="18"/>
              </w:rPr>
              <w:t>(Transaction_ID, Beneficiary_ID)</w:t>
            </w:r>
          </w:p>
        </w:tc>
        <w:tc>
          <w:tcPr>
            <w:tcW w:w="2232" w:type="dxa"/>
          </w:tcPr>
          <w:p w14:paraId="59CB06D9" w14:textId="77777777" w:rsidR="00027189" w:rsidRDefault="00027189">
            <w:pPr>
              <w:spacing w:before="20" w:after="40"/>
            </w:pPr>
            <w:r>
              <w:rPr>
                <w:sz w:val="18"/>
              </w:rPr>
              <w:t>Transaction_ID; Beneficiary_ID</w:t>
            </w:r>
          </w:p>
        </w:tc>
        <w:tc>
          <w:tcPr>
            <w:tcW w:w="3384" w:type="dxa"/>
          </w:tcPr>
          <w:p w14:paraId="5CD2A4A6" w14:textId="77777777" w:rsidR="00027189" w:rsidRDefault="00027189">
            <w:pPr>
              <w:spacing w:before="20" w:after="40"/>
            </w:pPr>
            <w:r>
              <w:rPr>
                <w:sz w:val="18"/>
              </w:rPr>
              <w:t>TRANSACTION_TABLE.Transaction_ID; BENEFICIARY.Beneficiary_ID</w:t>
            </w:r>
          </w:p>
        </w:tc>
      </w:tr>
    </w:tbl>
    <w:p w14:paraId="515858EF" w14:textId="77777777" w:rsidR="00027189" w:rsidRDefault="00027189">
      <w:pPr>
        <w:spacing w:after="40"/>
      </w:pPr>
    </w:p>
    <w:p w14:paraId="45589BD8" w14:textId="77777777" w:rsidR="00027189" w:rsidRDefault="005E01F2">
      <w:pPr>
        <w:pStyle w:val="Heading3"/>
      </w:pPr>
      <w:r>
        <w:lastRenderedPageBreak/>
        <w:t>3.7  Normalization up to 3NF</w:t>
      </w:r>
    </w:p>
    <w:p w14:paraId="735F9132" w14:textId="77777777" w:rsidR="00027189" w:rsidRDefault="005E01F2">
      <w:pPr>
        <w:pStyle w:val="BodyText"/>
      </w:pPr>
      <w:r>
        <w:rPr>
          <w:color w:val="000000"/>
          <w:sz w:val="22"/>
        </w:rPr>
        <w:t>The normalization starts from a single unnormalized relation that holds everything the bank records about a customer. Curly braces mark repeating groups.</w:t>
      </w:r>
    </w:p>
    <w:p w14:paraId="3452224D" w14:textId="77777777" w:rsidR="00027189" w:rsidRDefault="005E01F2">
      <w:pPr>
        <w:pStyle w:val="BodyText"/>
      </w:pPr>
      <w:r>
        <w:rPr>
          <w:rFonts w:ascii="Courier New" w:hAnsi="Courier New"/>
          <w:color w:val="000000"/>
          <w:sz w:val="17"/>
        </w:rPr>
        <w:t>BANK_RECORD(Customer_ID, First_Name, Last_Name, Email, {Phone}, Address, City, PinCode, Date_Of_Birth, Branch_ID, Branch_Name, Branch_Address, Branch_City, State, Branch_PinCode, IFSCCode, {Account_Number, Account_Type, Balance, Open_Date, Status, {Transaction_ID, Transaction_Date, Transaction_Time, Amount, Type, Description, {Beneficiary_ID, Name, Bank_Name}}}, {Loan_ID, Loan_Type, Principle_Amount, Interest_Rate, Start_Date, End_Date, Loan_Status}, {Employee_ID, Employee_Name, Position})</w:t>
      </w:r>
    </w:p>
    <w:p w14:paraId="4DFAB69E" w14:textId="77777777" w:rsidR="00027189" w:rsidRDefault="005E01F2">
      <w:pPr>
        <w:pStyle w:val="BodyText"/>
      </w:pPr>
      <w:r>
        <w:rPr>
          <w:color w:val="000000"/>
          <w:sz w:val="22"/>
        </w:rPr>
        <w:t>Functional dependencies identified:</w:t>
      </w:r>
    </w:p>
    <w:p w14:paraId="263CB2A7" w14:textId="77777777" w:rsidR="00027189" w:rsidRDefault="005E01F2">
      <w:pPr>
        <w:pStyle w:val="ListBullet"/>
        <w:spacing w:after="40"/>
      </w:pPr>
      <w:r>
        <w:rPr>
          <w:color w:val="000000"/>
          <w:sz w:val="22"/>
        </w:rPr>
        <w:t>Customer_ID → First_Name, Last_Name, Email, Phone, Address, City, PinCode, Date_Of_Birth, Branch_ID</w:t>
      </w:r>
    </w:p>
    <w:p w14:paraId="019E6FB0" w14:textId="77777777" w:rsidR="00027189" w:rsidRDefault="005E01F2">
      <w:pPr>
        <w:pStyle w:val="ListBullet"/>
        <w:spacing w:after="40"/>
      </w:pPr>
      <w:r>
        <w:rPr>
          <w:color w:val="000000"/>
          <w:sz w:val="22"/>
        </w:rPr>
        <w:t>Branch_ID → Branch_Name, Branch_Address, City, State, PinCode, IFSCCode</w:t>
      </w:r>
    </w:p>
    <w:p w14:paraId="362F5D33" w14:textId="77777777" w:rsidR="00027189" w:rsidRDefault="005E01F2">
      <w:pPr>
        <w:pStyle w:val="ListBullet"/>
        <w:spacing w:after="40"/>
      </w:pPr>
      <w:r>
        <w:rPr>
          <w:color w:val="000000"/>
          <w:sz w:val="22"/>
        </w:rPr>
        <w:t>Account_Number → Account_Type, Balance, Open_Date, Status, Customer_ID</w:t>
      </w:r>
    </w:p>
    <w:p w14:paraId="52173216" w14:textId="77777777" w:rsidR="00027189" w:rsidRDefault="005E01F2">
      <w:pPr>
        <w:pStyle w:val="ListBullet"/>
        <w:spacing w:after="40"/>
      </w:pPr>
      <w:r>
        <w:rPr>
          <w:color w:val="000000"/>
          <w:sz w:val="22"/>
        </w:rPr>
        <w:t>Transaction_ID → Transaction_Date, Transaction_Time, Amount, Type, Description, Account_Number</w:t>
      </w:r>
    </w:p>
    <w:p w14:paraId="5EE96303" w14:textId="77777777" w:rsidR="00027189" w:rsidRDefault="005E01F2">
      <w:pPr>
        <w:pStyle w:val="ListBullet"/>
        <w:spacing w:after="40"/>
      </w:pPr>
      <w:r>
        <w:rPr>
          <w:color w:val="000000"/>
          <w:sz w:val="22"/>
        </w:rPr>
        <w:t>Loan_ID → Loan_Type, Principle_Amount, Interest_Rate, Start_Date, End_Date, Status, Customer_ID, Account_Number</w:t>
      </w:r>
    </w:p>
    <w:p w14:paraId="3A884EF2" w14:textId="77777777" w:rsidR="00027189" w:rsidRDefault="005E01F2">
      <w:pPr>
        <w:pStyle w:val="ListBullet"/>
        <w:spacing w:after="40"/>
      </w:pPr>
      <w:r>
        <w:rPr>
          <w:color w:val="000000"/>
          <w:sz w:val="22"/>
        </w:rPr>
        <w:t>Employee_ID → Employee_Name, Phone, Email, Position, Branch_ID</w:t>
      </w:r>
    </w:p>
    <w:p w14:paraId="1A496020" w14:textId="77777777" w:rsidR="00027189" w:rsidRDefault="005E01F2">
      <w:pPr>
        <w:pStyle w:val="ListBullet"/>
        <w:spacing w:after="40"/>
      </w:pPr>
      <w:r>
        <w:rPr>
          <w:color w:val="000000"/>
          <w:sz w:val="22"/>
        </w:rPr>
        <w:t>Beneficiary_ID → Name, Customer_ID, Account_Number, Bank_Name</w:t>
      </w:r>
    </w:p>
    <w:p w14:paraId="0BF966AC" w14:textId="77777777" w:rsidR="00027189" w:rsidRDefault="005E01F2">
      <w:pPr>
        <w:pStyle w:val="ListBullet"/>
        <w:spacing w:after="40"/>
      </w:pPr>
      <w:r>
        <w:rPr>
          <w:color w:val="000000"/>
          <w:sz w:val="22"/>
        </w:rPr>
        <w:t>(Transaction_ID, Beneficiary_ID) is the key of TRANSFER_TO and has no non-key attribute</w:t>
      </w:r>
    </w:p>
    <w:p w14:paraId="79E48D0D" w14:textId="77777777" w:rsidR="00027189" w:rsidRDefault="005E01F2">
      <w:pPr>
        <w:pStyle w:val="BodyText"/>
      </w:pPr>
      <w:r>
        <w:rPr>
          <w:color w:val="000000"/>
          <w:sz w:val="22"/>
        </w:rPr>
        <w:t>First Normal Form: the repeating groups (phones, accounts, transactions, loans, employees, beneficiaries) are removed into separate relations, each with its own key, and every column holds a single atomic value. Second Normal Form: no non-key attribute depends on only part of a composite key. When accounts were kept inside the customer relation the key would have been (Customer_ID, Account_Number) and Account_Type, Balance and Status would depend on Account_Number alone, so accounts were separated; the only composite key left is (Transaction_ID, Beneficiary_ID) in TRANSFER_TO, which has no other columns. Third Normal Form: transitive dependencies such as Customer_ID → Branch_ID → Branch_Name are removed by keeping branch details only in BRANCH and referring to them through Branch_ID.</w:t>
      </w:r>
    </w:p>
    <w:p w14:paraId="5004313F" w14:textId="77777777" w:rsidR="00027189" w:rsidRDefault="005E01F2">
      <w:pPr>
        <w:pStyle w:val="BodyText"/>
      </w:pPr>
      <w:r>
        <w:rPr>
          <w:color w:val="000000"/>
          <w:sz w:val="22"/>
        </w:rPr>
        <w:t>Design note: LOAN stores both Customer_ID (the borrower) and Account_Number (the repayment account). These are treated as independent facts, because the repayment account may belong to a co-applicant, so no transitive dependency is assumed. The result is the eight tables of Table 3.4, each in 3NF.</w:t>
      </w:r>
    </w:p>
    <w:p w14:paraId="4BE20BBD" w14:textId="77777777" w:rsidR="00027189" w:rsidRDefault="005E01F2">
      <w:pPr>
        <w:spacing w:before="120" w:after="160"/>
        <w:jc w:val="center"/>
      </w:pPr>
      <w:r>
        <w:rPr>
          <w:b/>
        </w:rPr>
        <w:t>UNF  →  1NF  →  2NF  →  3NF</w:t>
      </w:r>
    </w:p>
    <w:p w14:paraId="39E920EF" w14:textId="77777777" w:rsidR="00027189" w:rsidRDefault="005E01F2">
      <w:pPr>
        <w:pStyle w:val="BodyText"/>
        <w:keepNext/>
        <w:spacing w:before="160" w:after="80"/>
        <w:jc w:val="center"/>
      </w:pPr>
      <w:r>
        <w:rPr>
          <w:b/>
          <w:sz w:val="22"/>
        </w:rPr>
        <w:lastRenderedPageBreak/>
        <w:t>Table 3.6: Normalization Steps</w:t>
      </w:r>
    </w:p>
    <w:tbl>
      <w:tblPr>
        <w:tblStyle w:val="TableGrid"/>
        <w:tblW w:w="0" w:type="auto"/>
        <w:jc w:val="center"/>
        <w:tblLayout w:type="fixed"/>
        <w:tblLook w:val="04A0" w:firstRow="1" w:lastRow="0" w:firstColumn="1" w:lastColumn="0" w:noHBand="0" w:noVBand="1"/>
      </w:tblPr>
      <w:tblGrid>
        <w:gridCol w:w="1872"/>
        <w:gridCol w:w="2736"/>
        <w:gridCol w:w="2448"/>
        <w:gridCol w:w="2592"/>
      </w:tblGrid>
      <w:tr w:rsidR="00027189" w14:paraId="66D860B2" w14:textId="77777777">
        <w:trPr>
          <w:cantSplit/>
          <w:jc w:val="center"/>
        </w:trPr>
        <w:tc>
          <w:tcPr>
            <w:tcW w:w="1872" w:type="dxa"/>
            <w:shd w:val="clear" w:color="auto" w:fill="D9E2F3"/>
          </w:tcPr>
          <w:p w14:paraId="3FA15168" w14:textId="77777777" w:rsidR="00027189" w:rsidRDefault="005E01F2">
            <w:pPr>
              <w:keepNext/>
              <w:jc w:val="center"/>
            </w:pPr>
            <w:r>
              <w:rPr>
                <w:b/>
                <w:sz w:val="22"/>
              </w:rPr>
              <w:t>Normal Form</w:t>
            </w:r>
          </w:p>
        </w:tc>
        <w:tc>
          <w:tcPr>
            <w:tcW w:w="2736" w:type="dxa"/>
            <w:shd w:val="clear" w:color="auto" w:fill="D9E2F3"/>
          </w:tcPr>
          <w:p w14:paraId="2ABCE1CB" w14:textId="77777777" w:rsidR="00027189" w:rsidRDefault="005E01F2">
            <w:pPr>
              <w:keepNext/>
              <w:jc w:val="center"/>
            </w:pPr>
            <w:r>
              <w:rPr>
                <w:b/>
                <w:sz w:val="22"/>
              </w:rPr>
              <w:t>Condition Satisfied</w:t>
            </w:r>
          </w:p>
        </w:tc>
        <w:tc>
          <w:tcPr>
            <w:tcW w:w="2448" w:type="dxa"/>
            <w:shd w:val="clear" w:color="auto" w:fill="D9E2F3"/>
          </w:tcPr>
          <w:p w14:paraId="2B2EE883" w14:textId="77777777" w:rsidR="00027189" w:rsidRDefault="005E01F2">
            <w:pPr>
              <w:keepNext/>
              <w:jc w:val="center"/>
            </w:pPr>
            <w:r>
              <w:rPr>
                <w:b/>
                <w:sz w:val="22"/>
              </w:rPr>
              <w:t>Anomaly Removed</w:t>
            </w:r>
          </w:p>
        </w:tc>
        <w:tc>
          <w:tcPr>
            <w:tcW w:w="2592" w:type="dxa"/>
            <w:shd w:val="clear" w:color="auto" w:fill="D9E2F3"/>
          </w:tcPr>
          <w:p w14:paraId="419AB32B" w14:textId="77777777" w:rsidR="00027189" w:rsidRDefault="005E01F2">
            <w:pPr>
              <w:keepNext/>
              <w:jc w:val="center"/>
            </w:pPr>
            <w:r>
              <w:rPr>
                <w:b/>
                <w:sz w:val="22"/>
              </w:rPr>
              <w:t>Resulting Tables</w:t>
            </w:r>
          </w:p>
        </w:tc>
      </w:tr>
      <w:tr w:rsidR="00027189" w14:paraId="2E4E5C37" w14:textId="77777777">
        <w:trPr>
          <w:cantSplit/>
          <w:jc w:val="center"/>
        </w:trPr>
        <w:tc>
          <w:tcPr>
            <w:tcW w:w="1872" w:type="dxa"/>
          </w:tcPr>
          <w:p w14:paraId="160271F8" w14:textId="77777777" w:rsidR="00027189" w:rsidRDefault="00027189">
            <w:pPr>
              <w:keepNext/>
              <w:spacing w:before="20" w:after="40"/>
            </w:pPr>
            <w:r>
              <w:rPr>
                <w:sz w:val="18"/>
              </w:rPr>
              <w:t>UNF</w:t>
            </w:r>
          </w:p>
        </w:tc>
        <w:tc>
          <w:tcPr>
            <w:tcW w:w="2736" w:type="dxa"/>
          </w:tcPr>
          <w:p w14:paraId="76DB00BF" w14:textId="77777777" w:rsidR="00027189" w:rsidRDefault="00027189">
            <w:pPr>
              <w:keepNext/>
              <w:spacing w:before="20" w:after="40"/>
            </w:pPr>
            <w:r>
              <w:rPr>
                <w:sz w:val="18"/>
              </w:rPr>
              <w:t>Single relation with nested repeating groups and multi-valued Phone</w:t>
            </w:r>
          </w:p>
        </w:tc>
        <w:tc>
          <w:tcPr>
            <w:tcW w:w="2448" w:type="dxa"/>
          </w:tcPr>
          <w:p w14:paraId="4AB88E6E" w14:textId="77777777" w:rsidR="00027189" w:rsidRDefault="00027189">
            <w:pPr>
              <w:keepNext/>
              <w:spacing w:before="20" w:after="40"/>
            </w:pPr>
            <w:r>
              <w:rPr>
                <w:sz w:val="18"/>
              </w:rPr>
              <w:t>Insertion, deletion and update anomalies; heavy redundancy of customer and branch data</w:t>
            </w:r>
          </w:p>
        </w:tc>
        <w:tc>
          <w:tcPr>
            <w:tcW w:w="2592" w:type="dxa"/>
          </w:tcPr>
          <w:p w14:paraId="253CF34B" w14:textId="77777777" w:rsidR="00027189" w:rsidRDefault="00027189">
            <w:pPr>
              <w:keepNext/>
              <w:spacing w:before="20" w:after="40"/>
            </w:pPr>
            <w:r>
              <w:rPr>
                <w:sz w:val="18"/>
              </w:rPr>
              <w:t>BANK_RECORD</w:t>
            </w:r>
          </w:p>
        </w:tc>
      </w:tr>
      <w:tr w:rsidR="00027189" w14:paraId="3FF8AEB6" w14:textId="77777777">
        <w:trPr>
          <w:cantSplit/>
          <w:jc w:val="center"/>
        </w:trPr>
        <w:tc>
          <w:tcPr>
            <w:tcW w:w="1872" w:type="dxa"/>
          </w:tcPr>
          <w:p w14:paraId="0F3466E7" w14:textId="77777777" w:rsidR="00027189" w:rsidRDefault="00027189">
            <w:pPr>
              <w:keepNext/>
              <w:spacing w:before="20" w:after="40"/>
            </w:pPr>
            <w:r>
              <w:rPr>
                <w:sz w:val="18"/>
              </w:rPr>
              <w:t>1NF</w:t>
            </w:r>
          </w:p>
        </w:tc>
        <w:tc>
          <w:tcPr>
            <w:tcW w:w="2736" w:type="dxa"/>
          </w:tcPr>
          <w:p w14:paraId="685C52E1" w14:textId="77777777" w:rsidR="00027189" w:rsidRDefault="00027189">
            <w:pPr>
              <w:keepNext/>
              <w:spacing w:before="20" w:after="40"/>
            </w:pPr>
            <w:r>
              <w:rPr>
                <w:sz w:val="18"/>
              </w:rPr>
              <w:t>Atomic values; repeating groups moved to separate relations with their own keys</w:t>
            </w:r>
          </w:p>
        </w:tc>
        <w:tc>
          <w:tcPr>
            <w:tcW w:w="2448" w:type="dxa"/>
          </w:tcPr>
          <w:p w14:paraId="38E46CF6" w14:textId="77777777" w:rsidR="00027189" w:rsidRDefault="00027189">
            <w:pPr>
              <w:keepNext/>
              <w:spacing w:before="20" w:after="40"/>
            </w:pPr>
            <w:r>
              <w:rPr>
                <w:sz w:val="18"/>
              </w:rPr>
              <w:t>Repeating groups of accounts, transactions, loans, employees and beneficiaries</w:t>
            </w:r>
          </w:p>
        </w:tc>
        <w:tc>
          <w:tcPr>
            <w:tcW w:w="2592" w:type="dxa"/>
          </w:tcPr>
          <w:p w14:paraId="2E34F06F" w14:textId="77777777" w:rsidR="00027189" w:rsidRDefault="00027189">
            <w:pPr>
              <w:keepNext/>
              <w:spacing w:before="20" w:after="40"/>
            </w:pPr>
            <w:r>
              <w:rPr>
                <w:sz w:val="18"/>
              </w:rPr>
              <w:t>CUSTOMER, ACCOUNT, TRANSACTION, LOAN, EMPLOYEE, BENEFICIARY, BRANCH, TRANSFER_TO</w:t>
            </w:r>
          </w:p>
        </w:tc>
      </w:tr>
      <w:tr w:rsidR="00027189" w14:paraId="012312B6" w14:textId="77777777">
        <w:trPr>
          <w:cantSplit/>
          <w:jc w:val="center"/>
        </w:trPr>
        <w:tc>
          <w:tcPr>
            <w:tcW w:w="1872" w:type="dxa"/>
          </w:tcPr>
          <w:p w14:paraId="42535488" w14:textId="77777777" w:rsidR="00027189" w:rsidRDefault="00027189">
            <w:pPr>
              <w:keepNext/>
              <w:spacing w:before="20" w:after="40"/>
            </w:pPr>
            <w:r>
              <w:rPr>
                <w:sz w:val="18"/>
              </w:rPr>
              <w:t>2NF</w:t>
            </w:r>
          </w:p>
        </w:tc>
        <w:tc>
          <w:tcPr>
            <w:tcW w:w="2736" w:type="dxa"/>
          </w:tcPr>
          <w:p w14:paraId="11DECC23" w14:textId="77777777" w:rsidR="00027189" w:rsidRDefault="00027189">
            <w:pPr>
              <w:keepNext/>
              <w:spacing w:before="20" w:after="40"/>
            </w:pPr>
            <w:r>
              <w:rPr>
                <w:sz w:val="18"/>
              </w:rPr>
              <w:t>No partial dependency on any part of a composite key</w:t>
            </w:r>
          </w:p>
        </w:tc>
        <w:tc>
          <w:tcPr>
            <w:tcW w:w="2448" w:type="dxa"/>
          </w:tcPr>
          <w:p w14:paraId="2B4A0F51" w14:textId="77777777" w:rsidR="00027189" w:rsidRDefault="00027189">
            <w:pPr>
              <w:keepNext/>
              <w:spacing w:before="20" w:after="40"/>
            </w:pPr>
            <w:r>
              <w:rPr>
                <w:sz w:val="18"/>
              </w:rPr>
              <w:t>Account, transaction and loan details repeated for every (customer, account) combination</w:t>
            </w:r>
          </w:p>
        </w:tc>
        <w:tc>
          <w:tcPr>
            <w:tcW w:w="2592" w:type="dxa"/>
          </w:tcPr>
          <w:p w14:paraId="533A5D88" w14:textId="77777777" w:rsidR="00027189" w:rsidRDefault="00027189">
            <w:pPr>
              <w:keepNext/>
              <w:spacing w:before="20" w:after="40"/>
            </w:pPr>
            <w:r>
              <w:rPr>
                <w:sz w:val="18"/>
              </w:rPr>
              <w:t>Same eight relations; only TRANSFER_TO has a composite key</w:t>
            </w:r>
          </w:p>
        </w:tc>
      </w:tr>
      <w:tr w:rsidR="00027189" w14:paraId="00E4E18C" w14:textId="77777777">
        <w:trPr>
          <w:cantSplit/>
          <w:jc w:val="center"/>
        </w:trPr>
        <w:tc>
          <w:tcPr>
            <w:tcW w:w="1872" w:type="dxa"/>
          </w:tcPr>
          <w:p w14:paraId="39917D99" w14:textId="77777777" w:rsidR="00027189" w:rsidRDefault="00027189">
            <w:pPr>
              <w:spacing w:before="20" w:after="40"/>
            </w:pPr>
            <w:r>
              <w:rPr>
                <w:sz w:val="18"/>
              </w:rPr>
              <w:t>3NF</w:t>
            </w:r>
          </w:p>
        </w:tc>
        <w:tc>
          <w:tcPr>
            <w:tcW w:w="2736" w:type="dxa"/>
          </w:tcPr>
          <w:p w14:paraId="1D8C3A3E" w14:textId="77777777" w:rsidR="00027189" w:rsidRDefault="00027189">
            <w:pPr>
              <w:spacing w:before="20" w:after="40"/>
            </w:pPr>
            <w:r>
              <w:rPr>
                <w:sz w:val="18"/>
              </w:rPr>
              <w:t>No transitive dependency of a non-key attribute on the key</w:t>
            </w:r>
          </w:p>
        </w:tc>
        <w:tc>
          <w:tcPr>
            <w:tcW w:w="2448" w:type="dxa"/>
          </w:tcPr>
          <w:p w14:paraId="27A30B6E" w14:textId="77777777" w:rsidR="00027189" w:rsidRDefault="00027189">
            <w:pPr>
              <w:spacing w:before="20" w:after="40"/>
            </w:pPr>
            <w:r>
              <w:rPr>
                <w:sz w:val="18"/>
              </w:rPr>
              <w:t>Branch details repeated for every customer and employee (Customer_ID → Branch_ID → Branch_Name)</w:t>
            </w:r>
          </w:p>
        </w:tc>
        <w:tc>
          <w:tcPr>
            <w:tcW w:w="2592" w:type="dxa"/>
          </w:tcPr>
          <w:p w14:paraId="34FA4990" w14:textId="77777777" w:rsidR="00027189" w:rsidRDefault="00027189">
            <w:pPr>
              <w:spacing w:before="20" w:after="40"/>
            </w:pPr>
            <w:r>
              <w:rPr>
                <w:sz w:val="18"/>
              </w:rPr>
              <w:t>BRANCH, CUSTOMER, EMPLOYEE, ACCOUNT, TRANSACTION_TABLE, LOAN, BENEFICIARY, TRANSFER_TO</w:t>
            </w:r>
          </w:p>
        </w:tc>
      </w:tr>
    </w:tbl>
    <w:p w14:paraId="67AD6F3B" w14:textId="77777777" w:rsidR="00027189" w:rsidRDefault="005E01F2">
      <w:r>
        <w:br w:type="page"/>
      </w:r>
    </w:p>
    <w:p w14:paraId="03910D32" w14:textId="77777777" w:rsidR="00027189" w:rsidRDefault="005E01F2">
      <w:pPr>
        <w:pStyle w:val="Heading2"/>
      </w:pPr>
      <w:r>
        <w:lastRenderedPageBreak/>
        <w:t>CHAPTER 4: DATABASE IMPLEMENTATION</w:t>
      </w:r>
    </w:p>
    <w:p w14:paraId="6EB3DF2C" w14:textId="77777777" w:rsidR="00027189" w:rsidRDefault="005E01F2">
      <w:pPr>
        <w:spacing w:after="200"/>
        <w:jc w:val="center"/>
      </w:pPr>
      <w:r>
        <w:rPr>
          <w:i/>
          <w:color w:val="595959"/>
          <w:sz w:val="22"/>
        </w:rPr>
        <w:t>(Deliverables of Review – II)</w:t>
      </w:r>
    </w:p>
    <w:p w14:paraId="05859B0A" w14:textId="77777777" w:rsidR="00027189" w:rsidRDefault="005E01F2">
      <w:pPr>
        <w:pStyle w:val="Heading3"/>
      </w:pPr>
      <w:r>
        <w:t>4.1  Database and Table Creation – DDL</w:t>
      </w:r>
    </w:p>
    <w:p w14:paraId="71999271" w14:textId="77777777" w:rsidR="00027189" w:rsidRDefault="005E01F2">
      <w:pPr>
        <w:pStyle w:val="BodyText"/>
      </w:pPr>
      <w:r>
        <w:rPr>
          <w:color w:val="000000"/>
          <w:sz w:val="22"/>
        </w:rPr>
        <w:t>The complete set of CREATE TABLE statements is shown below. The tables are created in an order that respects the foreign keys: parent tables (BRANCH, CUSTOMER, ACCOUNT, TRANSACTION_TABLE, BENEFICIARY) before child tables. Because TRANSACTION is a reserved word in SQL, the table is named TRANSACTION_TABLE.</w:t>
      </w:r>
    </w:p>
    <w:tbl>
      <w:tblPr>
        <w:tblStyle w:val="TableGrid"/>
        <w:tblW w:w="0" w:type="auto"/>
        <w:jc w:val="center"/>
        <w:tblLayout w:type="fixed"/>
        <w:tblLook w:val="04A0" w:firstRow="1" w:lastRow="0" w:firstColumn="1" w:lastColumn="0" w:noHBand="0" w:noVBand="1"/>
      </w:tblPr>
      <w:tblGrid>
        <w:gridCol w:w="9504"/>
      </w:tblGrid>
      <w:tr w:rsidR="00027189" w14:paraId="729B3EA1" w14:textId="77777777">
        <w:trPr>
          <w:jc w:val="center"/>
        </w:trPr>
        <w:tc>
          <w:tcPr>
            <w:tcW w:w="9504" w:type="dxa"/>
            <w:shd w:val="clear" w:color="auto" w:fill="F5F5F5"/>
          </w:tcPr>
          <w:p w14:paraId="2B93E1A7" w14:textId="77777777" w:rsidR="00027189" w:rsidRDefault="005E01F2">
            <w:pPr>
              <w:ind w:left="72"/>
            </w:pPr>
            <w:r>
              <w:rPr>
                <w:rFonts w:ascii="Courier New" w:hAnsi="Courier New" w:cs="Courier New"/>
                <w:color w:val="000000"/>
                <w:sz w:val="15"/>
              </w:rPr>
              <w:t>CREATE DATABASE bank_account_management;</w:t>
            </w:r>
          </w:p>
          <w:p w14:paraId="63448D05" w14:textId="77777777" w:rsidR="00963D9A" w:rsidRDefault="005E01F2">
            <w:pPr>
              <w:ind w:left="72"/>
            </w:pPr>
            <w:r>
              <w:rPr>
                <w:rFonts w:ascii="Courier New" w:hAnsi="Courier New" w:cs="Courier New"/>
                <w:color w:val="000000"/>
                <w:sz w:val="15"/>
              </w:rPr>
              <w:t>\c bank_account_management</w:t>
            </w:r>
          </w:p>
          <w:p w14:paraId="57E2F259" w14:textId="77777777" w:rsidR="00963D9A" w:rsidRDefault="005E01F2">
            <w:pPr>
              <w:ind w:left="72"/>
            </w:pPr>
            <w:r>
              <w:rPr>
                <w:rFonts w:ascii="Courier New" w:hAnsi="Courier New" w:cs="Courier New"/>
                <w:color w:val="000000"/>
                <w:sz w:val="15"/>
              </w:rPr>
              <w:t xml:space="preserve"> </w:t>
            </w:r>
          </w:p>
          <w:p w14:paraId="38783200" w14:textId="77777777" w:rsidR="00963D9A" w:rsidRDefault="005E01F2">
            <w:pPr>
              <w:ind w:left="72"/>
            </w:pPr>
            <w:r>
              <w:rPr>
                <w:rFonts w:ascii="Courier New" w:hAnsi="Courier New" w:cs="Courier New"/>
                <w:color w:val="000000"/>
                <w:sz w:val="15"/>
              </w:rPr>
              <w:t>-- BRANCH</w:t>
            </w:r>
          </w:p>
          <w:p w14:paraId="7622F287" w14:textId="77777777" w:rsidR="00963D9A" w:rsidRDefault="005E01F2">
            <w:pPr>
              <w:ind w:left="72"/>
            </w:pPr>
            <w:r>
              <w:rPr>
                <w:rFonts w:ascii="Courier New" w:hAnsi="Courier New" w:cs="Courier New"/>
                <w:color w:val="000000"/>
                <w:sz w:val="15"/>
              </w:rPr>
              <w:t>CREATE TABLE BRANCH (</w:t>
            </w:r>
          </w:p>
          <w:p w14:paraId="35BF1EA7" w14:textId="77777777" w:rsidR="00963D9A" w:rsidRDefault="005E01F2">
            <w:pPr>
              <w:ind w:left="72"/>
            </w:pPr>
            <w:r>
              <w:rPr>
                <w:rFonts w:ascii="Courier New" w:hAnsi="Courier New" w:cs="Courier New"/>
                <w:color w:val="000000"/>
                <w:sz w:val="15"/>
              </w:rPr>
              <w:t xml:space="preserve">    Branch_ID INT PRIMARY KEY,</w:t>
            </w:r>
          </w:p>
          <w:p w14:paraId="0007BF05" w14:textId="77777777" w:rsidR="00963D9A" w:rsidRDefault="005E01F2">
            <w:pPr>
              <w:ind w:left="72"/>
            </w:pPr>
            <w:r>
              <w:rPr>
                <w:rFonts w:ascii="Courier New" w:hAnsi="Courier New" w:cs="Courier New"/>
                <w:color w:val="000000"/>
                <w:sz w:val="15"/>
              </w:rPr>
              <w:t xml:space="preserve">    Branch_Name VARCHAR(100) NOT NULL,</w:t>
            </w:r>
          </w:p>
          <w:p w14:paraId="4437C7D5" w14:textId="77777777" w:rsidR="00963D9A" w:rsidRDefault="005E01F2">
            <w:pPr>
              <w:ind w:left="72"/>
            </w:pPr>
            <w:r>
              <w:rPr>
                <w:rFonts w:ascii="Courier New" w:hAnsi="Courier New" w:cs="Courier New"/>
                <w:color w:val="000000"/>
                <w:sz w:val="15"/>
              </w:rPr>
              <w:t xml:space="preserve">    Branch_Address VARCHAR(200),</w:t>
            </w:r>
          </w:p>
          <w:p w14:paraId="2AFA05E1" w14:textId="77777777" w:rsidR="00963D9A" w:rsidRDefault="005E01F2">
            <w:pPr>
              <w:ind w:left="72"/>
            </w:pPr>
            <w:r>
              <w:rPr>
                <w:rFonts w:ascii="Courier New" w:hAnsi="Courier New" w:cs="Courier New"/>
                <w:color w:val="000000"/>
                <w:sz w:val="15"/>
              </w:rPr>
              <w:t xml:space="preserve">    City VARCHAR(50),</w:t>
            </w:r>
          </w:p>
          <w:p w14:paraId="54C06580" w14:textId="77777777" w:rsidR="00963D9A" w:rsidRDefault="005E01F2">
            <w:pPr>
              <w:ind w:left="72"/>
            </w:pPr>
            <w:r>
              <w:rPr>
                <w:rFonts w:ascii="Courier New" w:hAnsi="Courier New" w:cs="Courier New"/>
                <w:color w:val="000000"/>
                <w:sz w:val="15"/>
              </w:rPr>
              <w:t xml:space="preserve">    State VARCHAR(50),</w:t>
            </w:r>
          </w:p>
          <w:p w14:paraId="7402B464" w14:textId="77777777" w:rsidR="00963D9A" w:rsidRDefault="005E01F2">
            <w:pPr>
              <w:ind w:left="72"/>
            </w:pPr>
            <w:r>
              <w:rPr>
                <w:rFonts w:ascii="Courier New" w:hAnsi="Courier New" w:cs="Courier New"/>
                <w:color w:val="000000"/>
                <w:sz w:val="15"/>
              </w:rPr>
              <w:t xml:space="preserve">    PinCode VARCHAR(10),</w:t>
            </w:r>
          </w:p>
          <w:p w14:paraId="26CF58D1" w14:textId="77777777" w:rsidR="00963D9A" w:rsidRDefault="005E01F2">
            <w:pPr>
              <w:ind w:left="72"/>
            </w:pPr>
            <w:r>
              <w:rPr>
                <w:rFonts w:ascii="Courier New" w:hAnsi="Courier New" w:cs="Courier New"/>
                <w:color w:val="000000"/>
                <w:sz w:val="15"/>
              </w:rPr>
              <w:t xml:space="preserve">    IFSCCode VARCHAR(20) UNIQUE</w:t>
            </w:r>
          </w:p>
          <w:p w14:paraId="7B8F0065" w14:textId="77777777" w:rsidR="00963D9A" w:rsidRDefault="005E01F2">
            <w:pPr>
              <w:ind w:left="72"/>
            </w:pPr>
            <w:r>
              <w:rPr>
                <w:rFonts w:ascii="Courier New" w:hAnsi="Courier New" w:cs="Courier New"/>
                <w:color w:val="000000"/>
                <w:sz w:val="15"/>
              </w:rPr>
              <w:t>);</w:t>
            </w:r>
          </w:p>
          <w:p w14:paraId="380F24EB" w14:textId="77777777" w:rsidR="00963D9A" w:rsidRDefault="005E01F2">
            <w:pPr>
              <w:ind w:left="72"/>
            </w:pPr>
            <w:r>
              <w:rPr>
                <w:rFonts w:ascii="Courier New" w:hAnsi="Courier New" w:cs="Courier New"/>
                <w:color w:val="000000"/>
                <w:sz w:val="15"/>
              </w:rPr>
              <w:t xml:space="preserve"> </w:t>
            </w:r>
          </w:p>
          <w:p w14:paraId="38081986" w14:textId="77777777" w:rsidR="00963D9A" w:rsidRDefault="005E01F2">
            <w:pPr>
              <w:ind w:left="72"/>
            </w:pPr>
            <w:r>
              <w:rPr>
                <w:rFonts w:ascii="Courier New" w:hAnsi="Courier New" w:cs="Courier New"/>
                <w:color w:val="000000"/>
                <w:sz w:val="15"/>
              </w:rPr>
              <w:t>-- CUSTOMER</w:t>
            </w:r>
          </w:p>
          <w:p w14:paraId="29C7EE77" w14:textId="77777777" w:rsidR="00963D9A" w:rsidRDefault="005E01F2">
            <w:pPr>
              <w:ind w:left="72"/>
            </w:pPr>
            <w:r>
              <w:rPr>
                <w:rFonts w:ascii="Courier New" w:hAnsi="Courier New" w:cs="Courier New"/>
                <w:color w:val="000000"/>
                <w:sz w:val="15"/>
              </w:rPr>
              <w:t>CREATE TABLE CUSTOMER (</w:t>
            </w:r>
          </w:p>
          <w:p w14:paraId="76141B53" w14:textId="77777777" w:rsidR="00963D9A" w:rsidRDefault="005E01F2">
            <w:pPr>
              <w:ind w:left="72"/>
            </w:pPr>
            <w:r>
              <w:rPr>
                <w:rFonts w:ascii="Courier New" w:hAnsi="Courier New" w:cs="Courier New"/>
                <w:color w:val="000000"/>
                <w:sz w:val="15"/>
              </w:rPr>
              <w:t xml:space="preserve">    Customer_ID INT PRIMARY KEY,</w:t>
            </w:r>
          </w:p>
          <w:p w14:paraId="7C694605" w14:textId="77777777" w:rsidR="00963D9A" w:rsidRDefault="005E01F2">
            <w:pPr>
              <w:ind w:left="72"/>
            </w:pPr>
            <w:r>
              <w:rPr>
                <w:rFonts w:ascii="Courier New" w:hAnsi="Courier New" w:cs="Courier New"/>
                <w:color w:val="000000"/>
                <w:sz w:val="15"/>
              </w:rPr>
              <w:t xml:space="preserve">    First_Name VARCHAR(50) NOT NULL,</w:t>
            </w:r>
          </w:p>
          <w:p w14:paraId="6DB02C38" w14:textId="77777777" w:rsidR="00963D9A" w:rsidRDefault="005E01F2">
            <w:pPr>
              <w:ind w:left="72"/>
            </w:pPr>
            <w:r>
              <w:rPr>
                <w:rFonts w:ascii="Courier New" w:hAnsi="Courier New" w:cs="Courier New"/>
                <w:color w:val="000000"/>
                <w:sz w:val="15"/>
              </w:rPr>
              <w:t xml:space="preserve">    Last_Name VARCHAR(50),</w:t>
            </w:r>
          </w:p>
          <w:p w14:paraId="1A9D4AAB" w14:textId="77777777" w:rsidR="00963D9A" w:rsidRDefault="005E01F2">
            <w:pPr>
              <w:ind w:left="72"/>
            </w:pPr>
            <w:r>
              <w:rPr>
                <w:rFonts w:ascii="Courier New" w:hAnsi="Courier New" w:cs="Courier New"/>
                <w:color w:val="000000"/>
                <w:sz w:val="15"/>
              </w:rPr>
              <w:t xml:space="preserve">    Email VARCHAR(100) UNIQUE,</w:t>
            </w:r>
          </w:p>
          <w:p w14:paraId="1F46525F" w14:textId="77777777" w:rsidR="00963D9A" w:rsidRDefault="005E01F2">
            <w:pPr>
              <w:ind w:left="72"/>
            </w:pPr>
            <w:r>
              <w:rPr>
                <w:rFonts w:ascii="Courier New" w:hAnsi="Courier New" w:cs="Courier New"/>
                <w:color w:val="000000"/>
                <w:sz w:val="15"/>
              </w:rPr>
              <w:t xml:space="preserve">    Phone VARCHAR(15),</w:t>
            </w:r>
          </w:p>
          <w:p w14:paraId="67D2CE97" w14:textId="77777777" w:rsidR="00963D9A" w:rsidRDefault="005E01F2">
            <w:pPr>
              <w:ind w:left="72"/>
            </w:pPr>
            <w:r>
              <w:rPr>
                <w:rFonts w:ascii="Courier New" w:hAnsi="Courier New" w:cs="Courier New"/>
                <w:color w:val="000000"/>
                <w:sz w:val="15"/>
              </w:rPr>
              <w:t xml:space="preserve">    Address VARCHAR(200),</w:t>
            </w:r>
          </w:p>
          <w:p w14:paraId="1D4C6D05" w14:textId="77777777" w:rsidR="00963D9A" w:rsidRDefault="005E01F2">
            <w:pPr>
              <w:ind w:left="72"/>
            </w:pPr>
            <w:r>
              <w:rPr>
                <w:rFonts w:ascii="Courier New" w:hAnsi="Courier New" w:cs="Courier New"/>
                <w:color w:val="000000"/>
                <w:sz w:val="15"/>
              </w:rPr>
              <w:t xml:space="preserve">    City VARCHAR(50),</w:t>
            </w:r>
          </w:p>
          <w:p w14:paraId="17FF1D74" w14:textId="77777777" w:rsidR="00963D9A" w:rsidRDefault="005E01F2">
            <w:pPr>
              <w:ind w:left="72"/>
            </w:pPr>
            <w:r>
              <w:rPr>
                <w:rFonts w:ascii="Courier New" w:hAnsi="Courier New" w:cs="Courier New"/>
                <w:color w:val="000000"/>
                <w:sz w:val="15"/>
              </w:rPr>
              <w:t xml:space="preserve">    PinCode VARCHAR(10),</w:t>
            </w:r>
          </w:p>
          <w:p w14:paraId="3119AD4E" w14:textId="77777777" w:rsidR="00963D9A" w:rsidRDefault="005E01F2">
            <w:pPr>
              <w:ind w:left="72"/>
            </w:pPr>
            <w:r>
              <w:rPr>
                <w:rFonts w:ascii="Courier New" w:hAnsi="Courier New" w:cs="Courier New"/>
                <w:color w:val="000000"/>
                <w:sz w:val="15"/>
              </w:rPr>
              <w:t xml:space="preserve">    Date_Of_Birth DATE,</w:t>
            </w:r>
          </w:p>
          <w:p w14:paraId="411A4BB9" w14:textId="77777777" w:rsidR="00963D9A" w:rsidRDefault="005E01F2">
            <w:pPr>
              <w:ind w:left="72"/>
            </w:pPr>
            <w:r>
              <w:rPr>
                <w:rFonts w:ascii="Courier New" w:hAnsi="Courier New" w:cs="Courier New"/>
                <w:color w:val="000000"/>
                <w:sz w:val="15"/>
              </w:rPr>
              <w:t xml:space="preserve">    Branch_ID INT,</w:t>
            </w:r>
          </w:p>
          <w:p w14:paraId="28D7CF80" w14:textId="77777777" w:rsidR="00963D9A" w:rsidRDefault="005E01F2">
            <w:pPr>
              <w:ind w:left="72"/>
            </w:pPr>
            <w:r>
              <w:rPr>
                <w:rFonts w:ascii="Courier New" w:hAnsi="Courier New" w:cs="Courier New"/>
                <w:color w:val="000000"/>
                <w:sz w:val="15"/>
              </w:rPr>
              <w:t xml:space="preserve">    FOREIGN KEY (Branch_ID) REFERENCES BRANCH(Branch_ID)</w:t>
            </w:r>
          </w:p>
          <w:p w14:paraId="7A402C6D" w14:textId="77777777" w:rsidR="00963D9A" w:rsidRDefault="005E01F2">
            <w:pPr>
              <w:ind w:left="72"/>
            </w:pPr>
            <w:r>
              <w:rPr>
                <w:rFonts w:ascii="Courier New" w:hAnsi="Courier New" w:cs="Courier New"/>
                <w:color w:val="000000"/>
                <w:sz w:val="15"/>
              </w:rPr>
              <w:t>);</w:t>
            </w:r>
          </w:p>
          <w:p w14:paraId="0AF54404" w14:textId="77777777" w:rsidR="00963D9A" w:rsidRDefault="005E01F2">
            <w:pPr>
              <w:ind w:left="72"/>
            </w:pPr>
            <w:r>
              <w:rPr>
                <w:rFonts w:ascii="Courier New" w:hAnsi="Courier New" w:cs="Courier New"/>
                <w:color w:val="000000"/>
                <w:sz w:val="15"/>
              </w:rPr>
              <w:t xml:space="preserve"> </w:t>
            </w:r>
          </w:p>
          <w:p w14:paraId="7E3F0F03" w14:textId="77777777" w:rsidR="00963D9A" w:rsidRDefault="005E01F2">
            <w:pPr>
              <w:ind w:left="72"/>
            </w:pPr>
            <w:r>
              <w:rPr>
                <w:rFonts w:ascii="Courier New" w:hAnsi="Courier New" w:cs="Courier New"/>
                <w:color w:val="000000"/>
                <w:sz w:val="15"/>
              </w:rPr>
              <w:t>-- EMPLOYEE</w:t>
            </w:r>
          </w:p>
          <w:p w14:paraId="542FE3D2" w14:textId="77777777" w:rsidR="00963D9A" w:rsidRDefault="005E01F2">
            <w:pPr>
              <w:ind w:left="72"/>
            </w:pPr>
            <w:r>
              <w:rPr>
                <w:rFonts w:ascii="Courier New" w:hAnsi="Courier New" w:cs="Courier New"/>
                <w:color w:val="000000"/>
                <w:sz w:val="15"/>
              </w:rPr>
              <w:t>CREATE TABLE EMPLOYEE (</w:t>
            </w:r>
          </w:p>
          <w:p w14:paraId="4C43C156" w14:textId="77777777" w:rsidR="00963D9A" w:rsidRDefault="005E01F2">
            <w:pPr>
              <w:ind w:left="72"/>
            </w:pPr>
            <w:r>
              <w:rPr>
                <w:rFonts w:ascii="Courier New" w:hAnsi="Courier New" w:cs="Courier New"/>
                <w:color w:val="000000"/>
                <w:sz w:val="15"/>
              </w:rPr>
              <w:t xml:space="preserve">    Employee_ID INT PRIMARY KEY,</w:t>
            </w:r>
          </w:p>
          <w:p w14:paraId="5E5CD61C" w14:textId="77777777" w:rsidR="00963D9A" w:rsidRDefault="005E01F2">
            <w:pPr>
              <w:ind w:left="72"/>
            </w:pPr>
            <w:r>
              <w:rPr>
                <w:rFonts w:ascii="Courier New" w:hAnsi="Courier New" w:cs="Courier New"/>
                <w:color w:val="000000"/>
                <w:sz w:val="15"/>
              </w:rPr>
              <w:t xml:space="preserve">    Employee_Name VARCHAR(100) NOT NULL,</w:t>
            </w:r>
          </w:p>
          <w:p w14:paraId="2A8ED028" w14:textId="77777777" w:rsidR="00963D9A" w:rsidRDefault="005E01F2">
            <w:pPr>
              <w:ind w:left="72"/>
            </w:pPr>
            <w:r>
              <w:rPr>
                <w:rFonts w:ascii="Courier New" w:hAnsi="Courier New" w:cs="Courier New"/>
                <w:color w:val="000000"/>
                <w:sz w:val="15"/>
              </w:rPr>
              <w:t xml:space="preserve">    Phone VARCHAR(15),</w:t>
            </w:r>
          </w:p>
          <w:p w14:paraId="43D45C28" w14:textId="77777777" w:rsidR="00963D9A" w:rsidRDefault="005E01F2">
            <w:pPr>
              <w:ind w:left="72"/>
            </w:pPr>
            <w:r>
              <w:rPr>
                <w:rFonts w:ascii="Courier New" w:hAnsi="Courier New" w:cs="Courier New"/>
                <w:color w:val="000000"/>
                <w:sz w:val="15"/>
              </w:rPr>
              <w:t xml:space="preserve">    Email VARCHAR(100) UNIQUE,</w:t>
            </w:r>
          </w:p>
          <w:p w14:paraId="44E04B44" w14:textId="77777777" w:rsidR="00963D9A" w:rsidRDefault="005E01F2">
            <w:pPr>
              <w:ind w:left="72"/>
            </w:pPr>
            <w:r>
              <w:rPr>
                <w:rFonts w:ascii="Courier New" w:hAnsi="Courier New" w:cs="Courier New"/>
                <w:color w:val="000000"/>
                <w:sz w:val="15"/>
              </w:rPr>
              <w:t xml:space="preserve">    Position VARCHAR(50),</w:t>
            </w:r>
          </w:p>
          <w:p w14:paraId="6BB43649" w14:textId="77777777" w:rsidR="00963D9A" w:rsidRDefault="005E01F2">
            <w:pPr>
              <w:ind w:left="72"/>
            </w:pPr>
            <w:r>
              <w:rPr>
                <w:rFonts w:ascii="Courier New" w:hAnsi="Courier New" w:cs="Courier New"/>
                <w:color w:val="000000"/>
                <w:sz w:val="15"/>
              </w:rPr>
              <w:t xml:space="preserve">    Branch_ID INT,</w:t>
            </w:r>
          </w:p>
          <w:p w14:paraId="7B936C67" w14:textId="77777777" w:rsidR="00963D9A" w:rsidRDefault="005E01F2">
            <w:pPr>
              <w:ind w:left="72"/>
            </w:pPr>
            <w:r>
              <w:rPr>
                <w:rFonts w:ascii="Courier New" w:hAnsi="Courier New" w:cs="Courier New"/>
                <w:color w:val="000000"/>
                <w:sz w:val="15"/>
              </w:rPr>
              <w:t xml:space="preserve">    FOREIGN KEY (Branch_ID) REFERENCES BRANCH(Branch_ID)</w:t>
            </w:r>
          </w:p>
          <w:p w14:paraId="61B29C2F" w14:textId="77777777" w:rsidR="00963D9A" w:rsidRDefault="005E01F2">
            <w:pPr>
              <w:ind w:left="72"/>
            </w:pPr>
            <w:r>
              <w:rPr>
                <w:rFonts w:ascii="Courier New" w:hAnsi="Courier New" w:cs="Courier New"/>
                <w:color w:val="000000"/>
                <w:sz w:val="15"/>
              </w:rPr>
              <w:t>);</w:t>
            </w:r>
          </w:p>
          <w:p w14:paraId="1C1E9F27" w14:textId="77777777" w:rsidR="00963D9A" w:rsidRDefault="005E01F2">
            <w:pPr>
              <w:ind w:left="72"/>
            </w:pPr>
            <w:r>
              <w:rPr>
                <w:rFonts w:ascii="Courier New" w:hAnsi="Courier New" w:cs="Courier New"/>
                <w:color w:val="000000"/>
                <w:sz w:val="15"/>
              </w:rPr>
              <w:t xml:space="preserve"> </w:t>
            </w:r>
          </w:p>
          <w:p w14:paraId="5DCC5A1B" w14:textId="77777777" w:rsidR="00963D9A" w:rsidRDefault="005E01F2">
            <w:pPr>
              <w:ind w:left="72"/>
            </w:pPr>
            <w:r>
              <w:rPr>
                <w:rFonts w:ascii="Courier New" w:hAnsi="Courier New" w:cs="Courier New"/>
                <w:color w:val="000000"/>
                <w:sz w:val="15"/>
              </w:rPr>
              <w:t>-- ACCOUNT</w:t>
            </w:r>
          </w:p>
          <w:p w14:paraId="03A9ADD5" w14:textId="77777777" w:rsidR="00963D9A" w:rsidRDefault="005E01F2">
            <w:pPr>
              <w:ind w:left="72"/>
            </w:pPr>
            <w:r>
              <w:rPr>
                <w:rFonts w:ascii="Courier New" w:hAnsi="Courier New" w:cs="Courier New"/>
                <w:color w:val="000000"/>
                <w:sz w:val="15"/>
              </w:rPr>
              <w:t>CREATE TABLE ACCOUNT (</w:t>
            </w:r>
          </w:p>
          <w:p w14:paraId="1F7E66B3" w14:textId="77777777" w:rsidR="00963D9A" w:rsidRDefault="005E01F2">
            <w:pPr>
              <w:ind w:left="72"/>
            </w:pPr>
            <w:r>
              <w:rPr>
                <w:rFonts w:ascii="Courier New" w:hAnsi="Courier New" w:cs="Courier New"/>
                <w:color w:val="000000"/>
                <w:sz w:val="15"/>
              </w:rPr>
              <w:t xml:space="preserve">    Account_Number BIGINT PRIMARY KEY,</w:t>
            </w:r>
          </w:p>
          <w:p w14:paraId="4F369BD8" w14:textId="77777777" w:rsidR="00963D9A" w:rsidRDefault="005E01F2">
            <w:pPr>
              <w:ind w:left="72"/>
            </w:pPr>
            <w:r>
              <w:rPr>
                <w:rFonts w:ascii="Courier New" w:hAnsi="Courier New" w:cs="Courier New"/>
                <w:color w:val="000000"/>
                <w:sz w:val="15"/>
              </w:rPr>
              <w:t xml:space="preserve">    Account_Type VARCHAR(30) NOT NULL,</w:t>
            </w:r>
          </w:p>
          <w:p w14:paraId="7D059DDC" w14:textId="77777777" w:rsidR="00963D9A" w:rsidRDefault="005E01F2">
            <w:pPr>
              <w:ind w:left="72"/>
            </w:pPr>
            <w:r>
              <w:rPr>
                <w:rFonts w:ascii="Courier New" w:hAnsi="Courier New" w:cs="Courier New"/>
                <w:color w:val="000000"/>
                <w:sz w:val="15"/>
              </w:rPr>
              <w:t xml:space="preserve">    Balance NUMERIC(12,2) DEFAULT 0.00,</w:t>
            </w:r>
          </w:p>
          <w:p w14:paraId="5B85EC71" w14:textId="77777777" w:rsidR="00963D9A" w:rsidRDefault="005E01F2">
            <w:pPr>
              <w:ind w:left="72"/>
            </w:pPr>
            <w:r>
              <w:rPr>
                <w:rFonts w:ascii="Courier New" w:hAnsi="Courier New" w:cs="Courier New"/>
                <w:color w:val="000000"/>
                <w:sz w:val="15"/>
              </w:rPr>
              <w:t xml:space="preserve">    Open_Date DATE,</w:t>
            </w:r>
          </w:p>
          <w:p w14:paraId="3BCC9E11" w14:textId="77777777" w:rsidR="00963D9A" w:rsidRDefault="005E01F2">
            <w:pPr>
              <w:ind w:left="72"/>
            </w:pPr>
            <w:r>
              <w:rPr>
                <w:rFonts w:ascii="Courier New" w:hAnsi="Courier New" w:cs="Courier New"/>
                <w:color w:val="000000"/>
                <w:sz w:val="15"/>
              </w:rPr>
              <w:t xml:space="preserve">    Status VARCHAR(20) DEFAULT 'Active',</w:t>
            </w:r>
          </w:p>
          <w:p w14:paraId="33D8C50C" w14:textId="77777777" w:rsidR="00963D9A" w:rsidRDefault="005E01F2">
            <w:pPr>
              <w:ind w:left="72"/>
            </w:pPr>
            <w:r>
              <w:rPr>
                <w:rFonts w:ascii="Courier New" w:hAnsi="Courier New" w:cs="Courier New"/>
                <w:color w:val="000000"/>
                <w:sz w:val="15"/>
              </w:rPr>
              <w:t xml:space="preserve">    Customer_ID INT NOT NULL,</w:t>
            </w:r>
          </w:p>
          <w:p w14:paraId="1E0C3328" w14:textId="77777777" w:rsidR="00963D9A" w:rsidRDefault="005E01F2">
            <w:pPr>
              <w:ind w:left="72"/>
            </w:pPr>
            <w:r>
              <w:rPr>
                <w:rFonts w:ascii="Courier New" w:hAnsi="Courier New" w:cs="Courier New"/>
                <w:color w:val="000000"/>
                <w:sz w:val="15"/>
              </w:rPr>
              <w:t xml:space="preserve">    FOREIGN KEY (Customer_ID) REFERENCES CUSTOMER(Customer_ID),</w:t>
            </w:r>
          </w:p>
          <w:p w14:paraId="5513382F" w14:textId="77777777" w:rsidR="00963D9A" w:rsidRDefault="005E01F2">
            <w:pPr>
              <w:ind w:left="72"/>
            </w:pPr>
            <w:r>
              <w:rPr>
                <w:rFonts w:ascii="Courier New" w:hAnsi="Courier New" w:cs="Courier New"/>
                <w:color w:val="000000"/>
                <w:sz w:val="15"/>
              </w:rPr>
              <w:t xml:space="preserve">    CHECK (Balance &gt;= 0)</w:t>
            </w:r>
          </w:p>
          <w:p w14:paraId="5D5F34D2" w14:textId="77777777" w:rsidR="00963D9A" w:rsidRDefault="005E01F2">
            <w:pPr>
              <w:ind w:left="72"/>
            </w:pPr>
            <w:r>
              <w:rPr>
                <w:rFonts w:ascii="Courier New" w:hAnsi="Courier New" w:cs="Courier New"/>
                <w:color w:val="000000"/>
                <w:sz w:val="15"/>
              </w:rPr>
              <w:t>);</w:t>
            </w:r>
          </w:p>
          <w:p w14:paraId="287A3CA6" w14:textId="77777777" w:rsidR="00963D9A" w:rsidRDefault="005E01F2">
            <w:pPr>
              <w:ind w:left="72"/>
            </w:pPr>
            <w:r>
              <w:rPr>
                <w:rFonts w:ascii="Courier New" w:hAnsi="Courier New" w:cs="Courier New"/>
                <w:color w:val="000000"/>
                <w:sz w:val="15"/>
              </w:rPr>
              <w:t xml:space="preserve"> </w:t>
            </w:r>
          </w:p>
          <w:p w14:paraId="74757668" w14:textId="77777777" w:rsidR="00963D9A" w:rsidRDefault="005E01F2">
            <w:pPr>
              <w:ind w:left="72"/>
            </w:pPr>
            <w:r>
              <w:rPr>
                <w:rFonts w:ascii="Courier New" w:hAnsi="Courier New" w:cs="Courier New"/>
                <w:color w:val="000000"/>
                <w:sz w:val="15"/>
              </w:rPr>
              <w:t>-- TRANSACTION</w:t>
            </w:r>
          </w:p>
          <w:p w14:paraId="594C6645" w14:textId="77777777" w:rsidR="00963D9A" w:rsidRDefault="005E01F2">
            <w:pPr>
              <w:ind w:left="72"/>
            </w:pPr>
            <w:r>
              <w:rPr>
                <w:rFonts w:ascii="Courier New" w:hAnsi="Courier New" w:cs="Courier New"/>
                <w:color w:val="000000"/>
                <w:sz w:val="15"/>
              </w:rPr>
              <w:t>CREATE TABLE TRANSACTION_TABLE (</w:t>
            </w:r>
          </w:p>
          <w:p w14:paraId="62FC53E2" w14:textId="77777777" w:rsidR="00963D9A" w:rsidRDefault="005E01F2">
            <w:pPr>
              <w:ind w:left="72"/>
            </w:pPr>
            <w:r>
              <w:rPr>
                <w:rFonts w:ascii="Courier New" w:hAnsi="Courier New" w:cs="Courier New"/>
                <w:color w:val="000000"/>
                <w:sz w:val="15"/>
              </w:rPr>
              <w:t xml:space="preserve">    Transaction_ID INT PRIMARY KEY,</w:t>
            </w:r>
          </w:p>
          <w:p w14:paraId="052AF7BF" w14:textId="77777777" w:rsidR="00963D9A" w:rsidRDefault="005E01F2">
            <w:pPr>
              <w:ind w:left="72"/>
            </w:pPr>
            <w:r>
              <w:rPr>
                <w:rFonts w:ascii="Courier New" w:hAnsi="Courier New" w:cs="Courier New"/>
                <w:color w:val="000000"/>
                <w:sz w:val="15"/>
              </w:rPr>
              <w:t xml:space="preserve">    Transaction_Date DATE NOT NULL,</w:t>
            </w:r>
          </w:p>
          <w:p w14:paraId="5C6F0A6A" w14:textId="77777777" w:rsidR="00963D9A" w:rsidRDefault="005E01F2">
            <w:pPr>
              <w:ind w:left="72"/>
            </w:pPr>
            <w:r>
              <w:rPr>
                <w:rFonts w:ascii="Courier New" w:hAnsi="Courier New" w:cs="Courier New"/>
                <w:color w:val="000000"/>
                <w:sz w:val="15"/>
              </w:rPr>
              <w:t xml:space="preserve">    Transaction_Time TIME,</w:t>
            </w:r>
          </w:p>
          <w:p w14:paraId="2AEF6EE8" w14:textId="77777777" w:rsidR="00963D9A" w:rsidRDefault="005E01F2">
            <w:pPr>
              <w:ind w:left="72"/>
            </w:pPr>
            <w:r>
              <w:rPr>
                <w:rFonts w:ascii="Courier New" w:hAnsi="Courier New" w:cs="Courier New"/>
                <w:color w:val="000000"/>
                <w:sz w:val="15"/>
              </w:rPr>
              <w:lastRenderedPageBreak/>
              <w:t xml:space="preserve">    Amount NUMERIC(12,2) NOT NULL,</w:t>
            </w:r>
          </w:p>
          <w:p w14:paraId="3E7E916C" w14:textId="77777777" w:rsidR="00963D9A" w:rsidRDefault="005E01F2">
            <w:pPr>
              <w:ind w:left="72"/>
            </w:pPr>
            <w:r>
              <w:rPr>
                <w:rFonts w:ascii="Courier New" w:hAnsi="Courier New" w:cs="Courier New"/>
                <w:color w:val="000000"/>
                <w:sz w:val="15"/>
              </w:rPr>
              <w:t xml:space="preserve">    Type VARCHAR(20) NOT NULL,</w:t>
            </w:r>
          </w:p>
          <w:p w14:paraId="189DBF98" w14:textId="77777777" w:rsidR="00963D9A" w:rsidRDefault="005E01F2">
            <w:pPr>
              <w:ind w:left="72"/>
            </w:pPr>
            <w:r>
              <w:rPr>
                <w:rFonts w:ascii="Courier New" w:hAnsi="Courier New" w:cs="Courier New"/>
                <w:color w:val="000000"/>
                <w:sz w:val="15"/>
              </w:rPr>
              <w:t xml:space="preserve">    Description VARCHAR(200),</w:t>
            </w:r>
          </w:p>
          <w:p w14:paraId="76CBD826" w14:textId="77777777" w:rsidR="00963D9A" w:rsidRDefault="005E01F2">
            <w:pPr>
              <w:ind w:left="72"/>
            </w:pPr>
            <w:r>
              <w:rPr>
                <w:rFonts w:ascii="Courier New" w:hAnsi="Courier New" w:cs="Courier New"/>
                <w:color w:val="000000"/>
                <w:sz w:val="15"/>
              </w:rPr>
              <w:t xml:space="preserve">    Account_Number BIGINT NOT NULL,</w:t>
            </w:r>
          </w:p>
          <w:p w14:paraId="053010E9" w14:textId="77777777" w:rsidR="00963D9A" w:rsidRDefault="005E01F2">
            <w:pPr>
              <w:ind w:left="72"/>
            </w:pPr>
            <w:r>
              <w:rPr>
                <w:rFonts w:ascii="Courier New" w:hAnsi="Courier New" w:cs="Courier New"/>
                <w:color w:val="000000"/>
                <w:sz w:val="15"/>
              </w:rPr>
              <w:t xml:space="preserve">    FOREIGN KEY (Account_Number) REFERENCES ACCOUNT(Account_Number),</w:t>
            </w:r>
          </w:p>
          <w:p w14:paraId="20056BBA" w14:textId="77777777" w:rsidR="00963D9A" w:rsidRDefault="005E01F2">
            <w:pPr>
              <w:ind w:left="72"/>
            </w:pPr>
            <w:r>
              <w:rPr>
                <w:rFonts w:ascii="Courier New" w:hAnsi="Courier New" w:cs="Courier New"/>
                <w:color w:val="000000"/>
                <w:sz w:val="15"/>
              </w:rPr>
              <w:t xml:space="preserve">    CHECK (Amount &gt; 0),</w:t>
            </w:r>
          </w:p>
          <w:p w14:paraId="0B027113" w14:textId="77777777" w:rsidR="00963D9A" w:rsidRDefault="005E01F2">
            <w:pPr>
              <w:ind w:left="72"/>
            </w:pPr>
            <w:r>
              <w:rPr>
                <w:rFonts w:ascii="Courier New" w:hAnsi="Courier New" w:cs="Courier New"/>
                <w:color w:val="000000"/>
                <w:sz w:val="15"/>
              </w:rPr>
              <w:t xml:space="preserve">    CHECK (Type IN ('Deposit', 'Withdraw', 'Transfer'))</w:t>
            </w:r>
          </w:p>
          <w:p w14:paraId="77B8A9B6" w14:textId="77777777" w:rsidR="00963D9A" w:rsidRDefault="005E01F2">
            <w:pPr>
              <w:ind w:left="72"/>
            </w:pPr>
            <w:r>
              <w:rPr>
                <w:rFonts w:ascii="Courier New" w:hAnsi="Courier New" w:cs="Courier New"/>
                <w:color w:val="000000"/>
                <w:sz w:val="15"/>
              </w:rPr>
              <w:t>);</w:t>
            </w:r>
          </w:p>
          <w:p w14:paraId="025393B9" w14:textId="77777777" w:rsidR="00963D9A" w:rsidRDefault="005E01F2">
            <w:pPr>
              <w:ind w:left="72"/>
            </w:pPr>
            <w:r>
              <w:rPr>
                <w:rFonts w:ascii="Courier New" w:hAnsi="Courier New" w:cs="Courier New"/>
                <w:color w:val="000000"/>
                <w:sz w:val="15"/>
              </w:rPr>
              <w:t xml:space="preserve"> </w:t>
            </w:r>
          </w:p>
          <w:p w14:paraId="5B56C332" w14:textId="77777777" w:rsidR="00963D9A" w:rsidRDefault="005E01F2">
            <w:pPr>
              <w:ind w:left="72"/>
            </w:pPr>
            <w:r>
              <w:rPr>
                <w:rFonts w:ascii="Courier New" w:hAnsi="Courier New" w:cs="Courier New"/>
                <w:color w:val="000000"/>
                <w:sz w:val="15"/>
              </w:rPr>
              <w:t>-- LOAN</w:t>
            </w:r>
          </w:p>
          <w:p w14:paraId="2A8B4EB4" w14:textId="77777777" w:rsidR="00963D9A" w:rsidRDefault="005E01F2">
            <w:pPr>
              <w:ind w:left="72"/>
            </w:pPr>
            <w:r>
              <w:rPr>
                <w:rFonts w:ascii="Courier New" w:hAnsi="Courier New" w:cs="Courier New"/>
                <w:color w:val="000000"/>
                <w:sz w:val="15"/>
              </w:rPr>
              <w:t>CREATE TABLE LOAN (</w:t>
            </w:r>
          </w:p>
          <w:p w14:paraId="3D570B55" w14:textId="77777777" w:rsidR="00963D9A" w:rsidRDefault="005E01F2">
            <w:pPr>
              <w:ind w:left="72"/>
            </w:pPr>
            <w:r>
              <w:rPr>
                <w:rFonts w:ascii="Courier New" w:hAnsi="Courier New" w:cs="Courier New"/>
                <w:color w:val="000000"/>
                <w:sz w:val="15"/>
              </w:rPr>
              <w:t xml:space="preserve">    Loan_ID INT PRIMARY KEY,</w:t>
            </w:r>
          </w:p>
          <w:p w14:paraId="4F5AA1B5" w14:textId="77777777" w:rsidR="00963D9A" w:rsidRDefault="005E01F2">
            <w:pPr>
              <w:ind w:left="72"/>
            </w:pPr>
            <w:r>
              <w:rPr>
                <w:rFonts w:ascii="Courier New" w:hAnsi="Courier New" w:cs="Courier New"/>
                <w:color w:val="000000"/>
                <w:sz w:val="15"/>
              </w:rPr>
              <w:t xml:space="preserve">    Loan_Type VARCHAR(50) NOT NULL,</w:t>
            </w:r>
          </w:p>
          <w:p w14:paraId="62FA70D2" w14:textId="77777777" w:rsidR="00963D9A" w:rsidRDefault="005E01F2">
            <w:pPr>
              <w:ind w:left="72"/>
            </w:pPr>
            <w:r>
              <w:rPr>
                <w:rFonts w:ascii="Courier New" w:hAnsi="Courier New" w:cs="Courier New"/>
                <w:color w:val="000000"/>
                <w:sz w:val="15"/>
              </w:rPr>
              <w:t xml:space="preserve">    Principle_Amount NUMERIC(12,2) NOT NULL,</w:t>
            </w:r>
          </w:p>
          <w:p w14:paraId="3CC720D9" w14:textId="77777777" w:rsidR="00963D9A" w:rsidRDefault="005E01F2">
            <w:pPr>
              <w:ind w:left="72"/>
            </w:pPr>
            <w:r>
              <w:rPr>
                <w:rFonts w:ascii="Courier New" w:hAnsi="Courier New" w:cs="Courier New"/>
                <w:color w:val="000000"/>
                <w:sz w:val="15"/>
              </w:rPr>
              <w:t xml:space="preserve">    Interest_Rate NUMERIC(5,2),</w:t>
            </w:r>
          </w:p>
          <w:p w14:paraId="3E4408A3" w14:textId="77777777" w:rsidR="00963D9A" w:rsidRDefault="005E01F2">
            <w:pPr>
              <w:ind w:left="72"/>
            </w:pPr>
            <w:r>
              <w:rPr>
                <w:rFonts w:ascii="Courier New" w:hAnsi="Courier New" w:cs="Courier New"/>
                <w:color w:val="000000"/>
                <w:sz w:val="15"/>
              </w:rPr>
              <w:t xml:space="preserve">    Start_Date DATE,</w:t>
            </w:r>
          </w:p>
          <w:p w14:paraId="530C2CF4" w14:textId="77777777" w:rsidR="00963D9A" w:rsidRDefault="005E01F2">
            <w:pPr>
              <w:ind w:left="72"/>
            </w:pPr>
            <w:r>
              <w:rPr>
                <w:rFonts w:ascii="Courier New" w:hAnsi="Courier New" w:cs="Courier New"/>
                <w:color w:val="000000"/>
                <w:sz w:val="15"/>
              </w:rPr>
              <w:t xml:space="preserve">    End_Date DATE,</w:t>
            </w:r>
          </w:p>
          <w:p w14:paraId="15258162" w14:textId="77777777" w:rsidR="00963D9A" w:rsidRDefault="005E01F2">
            <w:pPr>
              <w:ind w:left="72"/>
            </w:pPr>
            <w:r>
              <w:rPr>
                <w:rFonts w:ascii="Courier New" w:hAnsi="Courier New" w:cs="Courier New"/>
                <w:color w:val="000000"/>
                <w:sz w:val="15"/>
              </w:rPr>
              <w:t xml:space="preserve">    Status VARCHAR(20),</w:t>
            </w:r>
          </w:p>
          <w:p w14:paraId="5AE13FED" w14:textId="77777777" w:rsidR="00963D9A" w:rsidRDefault="005E01F2">
            <w:pPr>
              <w:ind w:left="72"/>
            </w:pPr>
            <w:r>
              <w:rPr>
                <w:rFonts w:ascii="Courier New" w:hAnsi="Courier New" w:cs="Courier New"/>
                <w:color w:val="000000"/>
                <w:sz w:val="15"/>
              </w:rPr>
              <w:t xml:space="preserve">    Customer_ID INT NOT NULL,</w:t>
            </w:r>
          </w:p>
          <w:p w14:paraId="0E5E5133" w14:textId="77777777" w:rsidR="00963D9A" w:rsidRDefault="005E01F2">
            <w:pPr>
              <w:ind w:left="72"/>
            </w:pPr>
            <w:r>
              <w:rPr>
                <w:rFonts w:ascii="Courier New" w:hAnsi="Courier New" w:cs="Courier New"/>
                <w:color w:val="000000"/>
                <w:sz w:val="15"/>
              </w:rPr>
              <w:t xml:space="preserve">    Account_Number BIGINT NOT NULL,</w:t>
            </w:r>
          </w:p>
          <w:p w14:paraId="535DCCCB" w14:textId="77777777" w:rsidR="00963D9A" w:rsidRDefault="005E01F2">
            <w:pPr>
              <w:ind w:left="72"/>
            </w:pPr>
            <w:r>
              <w:rPr>
                <w:rFonts w:ascii="Courier New" w:hAnsi="Courier New" w:cs="Courier New"/>
                <w:color w:val="000000"/>
                <w:sz w:val="15"/>
              </w:rPr>
              <w:t xml:space="preserve">    FOREIGN KEY (Customer_ID) REFERENCES CUSTOMER(Customer_ID),</w:t>
            </w:r>
          </w:p>
          <w:p w14:paraId="50867B96" w14:textId="77777777" w:rsidR="00963D9A" w:rsidRDefault="005E01F2">
            <w:pPr>
              <w:ind w:left="72"/>
            </w:pPr>
            <w:r>
              <w:rPr>
                <w:rFonts w:ascii="Courier New" w:hAnsi="Courier New" w:cs="Courier New"/>
                <w:color w:val="000000"/>
                <w:sz w:val="15"/>
              </w:rPr>
              <w:t xml:space="preserve">    FOREIGN KEY (Account_Number) REFERENCES ACCOUNT(Account_Number),</w:t>
            </w:r>
          </w:p>
          <w:p w14:paraId="523FFC4A" w14:textId="77777777" w:rsidR="00963D9A" w:rsidRDefault="005E01F2">
            <w:pPr>
              <w:ind w:left="72"/>
            </w:pPr>
            <w:r>
              <w:rPr>
                <w:rFonts w:ascii="Courier New" w:hAnsi="Courier New" w:cs="Courier New"/>
                <w:color w:val="000000"/>
                <w:sz w:val="15"/>
              </w:rPr>
              <w:t xml:space="preserve">    CHECK (Principle_Amount &gt; 0),</w:t>
            </w:r>
          </w:p>
          <w:p w14:paraId="7BBE71B4" w14:textId="77777777" w:rsidR="00963D9A" w:rsidRDefault="005E01F2">
            <w:pPr>
              <w:ind w:left="72"/>
            </w:pPr>
            <w:r>
              <w:rPr>
                <w:rFonts w:ascii="Courier New" w:hAnsi="Courier New" w:cs="Courier New"/>
                <w:color w:val="000000"/>
                <w:sz w:val="15"/>
              </w:rPr>
              <w:t xml:space="preserve">    CHECK (Interest_Rate &gt;= 0)</w:t>
            </w:r>
          </w:p>
          <w:p w14:paraId="541D09E4" w14:textId="77777777" w:rsidR="00963D9A" w:rsidRDefault="005E01F2">
            <w:pPr>
              <w:ind w:left="72"/>
            </w:pPr>
            <w:r>
              <w:rPr>
                <w:rFonts w:ascii="Courier New" w:hAnsi="Courier New" w:cs="Courier New"/>
                <w:color w:val="000000"/>
                <w:sz w:val="15"/>
              </w:rPr>
              <w:t>);</w:t>
            </w:r>
          </w:p>
          <w:p w14:paraId="79114146" w14:textId="77777777" w:rsidR="00963D9A" w:rsidRDefault="005E01F2">
            <w:pPr>
              <w:ind w:left="72"/>
            </w:pPr>
            <w:r>
              <w:rPr>
                <w:rFonts w:ascii="Courier New" w:hAnsi="Courier New" w:cs="Courier New"/>
                <w:color w:val="000000"/>
                <w:sz w:val="15"/>
              </w:rPr>
              <w:t xml:space="preserve"> </w:t>
            </w:r>
          </w:p>
          <w:p w14:paraId="26020548" w14:textId="77777777" w:rsidR="00963D9A" w:rsidRDefault="005E01F2">
            <w:pPr>
              <w:ind w:left="72"/>
            </w:pPr>
            <w:r>
              <w:rPr>
                <w:rFonts w:ascii="Courier New" w:hAnsi="Courier New" w:cs="Courier New"/>
                <w:color w:val="000000"/>
                <w:sz w:val="15"/>
              </w:rPr>
              <w:t>-- BENEFICIARY</w:t>
            </w:r>
          </w:p>
          <w:p w14:paraId="36914F88" w14:textId="77777777" w:rsidR="00963D9A" w:rsidRDefault="005E01F2">
            <w:pPr>
              <w:ind w:left="72"/>
            </w:pPr>
            <w:r>
              <w:rPr>
                <w:rFonts w:ascii="Courier New" w:hAnsi="Courier New" w:cs="Courier New"/>
                <w:color w:val="000000"/>
                <w:sz w:val="15"/>
              </w:rPr>
              <w:t>CREATE TABLE BENEFICIARY (</w:t>
            </w:r>
          </w:p>
          <w:p w14:paraId="7FA4ECF8" w14:textId="77777777" w:rsidR="00963D9A" w:rsidRDefault="005E01F2">
            <w:pPr>
              <w:ind w:left="72"/>
            </w:pPr>
            <w:r>
              <w:rPr>
                <w:rFonts w:ascii="Courier New" w:hAnsi="Courier New" w:cs="Courier New"/>
                <w:color w:val="000000"/>
                <w:sz w:val="15"/>
              </w:rPr>
              <w:t xml:space="preserve">    Beneficiary_ID INT PRIMARY KEY,</w:t>
            </w:r>
          </w:p>
          <w:p w14:paraId="7523DAC1" w14:textId="77777777" w:rsidR="00963D9A" w:rsidRDefault="005E01F2">
            <w:pPr>
              <w:ind w:left="72"/>
            </w:pPr>
            <w:r>
              <w:rPr>
                <w:rFonts w:ascii="Courier New" w:hAnsi="Courier New" w:cs="Courier New"/>
                <w:color w:val="000000"/>
                <w:sz w:val="15"/>
              </w:rPr>
              <w:t xml:space="preserve">    Name VARCHAR(100) NOT NULL,</w:t>
            </w:r>
          </w:p>
          <w:p w14:paraId="7B8C1745" w14:textId="77777777" w:rsidR="00963D9A" w:rsidRDefault="005E01F2">
            <w:pPr>
              <w:ind w:left="72"/>
            </w:pPr>
            <w:r>
              <w:rPr>
                <w:rFonts w:ascii="Courier New" w:hAnsi="Courier New" w:cs="Courier New"/>
                <w:color w:val="000000"/>
                <w:sz w:val="15"/>
              </w:rPr>
              <w:t xml:space="preserve">    Customer_ID INT NOT NULL,</w:t>
            </w:r>
          </w:p>
          <w:p w14:paraId="4865A754" w14:textId="77777777" w:rsidR="00963D9A" w:rsidRDefault="005E01F2">
            <w:pPr>
              <w:ind w:left="72"/>
            </w:pPr>
            <w:r>
              <w:rPr>
                <w:rFonts w:ascii="Courier New" w:hAnsi="Courier New" w:cs="Courier New"/>
                <w:color w:val="000000"/>
                <w:sz w:val="15"/>
              </w:rPr>
              <w:t xml:space="preserve">    Account_Number BIGINT,</w:t>
            </w:r>
          </w:p>
          <w:p w14:paraId="7ED125B1" w14:textId="77777777" w:rsidR="00963D9A" w:rsidRDefault="005E01F2">
            <w:pPr>
              <w:ind w:left="72"/>
            </w:pPr>
            <w:r>
              <w:rPr>
                <w:rFonts w:ascii="Courier New" w:hAnsi="Courier New" w:cs="Courier New"/>
                <w:color w:val="000000"/>
                <w:sz w:val="15"/>
              </w:rPr>
              <w:t xml:space="preserve">    Bank_Name VARCHAR(100),</w:t>
            </w:r>
          </w:p>
          <w:p w14:paraId="389FF1E2" w14:textId="77777777" w:rsidR="00963D9A" w:rsidRDefault="005E01F2">
            <w:pPr>
              <w:ind w:left="72"/>
            </w:pPr>
            <w:r>
              <w:rPr>
                <w:rFonts w:ascii="Courier New" w:hAnsi="Courier New" w:cs="Courier New"/>
                <w:color w:val="000000"/>
                <w:sz w:val="15"/>
              </w:rPr>
              <w:t xml:space="preserve">    FOREIGN KEY (Customer_ID) REFERENCES CUSTOMER(Customer_ID),</w:t>
            </w:r>
          </w:p>
          <w:p w14:paraId="6B0F4B3B" w14:textId="77777777" w:rsidR="00963D9A" w:rsidRDefault="005E01F2">
            <w:pPr>
              <w:ind w:left="72"/>
            </w:pPr>
            <w:r>
              <w:rPr>
                <w:rFonts w:ascii="Courier New" w:hAnsi="Courier New" w:cs="Courier New"/>
                <w:color w:val="000000"/>
                <w:sz w:val="15"/>
              </w:rPr>
              <w:t xml:space="preserve">    FOREIGN KEY (Account_Number) REFERENCES ACCOUNT(Account_Number)</w:t>
            </w:r>
          </w:p>
          <w:p w14:paraId="44C6185C" w14:textId="77777777" w:rsidR="00963D9A" w:rsidRDefault="005E01F2">
            <w:pPr>
              <w:ind w:left="72"/>
            </w:pPr>
            <w:r>
              <w:rPr>
                <w:rFonts w:ascii="Courier New" w:hAnsi="Courier New" w:cs="Courier New"/>
                <w:color w:val="000000"/>
                <w:sz w:val="15"/>
              </w:rPr>
              <w:t>);</w:t>
            </w:r>
          </w:p>
          <w:p w14:paraId="7EA15A0F" w14:textId="77777777" w:rsidR="00963D9A" w:rsidRDefault="005E01F2">
            <w:pPr>
              <w:ind w:left="72"/>
            </w:pPr>
            <w:r>
              <w:rPr>
                <w:rFonts w:ascii="Courier New" w:hAnsi="Courier New" w:cs="Courier New"/>
                <w:color w:val="000000"/>
                <w:sz w:val="15"/>
              </w:rPr>
              <w:t xml:space="preserve"> </w:t>
            </w:r>
          </w:p>
          <w:p w14:paraId="0F08ED16" w14:textId="77777777" w:rsidR="00963D9A" w:rsidRDefault="005E01F2">
            <w:pPr>
              <w:ind w:left="72"/>
            </w:pPr>
            <w:r>
              <w:rPr>
                <w:rFonts w:ascii="Courier New" w:hAnsi="Courier New" w:cs="Courier New"/>
                <w:color w:val="000000"/>
                <w:sz w:val="15"/>
              </w:rPr>
              <w:t>-- TRANSFER_TO</w:t>
            </w:r>
          </w:p>
          <w:p w14:paraId="647C0D60" w14:textId="77777777" w:rsidR="00963D9A" w:rsidRDefault="005E01F2">
            <w:pPr>
              <w:ind w:left="72"/>
            </w:pPr>
            <w:r>
              <w:rPr>
                <w:rFonts w:ascii="Courier New" w:hAnsi="Courier New" w:cs="Courier New"/>
                <w:color w:val="000000"/>
                <w:sz w:val="15"/>
              </w:rPr>
              <w:t>CREATE TABLE TRANSFER_TO (</w:t>
            </w:r>
          </w:p>
          <w:p w14:paraId="061A1869" w14:textId="77777777" w:rsidR="00963D9A" w:rsidRDefault="005E01F2">
            <w:pPr>
              <w:ind w:left="72"/>
            </w:pPr>
            <w:r>
              <w:rPr>
                <w:rFonts w:ascii="Courier New" w:hAnsi="Courier New" w:cs="Courier New"/>
                <w:color w:val="000000"/>
                <w:sz w:val="15"/>
              </w:rPr>
              <w:t xml:space="preserve">    Transaction_ID INT,</w:t>
            </w:r>
          </w:p>
          <w:p w14:paraId="32272347" w14:textId="77777777" w:rsidR="00963D9A" w:rsidRDefault="005E01F2">
            <w:pPr>
              <w:ind w:left="72"/>
            </w:pPr>
            <w:r>
              <w:rPr>
                <w:rFonts w:ascii="Courier New" w:hAnsi="Courier New" w:cs="Courier New"/>
                <w:color w:val="000000"/>
                <w:sz w:val="15"/>
              </w:rPr>
              <w:t xml:space="preserve">    Beneficiary_ID INT,</w:t>
            </w:r>
          </w:p>
          <w:p w14:paraId="228117F0" w14:textId="77777777" w:rsidR="00963D9A" w:rsidRDefault="005E01F2">
            <w:pPr>
              <w:ind w:left="72"/>
            </w:pPr>
            <w:r>
              <w:rPr>
                <w:rFonts w:ascii="Courier New" w:hAnsi="Courier New" w:cs="Courier New"/>
                <w:color w:val="000000"/>
                <w:sz w:val="15"/>
              </w:rPr>
              <w:t xml:space="preserve">    PRIMARY KEY (Transaction_ID, Beneficiary_ID),</w:t>
            </w:r>
          </w:p>
          <w:p w14:paraId="4D800E0E" w14:textId="77777777" w:rsidR="00963D9A" w:rsidRDefault="005E01F2">
            <w:pPr>
              <w:ind w:left="72"/>
            </w:pPr>
            <w:r>
              <w:rPr>
                <w:rFonts w:ascii="Courier New" w:hAnsi="Courier New" w:cs="Courier New"/>
                <w:color w:val="000000"/>
                <w:sz w:val="15"/>
              </w:rPr>
              <w:t xml:space="preserve">    FOREIGN KEY (Transaction_ID) REFERENCES TRANSACTION_TABLE(Transaction_ID),</w:t>
            </w:r>
          </w:p>
          <w:p w14:paraId="44A80DF2" w14:textId="77777777" w:rsidR="00963D9A" w:rsidRDefault="005E01F2">
            <w:pPr>
              <w:ind w:left="72"/>
            </w:pPr>
            <w:r>
              <w:rPr>
                <w:rFonts w:ascii="Courier New" w:hAnsi="Courier New" w:cs="Courier New"/>
                <w:color w:val="000000"/>
                <w:sz w:val="15"/>
              </w:rPr>
              <w:t xml:space="preserve">    FOREIGN KEY (Beneficiary_ID) REFERENCES BENEFICIARY(Beneficiary_ID)</w:t>
            </w:r>
          </w:p>
          <w:p w14:paraId="7E2BD51A" w14:textId="77777777" w:rsidR="00963D9A" w:rsidRDefault="005E01F2">
            <w:pPr>
              <w:ind w:left="72"/>
            </w:pPr>
            <w:r>
              <w:rPr>
                <w:rFonts w:ascii="Courier New" w:hAnsi="Courier New" w:cs="Courier New"/>
                <w:color w:val="000000"/>
                <w:sz w:val="15"/>
              </w:rPr>
              <w:t>);</w:t>
            </w:r>
          </w:p>
        </w:tc>
      </w:tr>
    </w:tbl>
    <w:p w14:paraId="48BE8DD0"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14DC6903" w14:textId="77777777">
        <w:trPr>
          <w:cantSplit/>
          <w:jc w:val="center"/>
        </w:trPr>
        <w:tc>
          <w:tcPr>
            <w:tcW w:w="9504" w:type="dxa"/>
          </w:tcPr>
          <w:p w14:paraId="7D532F27" w14:textId="09721920" w:rsidR="00963D9A" w:rsidRDefault="00B432D3" w:rsidP="00B432D3">
            <w:pPr>
              <w:keepNext/>
            </w:pPr>
            <w:r>
              <w:rPr>
                <w:noProof/>
              </w:rPr>
              <w:lastRenderedPageBreak/>
              <w:drawing>
                <wp:inline distT="0" distB="0" distL="0" distR="0" wp14:anchorId="2AAFBADD" wp14:editId="55A47B31">
                  <wp:extent cx="5897880" cy="4047490"/>
                  <wp:effectExtent l="0" t="0" r="7620" b="0"/>
                  <wp:docPr id="197293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7880" cy="4047490"/>
                          </a:xfrm>
                          <a:prstGeom prst="rect">
                            <a:avLst/>
                          </a:prstGeom>
                          <a:noFill/>
                          <a:ln>
                            <a:noFill/>
                          </a:ln>
                        </pic:spPr>
                      </pic:pic>
                    </a:graphicData>
                  </a:graphic>
                </wp:inline>
              </w:drawing>
            </w:r>
          </w:p>
          <w:p w14:paraId="1FB599DD" w14:textId="08C84F3B" w:rsidR="00963D9A" w:rsidRDefault="00963D9A" w:rsidP="00B432D3">
            <w:pPr>
              <w:keepNext/>
              <w:ind w:left="72"/>
            </w:pPr>
          </w:p>
        </w:tc>
      </w:tr>
    </w:tbl>
    <w:p w14:paraId="66B554A1" w14:textId="77777777" w:rsidR="00027189" w:rsidRDefault="00027189">
      <w:pPr>
        <w:spacing w:after="40"/>
      </w:pPr>
    </w:p>
    <w:p w14:paraId="557C9BB3" w14:textId="77777777" w:rsidR="00027189" w:rsidRDefault="005E01F2">
      <w:pPr>
        <w:pStyle w:val="BodyText"/>
        <w:spacing w:before="40" w:after="200"/>
        <w:jc w:val="center"/>
        <w:rPr>
          <w:b/>
          <w:sz w:val="22"/>
        </w:rPr>
      </w:pPr>
      <w:r>
        <w:rPr>
          <w:b/>
          <w:sz w:val="22"/>
        </w:rPr>
        <w:t>Fig. 4.1: Successful Creation of Tables (PostgreSQL returns CREATE TABLE for each of the eight statements)</w:t>
      </w:r>
    </w:p>
    <w:p w14:paraId="286DFB7E" w14:textId="77777777" w:rsidR="00027189" w:rsidRDefault="005E01F2">
      <w:pPr>
        <w:pStyle w:val="Heading3"/>
      </w:pPr>
      <w:r>
        <w:t>4.2  Sample Data Insertion – DML</w:t>
      </w:r>
    </w:p>
    <w:p w14:paraId="1E55E5F8" w14:textId="77777777" w:rsidR="00027189" w:rsidRDefault="005E01F2">
      <w:pPr>
        <w:pStyle w:val="BodyText"/>
      </w:pPr>
      <w:r>
        <w:rPr>
          <w:color w:val="000000"/>
          <w:sz w:val="22"/>
        </w:rPr>
        <w:t>Every table was populated with sample data using INSERT statements (Table 4.1). UPDATE and DELETE operations on the sample data are listed in Section 5.7 (Q25 to Q30).</w:t>
      </w:r>
    </w:p>
    <w:p w14:paraId="606422B9" w14:textId="77777777" w:rsidR="00027189" w:rsidRDefault="005E01F2">
      <w:pPr>
        <w:pStyle w:val="BodyText"/>
        <w:keepNext/>
        <w:spacing w:before="160" w:after="80"/>
        <w:jc w:val="center"/>
      </w:pPr>
      <w:r>
        <w:rPr>
          <w:b/>
          <w:sz w:val="22"/>
        </w:rPr>
        <w:t>Table 4.1: Sample Data Summary</w:t>
      </w:r>
    </w:p>
    <w:tbl>
      <w:tblPr>
        <w:tblStyle w:val="TableGrid"/>
        <w:tblW w:w="0" w:type="auto"/>
        <w:jc w:val="center"/>
        <w:tblLayout w:type="fixed"/>
        <w:tblLook w:val="04A0" w:firstRow="1" w:lastRow="0" w:firstColumn="1" w:lastColumn="0" w:noHBand="0" w:noVBand="1"/>
      </w:tblPr>
      <w:tblGrid>
        <w:gridCol w:w="1008"/>
        <w:gridCol w:w="2880"/>
        <w:gridCol w:w="2880"/>
        <w:gridCol w:w="2880"/>
      </w:tblGrid>
      <w:tr w:rsidR="00027189" w14:paraId="7DF0ABA6" w14:textId="77777777">
        <w:trPr>
          <w:cantSplit/>
          <w:jc w:val="center"/>
        </w:trPr>
        <w:tc>
          <w:tcPr>
            <w:tcW w:w="1008" w:type="dxa"/>
            <w:shd w:val="clear" w:color="auto" w:fill="D9E2F3"/>
          </w:tcPr>
          <w:p w14:paraId="7C9505EB" w14:textId="77777777" w:rsidR="00027189" w:rsidRDefault="005E01F2">
            <w:pPr>
              <w:keepNext/>
              <w:jc w:val="center"/>
            </w:pPr>
            <w:r>
              <w:rPr>
                <w:b/>
                <w:sz w:val="22"/>
              </w:rPr>
              <w:t>S.No</w:t>
            </w:r>
          </w:p>
        </w:tc>
        <w:tc>
          <w:tcPr>
            <w:tcW w:w="2880" w:type="dxa"/>
            <w:shd w:val="clear" w:color="auto" w:fill="D9E2F3"/>
          </w:tcPr>
          <w:p w14:paraId="7C110C17" w14:textId="77777777" w:rsidR="00027189" w:rsidRDefault="005E01F2">
            <w:pPr>
              <w:keepNext/>
              <w:jc w:val="center"/>
            </w:pPr>
            <w:r>
              <w:rPr>
                <w:b/>
                <w:sz w:val="22"/>
              </w:rPr>
              <w:t>Table Name</w:t>
            </w:r>
          </w:p>
        </w:tc>
        <w:tc>
          <w:tcPr>
            <w:tcW w:w="2880" w:type="dxa"/>
            <w:shd w:val="clear" w:color="auto" w:fill="D9E2F3"/>
          </w:tcPr>
          <w:p w14:paraId="3509DB26" w14:textId="77777777" w:rsidR="00027189" w:rsidRDefault="005E01F2">
            <w:pPr>
              <w:keepNext/>
              <w:jc w:val="center"/>
            </w:pPr>
            <w:r>
              <w:rPr>
                <w:b/>
                <w:sz w:val="22"/>
              </w:rPr>
              <w:t>No. of Records Inserted</w:t>
            </w:r>
          </w:p>
        </w:tc>
        <w:tc>
          <w:tcPr>
            <w:tcW w:w="2880" w:type="dxa"/>
            <w:shd w:val="clear" w:color="auto" w:fill="D9E2F3"/>
          </w:tcPr>
          <w:p w14:paraId="5628FFF8" w14:textId="77777777" w:rsidR="00027189" w:rsidRDefault="005E01F2">
            <w:pPr>
              <w:keepNext/>
              <w:jc w:val="center"/>
            </w:pPr>
            <w:r>
              <w:rPr>
                <w:b/>
                <w:sz w:val="22"/>
              </w:rPr>
              <w:t>Screenshot Reference</w:t>
            </w:r>
          </w:p>
        </w:tc>
      </w:tr>
      <w:tr w:rsidR="00027189" w14:paraId="29A6CB94" w14:textId="77777777">
        <w:trPr>
          <w:cantSplit/>
          <w:jc w:val="center"/>
        </w:trPr>
        <w:tc>
          <w:tcPr>
            <w:tcW w:w="1008" w:type="dxa"/>
          </w:tcPr>
          <w:p w14:paraId="14F6085A" w14:textId="77777777" w:rsidR="00027189" w:rsidRDefault="00027189">
            <w:pPr>
              <w:keepNext/>
              <w:spacing w:before="20" w:after="40"/>
              <w:jc w:val="center"/>
            </w:pPr>
            <w:r>
              <w:rPr>
                <w:sz w:val="20"/>
              </w:rPr>
              <w:t>1</w:t>
            </w:r>
          </w:p>
        </w:tc>
        <w:tc>
          <w:tcPr>
            <w:tcW w:w="2880" w:type="dxa"/>
          </w:tcPr>
          <w:p w14:paraId="3DAB20B7" w14:textId="77777777" w:rsidR="00027189" w:rsidRDefault="00027189">
            <w:pPr>
              <w:keepNext/>
              <w:spacing w:before="20" w:after="40"/>
            </w:pPr>
            <w:r>
              <w:rPr>
                <w:sz w:val="20"/>
              </w:rPr>
              <w:t>BRANCH</w:t>
            </w:r>
          </w:p>
        </w:tc>
        <w:tc>
          <w:tcPr>
            <w:tcW w:w="2880" w:type="dxa"/>
          </w:tcPr>
          <w:p w14:paraId="6912D2E9" w14:textId="77777777" w:rsidR="00027189" w:rsidRDefault="00027189">
            <w:pPr>
              <w:keepNext/>
              <w:spacing w:before="20" w:after="40"/>
              <w:jc w:val="center"/>
            </w:pPr>
            <w:r>
              <w:rPr>
                <w:sz w:val="20"/>
              </w:rPr>
              <w:t>5</w:t>
            </w:r>
          </w:p>
        </w:tc>
        <w:tc>
          <w:tcPr>
            <w:tcW w:w="2880" w:type="dxa"/>
          </w:tcPr>
          <w:p w14:paraId="12322AF6" w14:textId="77777777" w:rsidR="00027189" w:rsidRDefault="00027189">
            <w:pPr>
              <w:keepNext/>
              <w:spacing w:before="20" w:after="40"/>
              <w:jc w:val="center"/>
            </w:pPr>
            <w:r>
              <w:rPr>
                <w:sz w:val="20"/>
              </w:rPr>
              <w:t>Fig. 4.2</w:t>
            </w:r>
          </w:p>
        </w:tc>
      </w:tr>
      <w:tr w:rsidR="00027189" w14:paraId="27B74CEC" w14:textId="77777777">
        <w:trPr>
          <w:cantSplit/>
          <w:jc w:val="center"/>
        </w:trPr>
        <w:tc>
          <w:tcPr>
            <w:tcW w:w="1008" w:type="dxa"/>
          </w:tcPr>
          <w:p w14:paraId="7EDCA6AF" w14:textId="77777777" w:rsidR="00027189" w:rsidRDefault="00027189">
            <w:pPr>
              <w:keepNext/>
              <w:spacing w:before="20" w:after="40"/>
              <w:jc w:val="center"/>
            </w:pPr>
            <w:r>
              <w:rPr>
                <w:sz w:val="20"/>
              </w:rPr>
              <w:t>2</w:t>
            </w:r>
          </w:p>
        </w:tc>
        <w:tc>
          <w:tcPr>
            <w:tcW w:w="2880" w:type="dxa"/>
          </w:tcPr>
          <w:p w14:paraId="71F37112" w14:textId="77777777" w:rsidR="00027189" w:rsidRDefault="00027189">
            <w:pPr>
              <w:keepNext/>
              <w:spacing w:before="20" w:after="40"/>
            </w:pPr>
            <w:r>
              <w:rPr>
                <w:sz w:val="20"/>
              </w:rPr>
              <w:t>CUSTOMER</w:t>
            </w:r>
          </w:p>
        </w:tc>
        <w:tc>
          <w:tcPr>
            <w:tcW w:w="2880" w:type="dxa"/>
          </w:tcPr>
          <w:p w14:paraId="2345B627" w14:textId="77777777" w:rsidR="00027189" w:rsidRDefault="00027189">
            <w:pPr>
              <w:keepNext/>
              <w:spacing w:before="20" w:after="40"/>
              <w:jc w:val="center"/>
            </w:pPr>
            <w:r>
              <w:rPr>
                <w:sz w:val="20"/>
              </w:rPr>
              <w:t>5</w:t>
            </w:r>
          </w:p>
        </w:tc>
        <w:tc>
          <w:tcPr>
            <w:tcW w:w="2880" w:type="dxa"/>
          </w:tcPr>
          <w:p w14:paraId="4469BE53" w14:textId="77777777" w:rsidR="00027189" w:rsidRDefault="00027189">
            <w:pPr>
              <w:keepNext/>
              <w:spacing w:before="20" w:after="40"/>
              <w:jc w:val="center"/>
            </w:pPr>
            <w:r>
              <w:rPr>
                <w:sz w:val="20"/>
              </w:rPr>
              <w:t>Fig. 4.2</w:t>
            </w:r>
          </w:p>
        </w:tc>
      </w:tr>
      <w:tr w:rsidR="00027189" w14:paraId="0512D3FE" w14:textId="77777777">
        <w:trPr>
          <w:cantSplit/>
          <w:jc w:val="center"/>
        </w:trPr>
        <w:tc>
          <w:tcPr>
            <w:tcW w:w="1008" w:type="dxa"/>
          </w:tcPr>
          <w:p w14:paraId="3E0EBA40" w14:textId="77777777" w:rsidR="00027189" w:rsidRDefault="00027189">
            <w:pPr>
              <w:keepNext/>
              <w:spacing w:before="20" w:after="40"/>
              <w:jc w:val="center"/>
            </w:pPr>
            <w:r>
              <w:rPr>
                <w:sz w:val="20"/>
              </w:rPr>
              <w:t>3</w:t>
            </w:r>
          </w:p>
        </w:tc>
        <w:tc>
          <w:tcPr>
            <w:tcW w:w="2880" w:type="dxa"/>
          </w:tcPr>
          <w:p w14:paraId="560BEBC9" w14:textId="77777777" w:rsidR="00027189" w:rsidRDefault="00027189">
            <w:pPr>
              <w:keepNext/>
              <w:spacing w:before="20" w:after="40"/>
            </w:pPr>
            <w:r>
              <w:rPr>
                <w:sz w:val="20"/>
              </w:rPr>
              <w:t>EMPLOYEE</w:t>
            </w:r>
          </w:p>
        </w:tc>
        <w:tc>
          <w:tcPr>
            <w:tcW w:w="2880" w:type="dxa"/>
          </w:tcPr>
          <w:p w14:paraId="22616340" w14:textId="77777777" w:rsidR="00027189" w:rsidRDefault="00027189">
            <w:pPr>
              <w:keepNext/>
              <w:spacing w:before="20" w:after="40"/>
              <w:jc w:val="center"/>
            </w:pPr>
            <w:r>
              <w:rPr>
                <w:sz w:val="20"/>
              </w:rPr>
              <w:t>5</w:t>
            </w:r>
          </w:p>
        </w:tc>
        <w:tc>
          <w:tcPr>
            <w:tcW w:w="2880" w:type="dxa"/>
          </w:tcPr>
          <w:p w14:paraId="0D2950F1" w14:textId="77777777" w:rsidR="00027189" w:rsidRDefault="00027189">
            <w:pPr>
              <w:keepNext/>
              <w:spacing w:before="20" w:after="40"/>
              <w:jc w:val="center"/>
            </w:pPr>
            <w:r>
              <w:rPr>
                <w:sz w:val="20"/>
              </w:rPr>
              <w:t>Fig. 4.2</w:t>
            </w:r>
          </w:p>
        </w:tc>
      </w:tr>
      <w:tr w:rsidR="00027189" w14:paraId="7157F2C3" w14:textId="77777777">
        <w:trPr>
          <w:cantSplit/>
          <w:jc w:val="center"/>
        </w:trPr>
        <w:tc>
          <w:tcPr>
            <w:tcW w:w="1008" w:type="dxa"/>
          </w:tcPr>
          <w:p w14:paraId="3E5B71B8" w14:textId="77777777" w:rsidR="00027189" w:rsidRDefault="00027189">
            <w:pPr>
              <w:keepNext/>
              <w:spacing w:before="20" w:after="40"/>
              <w:jc w:val="center"/>
            </w:pPr>
            <w:r>
              <w:rPr>
                <w:sz w:val="20"/>
              </w:rPr>
              <w:t>4</w:t>
            </w:r>
          </w:p>
        </w:tc>
        <w:tc>
          <w:tcPr>
            <w:tcW w:w="2880" w:type="dxa"/>
          </w:tcPr>
          <w:p w14:paraId="55266D65" w14:textId="77777777" w:rsidR="00027189" w:rsidRDefault="00027189">
            <w:pPr>
              <w:keepNext/>
              <w:spacing w:before="20" w:after="40"/>
            </w:pPr>
            <w:r>
              <w:rPr>
                <w:sz w:val="20"/>
              </w:rPr>
              <w:t>ACCOUNT</w:t>
            </w:r>
          </w:p>
        </w:tc>
        <w:tc>
          <w:tcPr>
            <w:tcW w:w="2880" w:type="dxa"/>
          </w:tcPr>
          <w:p w14:paraId="3E3F9575" w14:textId="77777777" w:rsidR="00027189" w:rsidRDefault="00027189">
            <w:pPr>
              <w:keepNext/>
              <w:spacing w:before="20" w:after="40"/>
              <w:jc w:val="center"/>
            </w:pPr>
            <w:r>
              <w:rPr>
                <w:sz w:val="20"/>
              </w:rPr>
              <w:t>5</w:t>
            </w:r>
          </w:p>
        </w:tc>
        <w:tc>
          <w:tcPr>
            <w:tcW w:w="2880" w:type="dxa"/>
          </w:tcPr>
          <w:p w14:paraId="28557436" w14:textId="77777777" w:rsidR="00027189" w:rsidRDefault="00027189">
            <w:pPr>
              <w:keepNext/>
              <w:spacing w:before="20" w:after="40"/>
              <w:jc w:val="center"/>
            </w:pPr>
            <w:r>
              <w:rPr>
                <w:sz w:val="20"/>
              </w:rPr>
              <w:t>Fig. 4.2</w:t>
            </w:r>
          </w:p>
        </w:tc>
      </w:tr>
      <w:tr w:rsidR="00027189" w14:paraId="58890CD7" w14:textId="77777777">
        <w:trPr>
          <w:cantSplit/>
          <w:jc w:val="center"/>
        </w:trPr>
        <w:tc>
          <w:tcPr>
            <w:tcW w:w="1008" w:type="dxa"/>
          </w:tcPr>
          <w:p w14:paraId="5609170D" w14:textId="77777777" w:rsidR="00027189" w:rsidRDefault="00027189">
            <w:pPr>
              <w:keepNext/>
              <w:spacing w:before="20" w:after="40"/>
              <w:jc w:val="center"/>
            </w:pPr>
            <w:r>
              <w:rPr>
                <w:sz w:val="20"/>
              </w:rPr>
              <w:t>5</w:t>
            </w:r>
          </w:p>
        </w:tc>
        <w:tc>
          <w:tcPr>
            <w:tcW w:w="2880" w:type="dxa"/>
          </w:tcPr>
          <w:p w14:paraId="35C64370" w14:textId="77777777" w:rsidR="00027189" w:rsidRDefault="00027189">
            <w:pPr>
              <w:keepNext/>
              <w:spacing w:before="20" w:after="40"/>
            </w:pPr>
            <w:r>
              <w:rPr>
                <w:sz w:val="20"/>
              </w:rPr>
              <w:t>TRANSACTION_TABLE</w:t>
            </w:r>
          </w:p>
        </w:tc>
        <w:tc>
          <w:tcPr>
            <w:tcW w:w="2880" w:type="dxa"/>
          </w:tcPr>
          <w:p w14:paraId="1215E0E1" w14:textId="77777777" w:rsidR="00027189" w:rsidRDefault="00027189">
            <w:pPr>
              <w:keepNext/>
              <w:spacing w:before="20" w:after="40"/>
              <w:jc w:val="center"/>
            </w:pPr>
            <w:r>
              <w:rPr>
                <w:sz w:val="20"/>
              </w:rPr>
              <w:t>5</w:t>
            </w:r>
          </w:p>
        </w:tc>
        <w:tc>
          <w:tcPr>
            <w:tcW w:w="2880" w:type="dxa"/>
          </w:tcPr>
          <w:p w14:paraId="6C60CC43" w14:textId="77777777" w:rsidR="00027189" w:rsidRDefault="00027189">
            <w:pPr>
              <w:keepNext/>
              <w:spacing w:before="20" w:after="40"/>
              <w:jc w:val="center"/>
            </w:pPr>
            <w:r>
              <w:rPr>
                <w:sz w:val="20"/>
              </w:rPr>
              <w:t>Fig. 4.2</w:t>
            </w:r>
          </w:p>
        </w:tc>
      </w:tr>
      <w:tr w:rsidR="00027189" w14:paraId="091912C8" w14:textId="77777777">
        <w:trPr>
          <w:cantSplit/>
          <w:jc w:val="center"/>
        </w:trPr>
        <w:tc>
          <w:tcPr>
            <w:tcW w:w="1008" w:type="dxa"/>
          </w:tcPr>
          <w:p w14:paraId="1CBE8087" w14:textId="77777777" w:rsidR="00027189" w:rsidRDefault="00027189">
            <w:pPr>
              <w:keepNext/>
              <w:spacing w:before="20" w:after="40"/>
              <w:jc w:val="center"/>
            </w:pPr>
            <w:r>
              <w:rPr>
                <w:sz w:val="20"/>
              </w:rPr>
              <w:t>6</w:t>
            </w:r>
          </w:p>
        </w:tc>
        <w:tc>
          <w:tcPr>
            <w:tcW w:w="2880" w:type="dxa"/>
          </w:tcPr>
          <w:p w14:paraId="53558E83" w14:textId="77777777" w:rsidR="00027189" w:rsidRDefault="00027189">
            <w:pPr>
              <w:keepNext/>
              <w:spacing w:before="20" w:after="40"/>
            </w:pPr>
            <w:r>
              <w:rPr>
                <w:sz w:val="20"/>
              </w:rPr>
              <w:t>LOAN</w:t>
            </w:r>
          </w:p>
        </w:tc>
        <w:tc>
          <w:tcPr>
            <w:tcW w:w="2880" w:type="dxa"/>
          </w:tcPr>
          <w:p w14:paraId="14491EC5" w14:textId="77777777" w:rsidR="00027189" w:rsidRDefault="00027189">
            <w:pPr>
              <w:keepNext/>
              <w:spacing w:before="20" w:after="40"/>
              <w:jc w:val="center"/>
            </w:pPr>
            <w:r>
              <w:rPr>
                <w:sz w:val="20"/>
              </w:rPr>
              <w:t>5</w:t>
            </w:r>
          </w:p>
        </w:tc>
        <w:tc>
          <w:tcPr>
            <w:tcW w:w="2880" w:type="dxa"/>
          </w:tcPr>
          <w:p w14:paraId="542E239D" w14:textId="77777777" w:rsidR="00027189" w:rsidRDefault="00027189">
            <w:pPr>
              <w:keepNext/>
              <w:spacing w:before="20" w:after="40"/>
              <w:jc w:val="center"/>
            </w:pPr>
            <w:r>
              <w:rPr>
                <w:sz w:val="20"/>
              </w:rPr>
              <w:t>Fig. 4.2</w:t>
            </w:r>
          </w:p>
        </w:tc>
      </w:tr>
      <w:tr w:rsidR="00027189" w14:paraId="1635C9D2" w14:textId="77777777">
        <w:trPr>
          <w:cantSplit/>
          <w:jc w:val="center"/>
        </w:trPr>
        <w:tc>
          <w:tcPr>
            <w:tcW w:w="1008" w:type="dxa"/>
          </w:tcPr>
          <w:p w14:paraId="21F246D8" w14:textId="77777777" w:rsidR="00027189" w:rsidRDefault="00027189">
            <w:pPr>
              <w:keepNext/>
              <w:spacing w:before="20" w:after="40"/>
              <w:jc w:val="center"/>
            </w:pPr>
            <w:r>
              <w:rPr>
                <w:sz w:val="20"/>
              </w:rPr>
              <w:t>7</w:t>
            </w:r>
          </w:p>
        </w:tc>
        <w:tc>
          <w:tcPr>
            <w:tcW w:w="2880" w:type="dxa"/>
          </w:tcPr>
          <w:p w14:paraId="66948B2F" w14:textId="77777777" w:rsidR="00027189" w:rsidRDefault="00027189">
            <w:pPr>
              <w:keepNext/>
              <w:spacing w:before="20" w:after="40"/>
            </w:pPr>
            <w:r>
              <w:rPr>
                <w:sz w:val="20"/>
              </w:rPr>
              <w:t>BENEFICIARY</w:t>
            </w:r>
          </w:p>
        </w:tc>
        <w:tc>
          <w:tcPr>
            <w:tcW w:w="2880" w:type="dxa"/>
          </w:tcPr>
          <w:p w14:paraId="6BAC652F" w14:textId="77777777" w:rsidR="00027189" w:rsidRDefault="00027189">
            <w:pPr>
              <w:keepNext/>
              <w:spacing w:before="20" w:after="40"/>
              <w:jc w:val="center"/>
            </w:pPr>
            <w:r>
              <w:rPr>
                <w:sz w:val="20"/>
              </w:rPr>
              <w:t>5 (4 after Q29)</w:t>
            </w:r>
          </w:p>
        </w:tc>
        <w:tc>
          <w:tcPr>
            <w:tcW w:w="2880" w:type="dxa"/>
          </w:tcPr>
          <w:p w14:paraId="4FB2B77B" w14:textId="77777777" w:rsidR="00027189" w:rsidRDefault="00027189">
            <w:pPr>
              <w:keepNext/>
              <w:spacing w:before="20" w:after="40"/>
              <w:jc w:val="center"/>
            </w:pPr>
            <w:r>
              <w:rPr>
                <w:sz w:val="20"/>
              </w:rPr>
              <w:t>Fig. 4.2</w:t>
            </w:r>
          </w:p>
        </w:tc>
      </w:tr>
      <w:tr w:rsidR="00027189" w14:paraId="155A5434" w14:textId="77777777">
        <w:trPr>
          <w:cantSplit/>
          <w:jc w:val="center"/>
        </w:trPr>
        <w:tc>
          <w:tcPr>
            <w:tcW w:w="1008" w:type="dxa"/>
          </w:tcPr>
          <w:p w14:paraId="288C327D" w14:textId="77777777" w:rsidR="00027189" w:rsidRDefault="00027189">
            <w:pPr>
              <w:spacing w:before="20" w:after="40"/>
              <w:jc w:val="center"/>
            </w:pPr>
            <w:r>
              <w:rPr>
                <w:sz w:val="20"/>
              </w:rPr>
              <w:t>8</w:t>
            </w:r>
          </w:p>
        </w:tc>
        <w:tc>
          <w:tcPr>
            <w:tcW w:w="2880" w:type="dxa"/>
          </w:tcPr>
          <w:p w14:paraId="2579BDE7" w14:textId="77777777" w:rsidR="00027189" w:rsidRDefault="00027189">
            <w:pPr>
              <w:spacing w:before="20" w:after="40"/>
            </w:pPr>
            <w:r>
              <w:rPr>
                <w:sz w:val="20"/>
              </w:rPr>
              <w:t>TRANSFER_TO</w:t>
            </w:r>
          </w:p>
        </w:tc>
        <w:tc>
          <w:tcPr>
            <w:tcW w:w="2880" w:type="dxa"/>
          </w:tcPr>
          <w:p w14:paraId="4A770E40" w14:textId="77777777" w:rsidR="00027189" w:rsidRDefault="00027189">
            <w:pPr>
              <w:spacing w:before="20" w:after="40"/>
              <w:jc w:val="center"/>
            </w:pPr>
            <w:r>
              <w:rPr>
                <w:sz w:val="20"/>
              </w:rPr>
              <w:t>2</w:t>
            </w:r>
          </w:p>
        </w:tc>
        <w:tc>
          <w:tcPr>
            <w:tcW w:w="2880" w:type="dxa"/>
          </w:tcPr>
          <w:p w14:paraId="546A8417" w14:textId="77777777" w:rsidR="00027189" w:rsidRDefault="00027189">
            <w:pPr>
              <w:spacing w:before="20" w:after="40"/>
              <w:jc w:val="center"/>
            </w:pPr>
            <w:r>
              <w:rPr>
                <w:sz w:val="20"/>
              </w:rPr>
              <w:t>Fig. 4.2</w:t>
            </w:r>
          </w:p>
        </w:tc>
      </w:tr>
    </w:tbl>
    <w:p w14:paraId="455D0D4E"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65464C07" w14:textId="77777777">
        <w:trPr>
          <w:jc w:val="center"/>
        </w:trPr>
        <w:tc>
          <w:tcPr>
            <w:tcW w:w="9504" w:type="dxa"/>
            <w:shd w:val="clear" w:color="auto" w:fill="F5F5F5"/>
          </w:tcPr>
          <w:p w14:paraId="3E4CA160" w14:textId="7AB5E89D" w:rsidR="00963D9A" w:rsidRDefault="00B432D3">
            <w:pPr>
              <w:ind w:left="72"/>
            </w:pPr>
            <w:r w:rsidRPr="00B432D3">
              <w:rPr>
                <w:rFonts w:ascii="Courier New" w:hAnsi="Courier New" w:cs="Courier New"/>
                <w:noProof/>
                <w:color w:val="000000"/>
                <w:sz w:val="15"/>
              </w:rPr>
              <w:lastRenderedPageBreak/>
              <w:drawing>
                <wp:inline distT="0" distB="0" distL="0" distR="0" wp14:anchorId="0806349C" wp14:editId="711CFF1D">
                  <wp:extent cx="5897880" cy="7295515"/>
                  <wp:effectExtent l="0" t="0" r="7620" b="635"/>
                  <wp:docPr id="181439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92303" name=""/>
                          <pic:cNvPicPr/>
                        </pic:nvPicPr>
                        <pic:blipFill>
                          <a:blip r:embed="rId14"/>
                          <a:stretch>
                            <a:fillRect/>
                          </a:stretch>
                        </pic:blipFill>
                        <pic:spPr>
                          <a:xfrm>
                            <a:off x="0" y="0"/>
                            <a:ext cx="5897880" cy="7295515"/>
                          </a:xfrm>
                          <a:prstGeom prst="rect">
                            <a:avLst/>
                          </a:prstGeom>
                        </pic:spPr>
                      </pic:pic>
                    </a:graphicData>
                  </a:graphic>
                </wp:inline>
              </w:drawing>
            </w:r>
          </w:p>
          <w:p w14:paraId="03B22BC8" w14:textId="0073EF74" w:rsidR="00963D9A" w:rsidRDefault="00963D9A">
            <w:pPr>
              <w:ind w:left="72"/>
            </w:pPr>
          </w:p>
        </w:tc>
      </w:tr>
    </w:tbl>
    <w:p w14:paraId="54DFA778" w14:textId="77777777" w:rsidR="00027189" w:rsidRDefault="00027189">
      <w:pPr>
        <w:spacing w:after="40"/>
      </w:pPr>
    </w:p>
    <w:p w14:paraId="23289B42" w14:textId="77777777" w:rsidR="00027189" w:rsidRDefault="005E01F2">
      <w:pPr>
        <w:pStyle w:val="BodyText"/>
        <w:spacing w:before="40" w:after="200"/>
        <w:jc w:val="center"/>
      </w:pPr>
      <w:r>
        <w:rPr>
          <w:b/>
          <w:sz w:val="22"/>
        </w:rPr>
        <w:t>Fig. 4.2: Sample Data Inserted into the Tables</w:t>
      </w:r>
    </w:p>
    <w:p w14:paraId="67D905B2" w14:textId="77777777" w:rsidR="00027189" w:rsidRDefault="005E01F2">
      <w:pPr>
        <w:pStyle w:val="Heading3"/>
      </w:pPr>
      <w:r>
        <w:lastRenderedPageBreak/>
        <w:t>4.3  Constraints and Data Integrity</w:t>
      </w:r>
    </w:p>
    <w:p w14:paraId="0BBC6BE3" w14:textId="77777777" w:rsidR="00027189" w:rsidRDefault="005E01F2">
      <w:pPr>
        <w:pStyle w:val="BodyText"/>
        <w:keepNext/>
        <w:spacing w:before="160" w:after="80"/>
        <w:jc w:val="center"/>
      </w:pPr>
      <w:r>
        <w:rPr>
          <w:b/>
          <w:sz w:val="22"/>
        </w:rPr>
        <w:t>Table 4.2: Constraints and Data Integrity Rules</w:t>
      </w:r>
    </w:p>
    <w:tbl>
      <w:tblPr>
        <w:tblStyle w:val="TableGrid"/>
        <w:tblW w:w="0" w:type="auto"/>
        <w:jc w:val="center"/>
        <w:tblLayout w:type="fixed"/>
        <w:tblLook w:val="04A0" w:firstRow="1" w:lastRow="0" w:firstColumn="1" w:lastColumn="0" w:noHBand="0" w:noVBand="1"/>
      </w:tblPr>
      <w:tblGrid>
        <w:gridCol w:w="1872"/>
        <w:gridCol w:w="3168"/>
        <w:gridCol w:w="2880"/>
        <w:gridCol w:w="1728"/>
      </w:tblGrid>
      <w:tr w:rsidR="00027189" w14:paraId="3250C9FC" w14:textId="77777777">
        <w:trPr>
          <w:cantSplit/>
          <w:jc w:val="center"/>
        </w:trPr>
        <w:tc>
          <w:tcPr>
            <w:tcW w:w="1872" w:type="dxa"/>
            <w:shd w:val="clear" w:color="auto" w:fill="D9E2F3"/>
          </w:tcPr>
          <w:p w14:paraId="56839E5C" w14:textId="77777777" w:rsidR="00027189" w:rsidRDefault="005E01F2">
            <w:pPr>
              <w:keepNext/>
              <w:jc w:val="center"/>
            </w:pPr>
            <w:r>
              <w:rPr>
                <w:b/>
                <w:sz w:val="22"/>
              </w:rPr>
              <w:t>Constraint / Validation</w:t>
            </w:r>
          </w:p>
        </w:tc>
        <w:tc>
          <w:tcPr>
            <w:tcW w:w="3168" w:type="dxa"/>
            <w:shd w:val="clear" w:color="auto" w:fill="D9E2F3"/>
          </w:tcPr>
          <w:p w14:paraId="125F006C" w14:textId="77777777" w:rsidR="00027189" w:rsidRDefault="005E01F2">
            <w:pPr>
              <w:keepNext/>
              <w:jc w:val="center"/>
            </w:pPr>
            <w:r>
              <w:rPr>
                <w:b/>
                <w:sz w:val="22"/>
              </w:rPr>
              <w:t>Applied On (Table.Column)</w:t>
            </w:r>
          </w:p>
        </w:tc>
        <w:tc>
          <w:tcPr>
            <w:tcW w:w="2880" w:type="dxa"/>
            <w:shd w:val="clear" w:color="auto" w:fill="D9E2F3"/>
          </w:tcPr>
          <w:p w14:paraId="619FF045" w14:textId="77777777" w:rsidR="00027189" w:rsidRDefault="005E01F2">
            <w:pPr>
              <w:keepNext/>
              <w:jc w:val="center"/>
            </w:pPr>
            <w:r>
              <w:rPr>
                <w:b/>
                <w:sz w:val="22"/>
              </w:rPr>
              <w:t>Purpose</w:t>
            </w:r>
          </w:p>
        </w:tc>
        <w:tc>
          <w:tcPr>
            <w:tcW w:w="1728" w:type="dxa"/>
            <w:shd w:val="clear" w:color="auto" w:fill="D9E2F3"/>
          </w:tcPr>
          <w:p w14:paraId="4FD17A61" w14:textId="77777777" w:rsidR="00027189" w:rsidRDefault="005E01F2">
            <w:pPr>
              <w:keepNext/>
              <w:jc w:val="center"/>
            </w:pPr>
            <w:r>
              <w:rPr>
                <w:b/>
                <w:sz w:val="22"/>
              </w:rPr>
              <w:t>Evidence / Screenshot Ref.</w:t>
            </w:r>
          </w:p>
        </w:tc>
      </w:tr>
      <w:tr w:rsidR="00027189" w14:paraId="4619336B" w14:textId="77777777">
        <w:trPr>
          <w:cantSplit/>
          <w:jc w:val="center"/>
        </w:trPr>
        <w:tc>
          <w:tcPr>
            <w:tcW w:w="1872" w:type="dxa"/>
          </w:tcPr>
          <w:p w14:paraId="60618DDB" w14:textId="77777777" w:rsidR="00027189" w:rsidRDefault="00027189">
            <w:pPr>
              <w:keepNext/>
              <w:spacing w:before="20" w:after="40"/>
            </w:pPr>
            <w:r>
              <w:rPr>
                <w:sz w:val="18"/>
              </w:rPr>
              <w:t>PRIMARY KEY</w:t>
            </w:r>
          </w:p>
        </w:tc>
        <w:tc>
          <w:tcPr>
            <w:tcW w:w="3168" w:type="dxa"/>
          </w:tcPr>
          <w:p w14:paraId="198BE513" w14:textId="77777777" w:rsidR="00027189" w:rsidRDefault="00027189">
            <w:pPr>
              <w:keepNext/>
              <w:spacing w:before="20" w:after="40"/>
            </w:pPr>
            <w:r>
              <w:rPr>
                <w:sz w:val="18"/>
              </w:rPr>
              <w:t>All eight tables (TRANSFER_TO: composite)</w:t>
            </w:r>
          </w:p>
        </w:tc>
        <w:tc>
          <w:tcPr>
            <w:tcW w:w="2880" w:type="dxa"/>
          </w:tcPr>
          <w:p w14:paraId="26DFCD91" w14:textId="77777777" w:rsidR="00027189" w:rsidRDefault="00027189">
            <w:pPr>
              <w:keepNext/>
              <w:spacing w:before="20" w:after="40"/>
            </w:pPr>
            <w:r>
              <w:rPr>
                <w:sz w:val="18"/>
              </w:rPr>
              <w:t>Uniquely identifies each row; rejects duplicate IDs</w:t>
            </w:r>
          </w:p>
        </w:tc>
        <w:tc>
          <w:tcPr>
            <w:tcW w:w="1728" w:type="dxa"/>
          </w:tcPr>
          <w:p w14:paraId="72DDE7F9" w14:textId="77777777" w:rsidR="00027189" w:rsidRDefault="00027189">
            <w:pPr>
              <w:keepNext/>
              <w:spacing w:before="20" w:after="40"/>
            </w:pPr>
            <w:r>
              <w:rPr>
                <w:sz w:val="18"/>
              </w:rPr>
              <w:t>Fig. 4.3; TC-01</w:t>
            </w:r>
          </w:p>
        </w:tc>
      </w:tr>
      <w:tr w:rsidR="00027189" w14:paraId="2B1943FF" w14:textId="77777777">
        <w:trPr>
          <w:cantSplit/>
          <w:jc w:val="center"/>
        </w:trPr>
        <w:tc>
          <w:tcPr>
            <w:tcW w:w="1872" w:type="dxa"/>
          </w:tcPr>
          <w:p w14:paraId="4FD6625E" w14:textId="77777777" w:rsidR="00027189" w:rsidRDefault="00027189">
            <w:pPr>
              <w:keepNext/>
              <w:spacing w:before="20" w:after="40"/>
            </w:pPr>
            <w:r>
              <w:rPr>
                <w:sz w:val="18"/>
              </w:rPr>
              <w:t>FOREIGN KEY</w:t>
            </w:r>
          </w:p>
        </w:tc>
        <w:tc>
          <w:tcPr>
            <w:tcW w:w="3168" w:type="dxa"/>
          </w:tcPr>
          <w:p w14:paraId="6E888976" w14:textId="77777777" w:rsidR="00027189" w:rsidRDefault="00027189">
            <w:pPr>
              <w:keepNext/>
              <w:spacing w:before="20" w:after="40"/>
            </w:pPr>
            <w:r>
              <w:rPr>
                <w:sz w:val="18"/>
              </w:rPr>
              <w:t>CUSTOMER.Branch_ID, EMPLOYEE.Branch_ID, ACCOUNT.Customer_ID, TRANSACTION_TABLE.Account_Number, LOAN, BENEFICIARY, TRANSFER_TO</w:t>
            </w:r>
          </w:p>
        </w:tc>
        <w:tc>
          <w:tcPr>
            <w:tcW w:w="2880" w:type="dxa"/>
          </w:tcPr>
          <w:p w14:paraId="070E617E" w14:textId="77777777" w:rsidR="00027189" w:rsidRDefault="00027189">
            <w:pPr>
              <w:keepNext/>
              <w:spacing w:before="20" w:after="40"/>
            </w:pPr>
            <w:r>
              <w:rPr>
                <w:sz w:val="18"/>
              </w:rPr>
              <w:t>Prevents orphan records; keeps relationships valid</w:t>
            </w:r>
          </w:p>
        </w:tc>
        <w:tc>
          <w:tcPr>
            <w:tcW w:w="1728" w:type="dxa"/>
          </w:tcPr>
          <w:p w14:paraId="4DBEC85C" w14:textId="77777777" w:rsidR="00027189" w:rsidRDefault="00027189">
            <w:pPr>
              <w:keepNext/>
              <w:spacing w:before="20" w:after="40"/>
            </w:pPr>
            <w:r>
              <w:rPr>
                <w:sz w:val="18"/>
              </w:rPr>
              <w:t>Fig. 4.3; TC-02, TC-07</w:t>
            </w:r>
          </w:p>
        </w:tc>
      </w:tr>
      <w:tr w:rsidR="00027189" w14:paraId="16489865" w14:textId="77777777">
        <w:trPr>
          <w:cantSplit/>
          <w:jc w:val="center"/>
        </w:trPr>
        <w:tc>
          <w:tcPr>
            <w:tcW w:w="1872" w:type="dxa"/>
          </w:tcPr>
          <w:p w14:paraId="0352478F" w14:textId="77777777" w:rsidR="00027189" w:rsidRDefault="00027189">
            <w:pPr>
              <w:keepNext/>
              <w:spacing w:before="20" w:after="40"/>
            </w:pPr>
            <w:r>
              <w:rPr>
                <w:sz w:val="18"/>
              </w:rPr>
              <w:t>NOT NULL</w:t>
            </w:r>
          </w:p>
        </w:tc>
        <w:tc>
          <w:tcPr>
            <w:tcW w:w="3168" w:type="dxa"/>
          </w:tcPr>
          <w:p w14:paraId="068FFC17" w14:textId="77777777" w:rsidR="00027189" w:rsidRDefault="00027189">
            <w:pPr>
              <w:keepNext/>
              <w:spacing w:before="20" w:after="40"/>
            </w:pPr>
            <w:r>
              <w:rPr>
                <w:sz w:val="18"/>
              </w:rPr>
              <w:t>BRANCH.Branch_Name, CUSTOMER.First_Name, EMPLOYEE.Employee_Name, ACCOUNT.Account_Type and Customer_ID, TRANSACTION_TABLE.Transaction_Date, Amount, Type, Account_Number, LOAN.Loan_Type, Principle_Amount, BENEFICIARY.Name</w:t>
            </w:r>
          </w:p>
        </w:tc>
        <w:tc>
          <w:tcPr>
            <w:tcW w:w="2880" w:type="dxa"/>
          </w:tcPr>
          <w:p w14:paraId="5CC6A83E" w14:textId="77777777" w:rsidR="00027189" w:rsidRDefault="00027189">
            <w:pPr>
              <w:keepNext/>
              <w:spacing w:before="20" w:after="40"/>
            </w:pPr>
            <w:r>
              <w:rPr>
                <w:sz w:val="18"/>
              </w:rPr>
              <w:t>Mandatory values must be supplied</w:t>
            </w:r>
          </w:p>
        </w:tc>
        <w:tc>
          <w:tcPr>
            <w:tcW w:w="1728" w:type="dxa"/>
          </w:tcPr>
          <w:p w14:paraId="4C313199" w14:textId="77777777" w:rsidR="00027189" w:rsidRDefault="00027189">
            <w:pPr>
              <w:keepNext/>
              <w:spacing w:before="20" w:after="40"/>
            </w:pPr>
            <w:r>
              <w:rPr>
                <w:sz w:val="18"/>
              </w:rPr>
              <w:t>TC-06</w:t>
            </w:r>
          </w:p>
        </w:tc>
      </w:tr>
      <w:tr w:rsidR="00027189" w14:paraId="72AD5ACF" w14:textId="77777777">
        <w:trPr>
          <w:cantSplit/>
          <w:jc w:val="center"/>
        </w:trPr>
        <w:tc>
          <w:tcPr>
            <w:tcW w:w="1872" w:type="dxa"/>
          </w:tcPr>
          <w:p w14:paraId="7A0B1E0C" w14:textId="77777777" w:rsidR="00027189" w:rsidRDefault="00027189">
            <w:pPr>
              <w:keepNext/>
              <w:spacing w:before="20" w:after="40"/>
            </w:pPr>
            <w:r>
              <w:rPr>
                <w:sz w:val="18"/>
              </w:rPr>
              <w:t>UNIQUE</w:t>
            </w:r>
          </w:p>
        </w:tc>
        <w:tc>
          <w:tcPr>
            <w:tcW w:w="3168" w:type="dxa"/>
          </w:tcPr>
          <w:p w14:paraId="178CBDE1" w14:textId="77777777" w:rsidR="00027189" w:rsidRDefault="00027189">
            <w:pPr>
              <w:keepNext/>
              <w:spacing w:before="20" w:after="40"/>
            </w:pPr>
            <w:r>
              <w:rPr>
                <w:sz w:val="18"/>
              </w:rPr>
              <w:t>BRANCH.IFSCCode, CUSTOMER.Email, EMPLOYEE.Email</w:t>
            </w:r>
          </w:p>
        </w:tc>
        <w:tc>
          <w:tcPr>
            <w:tcW w:w="2880" w:type="dxa"/>
          </w:tcPr>
          <w:p w14:paraId="0D5D1C9C" w14:textId="77777777" w:rsidR="00027189" w:rsidRDefault="00027189">
            <w:pPr>
              <w:keepNext/>
              <w:spacing w:before="20" w:after="40"/>
            </w:pPr>
            <w:r>
              <w:rPr>
                <w:sz w:val="18"/>
              </w:rPr>
              <w:t>No two rows share the same IFSC code or e-mail</w:t>
            </w:r>
          </w:p>
        </w:tc>
        <w:tc>
          <w:tcPr>
            <w:tcW w:w="1728" w:type="dxa"/>
          </w:tcPr>
          <w:p w14:paraId="481F452B" w14:textId="77777777" w:rsidR="00027189" w:rsidRDefault="00027189">
            <w:pPr>
              <w:keepNext/>
              <w:spacing w:before="20" w:after="40"/>
            </w:pPr>
            <w:r>
              <w:rPr>
                <w:sz w:val="18"/>
              </w:rPr>
              <w:t>TC-05</w:t>
            </w:r>
          </w:p>
        </w:tc>
      </w:tr>
      <w:tr w:rsidR="00027189" w14:paraId="5B71E058" w14:textId="77777777">
        <w:trPr>
          <w:cantSplit/>
          <w:jc w:val="center"/>
        </w:trPr>
        <w:tc>
          <w:tcPr>
            <w:tcW w:w="1872" w:type="dxa"/>
          </w:tcPr>
          <w:p w14:paraId="7F81AF61" w14:textId="77777777" w:rsidR="00027189" w:rsidRDefault="00027189">
            <w:pPr>
              <w:keepNext/>
              <w:spacing w:before="20" w:after="40"/>
            </w:pPr>
            <w:r>
              <w:rPr>
                <w:sz w:val="18"/>
              </w:rPr>
              <w:t>CHECK (Balance &gt;= 0)</w:t>
            </w:r>
          </w:p>
        </w:tc>
        <w:tc>
          <w:tcPr>
            <w:tcW w:w="3168" w:type="dxa"/>
          </w:tcPr>
          <w:p w14:paraId="2D3229EE" w14:textId="77777777" w:rsidR="00027189" w:rsidRDefault="00027189">
            <w:pPr>
              <w:keepNext/>
              <w:spacing w:before="20" w:after="40"/>
            </w:pPr>
            <w:r>
              <w:rPr>
                <w:sz w:val="18"/>
              </w:rPr>
              <w:t>ACCOUNT.Balance</w:t>
            </w:r>
          </w:p>
        </w:tc>
        <w:tc>
          <w:tcPr>
            <w:tcW w:w="2880" w:type="dxa"/>
          </w:tcPr>
          <w:p w14:paraId="787F5584" w14:textId="77777777" w:rsidR="00027189" w:rsidRDefault="00027189">
            <w:pPr>
              <w:keepNext/>
              <w:spacing w:before="20" w:after="40"/>
            </w:pPr>
            <w:r>
              <w:rPr>
                <w:sz w:val="18"/>
              </w:rPr>
              <w:t>An account can never have a negative balance</w:t>
            </w:r>
          </w:p>
        </w:tc>
        <w:tc>
          <w:tcPr>
            <w:tcW w:w="1728" w:type="dxa"/>
          </w:tcPr>
          <w:p w14:paraId="4800A2C9" w14:textId="77777777" w:rsidR="00027189" w:rsidRDefault="00027189">
            <w:pPr>
              <w:keepNext/>
              <w:spacing w:before="20" w:after="40"/>
            </w:pPr>
            <w:r>
              <w:rPr>
                <w:sz w:val="18"/>
              </w:rPr>
              <w:t>TC-03</w:t>
            </w:r>
          </w:p>
        </w:tc>
      </w:tr>
      <w:tr w:rsidR="00027189" w14:paraId="3204C5E9" w14:textId="77777777">
        <w:trPr>
          <w:cantSplit/>
          <w:jc w:val="center"/>
        </w:trPr>
        <w:tc>
          <w:tcPr>
            <w:tcW w:w="1872" w:type="dxa"/>
          </w:tcPr>
          <w:p w14:paraId="3AB87C51" w14:textId="77777777" w:rsidR="00027189" w:rsidRDefault="00027189">
            <w:pPr>
              <w:keepNext/>
              <w:spacing w:before="20" w:after="40"/>
            </w:pPr>
            <w:r>
              <w:rPr>
                <w:sz w:val="18"/>
              </w:rPr>
              <w:t>CHECK (Amount &gt; 0)</w:t>
            </w:r>
          </w:p>
        </w:tc>
        <w:tc>
          <w:tcPr>
            <w:tcW w:w="3168" w:type="dxa"/>
          </w:tcPr>
          <w:p w14:paraId="5285FBED" w14:textId="77777777" w:rsidR="00027189" w:rsidRDefault="00027189">
            <w:pPr>
              <w:keepNext/>
              <w:spacing w:before="20" w:after="40"/>
            </w:pPr>
            <w:r>
              <w:rPr>
                <w:sz w:val="18"/>
              </w:rPr>
              <w:t>TRANSACTION_TABLE.Amount</w:t>
            </w:r>
          </w:p>
        </w:tc>
        <w:tc>
          <w:tcPr>
            <w:tcW w:w="2880" w:type="dxa"/>
          </w:tcPr>
          <w:p w14:paraId="791E9E64" w14:textId="77777777" w:rsidR="00027189" w:rsidRDefault="00027189">
            <w:pPr>
              <w:keepNext/>
              <w:spacing w:before="20" w:after="40"/>
            </w:pPr>
            <w:r>
              <w:rPr>
                <w:sz w:val="18"/>
              </w:rPr>
              <w:t>A transaction amount must be positive</w:t>
            </w:r>
          </w:p>
        </w:tc>
        <w:tc>
          <w:tcPr>
            <w:tcW w:w="1728" w:type="dxa"/>
          </w:tcPr>
          <w:p w14:paraId="26AF66BA" w14:textId="77777777" w:rsidR="00027189" w:rsidRDefault="00027189">
            <w:pPr>
              <w:keepNext/>
              <w:spacing w:before="20" w:after="40"/>
            </w:pPr>
            <w:r>
              <w:rPr>
                <w:sz w:val="18"/>
              </w:rPr>
              <w:t>TC-09</w:t>
            </w:r>
          </w:p>
        </w:tc>
      </w:tr>
      <w:tr w:rsidR="00027189" w14:paraId="26E0DCFA" w14:textId="77777777">
        <w:trPr>
          <w:cantSplit/>
          <w:jc w:val="center"/>
        </w:trPr>
        <w:tc>
          <w:tcPr>
            <w:tcW w:w="1872" w:type="dxa"/>
          </w:tcPr>
          <w:p w14:paraId="7C295B66" w14:textId="77777777" w:rsidR="00027189" w:rsidRDefault="00027189">
            <w:pPr>
              <w:keepNext/>
              <w:spacing w:before="20" w:after="40"/>
            </w:pPr>
            <w:r>
              <w:rPr>
                <w:sz w:val="18"/>
              </w:rPr>
              <w:t>CHECK (Type IN ...)</w:t>
            </w:r>
          </w:p>
        </w:tc>
        <w:tc>
          <w:tcPr>
            <w:tcW w:w="3168" w:type="dxa"/>
          </w:tcPr>
          <w:p w14:paraId="59A45D80" w14:textId="77777777" w:rsidR="00027189" w:rsidRDefault="00027189">
            <w:pPr>
              <w:keepNext/>
              <w:spacing w:before="20" w:after="40"/>
            </w:pPr>
            <w:r>
              <w:rPr>
                <w:sz w:val="18"/>
              </w:rPr>
              <w:t>TRANSACTION_TABLE.Type</w:t>
            </w:r>
          </w:p>
        </w:tc>
        <w:tc>
          <w:tcPr>
            <w:tcW w:w="2880" w:type="dxa"/>
          </w:tcPr>
          <w:p w14:paraId="11A3E4AC" w14:textId="77777777" w:rsidR="00027189" w:rsidRDefault="00027189">
            <w:pPr>
              <w:keepNext/>
              <w:spacing w:before="20" w:after="40"/>
            </w:pPr>
            <w:r>
              <w:rPr>
                <w:sz w:val="18"/>
              </w:rPr>
              <w:t>Only Deposit, Withdraw or Transfer accepted</w:t>
            </w:r>
          </w:p>
        </w:tc>
        <w:tc>
          <w:tcPr>
            <w:tcW w:w="1728" w:type="dxa"/>
          </w:tcPr>
          <w:p w14:paraId="578866E9" w14:textId="77777777" w:rsidR="00027189" w:rsidRDefault="00027189">
            <w:pPr>
              <w:keepNext/>
              <w:spacing w:before="20" w:after="40"/>
            </w:pPr>
            <w:r>
              <w:rPr>
                <w:sz w:val="18"/>
              </w:rPr>
              <w:t>TC-04</w:t>
            </w:r>
          </w:p>
        </w:tc>
      </w:tr>
      <w:tr w:rsidR="00027189" w14:paraId="1A4678B5" w14:textId="77777777">
        <w:trPr>
          <w:cantSplit/>
          <w:jc w:val="center"/>
        </w:trPr>
        <w:tc>
          <w:tcPr>
            <w:tcW w:w="1872" w:type="dxa"/>
          </w:tcPr>
          <w:p w14:paraId="1B8A1E9E" w14:textId="77777777" w:rsidR="00027189" w:rsidRDefault="00027189">
            <w:pPr>
              <w:keepNext/>
              <w:spacing w:before="20" w:after="40"/>
            </w:pPr>
            <w:r>
              <w:rPr>
                <w:sz w:val="18"/>
              </w:rPr>
              <w:t>CHECK (&gt; 0), CHECK (&gt;= 0)</w:t>
            </w:r>
          </w:p>
        </w:tc>
        <w:tc>
          <w:tcPr>
            <w:tcW w:w="3168" w:type="dxa"/>
          </w:tcPr>
          <w:p w14:paraId="1CC544EE" w14:textId="77777777" w:rsidR="00027189" w:rsidRDefault="00027189">
            <w:pPr>
              <w:keepNext/>
              <w:spacing w:before="20" w:after="40"/>
            </w:pPr>
            <w:r>
              <w:rPr>
                <w:sz w:val="18"/>
              </w:rPr>
              <w:t>LOAN.Principle_Amount, LOAN.Interest_Rate</w:t>
            </w:r>
          </w:p>
        </w:tc>
        <w:tc>
          <w:tcPr>
            <w:tcW w:w="2880" w:type="dxa"/>
          </w:tcPr>
          <w:p w14:paraId="56F21469" w14:textId="77777777" w:rsidR="00027189" w:rsidRDefault="00027189">
            <w:pPr>
              <w:keepNext/>
              <w:spacing w:before="20" w:after="40"/>
            </w:pPr>
            <w:r>
              <w:rPr>
                <w:sz w:val="18"/>
              </w:rPr>
              <w:t>Loan principal must be positive; rate cannot be negative</w:t>
            </w:r>
          </w:p>
        </w:tc>
        <w:tc>
          <w:tcPr>
            <w:tcW w:w="1728" w:type="dxa"/>
          </w:tcPr>
          <w:p w14:paraId="2005D198" w14:textId="77777777" w:rsidR="00027189" w:rsidRDefault="00027189">
            <w:pPr>
              <w:keepNext/>
              <w:spacing w:before="20" w:after="40"/>
            </w:pPr>
            <w:r>
              <w:rPr>
                <w:sz w:val="18"/>
              </w:rPr>
              <w:t>TC-10</w:t>
            </w:r>
          </w:p>
        </w:tc>
      </w:tr>
      <w:tr w:rsidR="00027189" w14:paraId="445A008E" w14:textId="77777777">
        <w:trPr>
          <w:cantSplit/>
          <w:jc w:val="center"/>
        </w:trPr>
        <w:tc>
          <w:tcPr>
            <w:tcW w:w="1872" w:type="dxa"/>
          </w:tcPr>
          <w:p w14:paraId="1C916BFB" w14:textId="77777777" w:rsidR="00027189" w:rsidRDefault="00027189">
            <w:pPr>
              <w:spacing w:before="20" w:after="40"/>
            </w:pPr>
            <w:r>
              <w:rPr>
                <w:sz w:val="18"/>
              </w:rPr>
              <w:t>DEFAULT</w:t>
            </w:r>
          </w:p>
        </w:tc>
        <w:tc>
          <w:tcPr>
            <w:tcW w:w="3168" w:type="dxa"/>
          </w:tcPr>
          <w:p w14:paraId="11E846D1" w14:textId="77777777" w:rsidR="00027189" w:rsidRDefault="00027189">
            <w:pPr>
              <w:spacing w:before="20" w:after="40"/>
            </w:pPr>
            <w:r>
              <w:rPr>
                <w:sz w:val="18"/>
              </w:rPr>
              <w:t>ACCOUNT.Balance (0.00), ACCOUNT.Status ('Active')</w:t>
            </w:r>
          </w:p>
        </w:tc>
        <w:tc>
          <w:tcPr>
            <w:tcW w:w="2880" w:type="dxa"/>
          </w:tcPr>
          <w:p w14:paraId="16F1701C" w14:textId="77777777" w:rsidR="00027189" w:rsidRDefault="00027189">
            <w:pPr>
              <w:spacing w:before="20" w:after="40"/>
            </w:pPr>
            <w:r>
              <w:rPr>
                <w:sz w:val="18"/>
              </w:rPr>
              <w:t>Supplies a value when none is given</w:t>
            </w:r>
          </w:p>
        </w:tc>
        <w:tc>
          <w:tcPr>
            <w:tcW w:w="1728" w:type="dxa"/>
          </w:tcPr>
          <w:p w14:paraId="47668DC8" w14:textId="77777777" w:rsidR="00027189" w:rsidRDefault="00027189">
            <w:pPr>
              <w:spacing w:before="20" w:after="40"/>
            </w:pPr>
            <w:r>
              <w:rPr>
                <w:sz w:val="18"/>
              </w:rPr>
              <w:t>TC-08</w:t>
            </w:r>
          </w:p>
        </w:tc>
      </w:tr>
    </w:tbl>
    <w:p w14:paraId="4BD42BB1" w14:textId="77777777" w:rsidR="00027189" w:rsidRDefault="00027189">
      <w:pPr>
        <w:spacing w:after="40"/>
      </w:pPr>
    </w:p>
    <w:p w14:paraId="259CF28E" w14:textId="77777777" w:rsidR="00027189" w:rsidRDefault="005E01F2">
      <w:pPr>
        <w:pStyle w:val="Heading3"/>
      </w:pPr>
      <w:r>
        <w:t>4.4  Data Validation Rules</w:t>
      </w:r>
    </w:p>
    <w:p w14:paraId="1111EF7B" w14:textId="77777777" w:rsidR="00027189" w:rsidRDefault="005E01F2">
      <w:pPr>
        <w:pStyle w:val="BodyText"/>
      </w:pPr>
      <w:r>
        <w:rPr>
          <w:color w:val="000000"/>
          <w:sz w:val="22"/>
        </w:rPr>
        <w:t>Duplicate IDs are prevented by PRIMARY KEY and UNIQUE constraints, invalid values (negative balances, unknown transaction types, non-positive amounts) by CHECK constraints, missing mandatory values by NOT NULL, and orphan records by FOREIGN KEY constraints. The foreign keys also work in the opposite direction: a customer who still owns accounts cannot be deleted. Fig. 4.3 shows the error messages returned by PostgreSQL for four violations.</w:t>
      </w:r>
    </w:p>
    <w:tbl>
      <w:tblPr>
        <w:tblStyle w:val="TableGrid"/>
        <w:tblW w:w="0" w:type="auto"/>
        <w:jc w:val="center"/>
        <w:tblLayout w:type="fixed"/>
        <w:tblLook w:val="04A0" w:firstRow="1" w:lastRow="0" w:firstColumn="1" w:lastColumn="0" w:noHBand="0" w:noVBand="1"/>
      </w:tblPr>
      <w:tblGrid>
        <w:gridCol w:w="9504"/>
      </w:tblGrid>
      <w:tr w:rsidR="00027189" w14:paraId="5E47CC72" w14:textId="77777777">
        <w:trPr>
          <w:cantSplit/>
          <w:jc w:val="center"/>
        </w:trPr>
        <w:tc>
          <w:tcPr>
            <w:tcW w:w="9504" w:type="dxa"/>
            <w:shd w:val="clear" w:color="auto" w:fill="F5F5F5"/>
          </w:tcPr>
          <w:p w14:paraId="781CF681" w14:textId="77777777" w:rsidR="00027189" w:rsidRDefault="005E01F2">
            <w:pPr>
              <w:keepNext/>
              <w:ind w:left="72"/>
            </w:pPr>
            <w:r>
              <w:rPr>
                <w:rFonts w:ascii="Courier New" w:hAnsi="Courier New" w:cs="Courier New"/>
                <w:color w:val="000000"/>
                <w:sz w:val="15"/>
              </w:rPr>
              <w:lastRenderedPageBreak/>
              <w:t>-- 1. Duplicate primary key</w:t>
            </w:r>
          </w:p>
          <w:p w14:paraId="0A29B53E" w14:textId="77777777" w:rsidR="00963D9A" w:rsidRDefault="005E01F2">
            <w:pPr>
              <w:keepNext/>
              <w:ind w:left="72"/>
            </w:pPr>
            <w:r>
              <w:rPr>
                <w:rFonts w:ascii="Courier New" w:hAnsi="Courier New" w:cs="Courier New"/>
                <w:color w:val="000000"/>
                <w:sz w:val="15"/>
              </w:rPr>
              <w:t>INSERT INTO CUSTOMER VALUES (1,'Test','User','t@x.com','9000000000','a','c','1','2000-01-01',101);</w:t>
            </w:r>
          </w:p>
          <w:p w14:paraId="7D1AC118" w14:textId="77777777" w:rsidR="00963D9A" w:rsidRDefault="005E01F2">
            <w:pPr>
              <w:keepNext/>
              <w:ind w:left="72"/>
            </w:pPr>
            <w:r>
              <w:rPr>
                <w:rFonts w:ascii="Courier New" w:hAnsi="Courier New" w:cs="Courier New"/>
                <w:color w:val="000000"/>
                <w:sz w:val="15"/>
              </w:rPr>
              <w:t>ERROR:  duplicate key value violates unique constraint "customer_pkey"</w:t>
            </w:r>
          </w:p>
          <w:p w14:paraId="066EB10E" w14:textId="77777777" w:rsidR="00963D9A" w:rsidRDefault="005E01F2">
            <w:pPr>
              <w:keepNext/>
              <w:ind w:left="72"/>
            </w:pPr>
            <w:r>
              <w:rPr>
                <w:rFonts w:ascii="Courier New" w:hAnsi="Courier New" w:cs="Courier New"/>
                <w:color w:val="000000"/>
                <w:sz w:val="15"/>
              </w:rPr>
              <w:t>DETAIL:  Key (customer_id)=(1) already exists.</w:t>
            </w:r>
          </w:p>
          <w:p w14:paraId="5F8B18F6" w14:textId="77777777" w:rsidR="00963D9A" w:rsidRDefault="005E01F2">
            <w:pPr>
              <w:keepNext/>
              <w:ind w:left="72"/>
            </w:pPr>
            <w:r>
              <w:rPr>
                <w:rFonts w:ascii="Courier New" w:hAnsi="Courier New" w:cs="Courier New"/>
                <w:color w:val="000000"/>
                <w:sz w:val="15"/>
              </w:rPr>
              <w:t xml:space="preserve"> </w:t>
            </w:r>
          </w:p>
          <w:p w14:paraId="76497C04" w14:textId="77777777" w:rsidR="00963D9A" w:rsidRDefault="005E01F2">
            <w:pPr>
              <w:keepNext/>
              <w:ind w:left="72"/>
            </w:pPr>
            <w:r>
              <w:rPr>
                <w:rFonts w:ascii="Courier New" w:hAnsi="Courier New" w:cs="Courier New"/>
                <w:color w:val="000000"/>
                <w:sz w:val="15"/>
              </w:rPr>
              <w:t>-- 2. Orphan row (customer 99 does not exist)</w:t>
            </w:r>
          </w:p>
          <w:p w14:paraId="7C279FCF" w14:textId="77777777" w:rsidR="00963D9A" w:rsidRDefault="005E01F2">
            <w:pPr>
              <w:keepNext/>
              <w:ind w:left="72"/>
            </w:pPr>
            <w:r>
              <w:rPr>
                <w:rFonts w:ascii="Courier New" w:hAnsi="Courier New" w:cs="Courier New"/>
                <w:color w:val="000000"/>
                <w:sz w:val="15"/>
              </w:rPr>
              <w:t>INSERT INTO ACCOUNT VALUES (10000006,'Savings',1000,'2026-09-10','Active',99);</w:t>
            </w:r>
          </w:p>
          <w:p w14:paraId="172AB9DE" w14:textId="77777777" w:rsidR="00963D9A" w:rsidRDefault="005E01F2">
            <w:pPr>
              <w:keepNext/>
              <w:ind w:left="72"/>
            </w:pPr>
            <w:r>
              <w:rPr>
                <w:rFonts w:ascii="Courier New" w:hAnsi="Courier New" w:cs="Courier New"/>
                <w:color w:val="000000"/>
                <w:sz w:val="15"/>
              </w:rPr>
              <w:t>ERROR:  insert or update on table "account" violates foreign key constraint "account_customer_id_fkey"</w:t>
            </w:r>
          </w:p>
          <w:p w14:paraId="5D294241" w14:textId="77777777" w:rsidR="00963D9A" w:rsidRDefault="005E01F2">
            <w:pPr>
              <w:keepNext/>
              <w:ind w:left="72"/>
            </w:pPr>
            <w:r>
              <w:rPr>
                <w:rFonts w:ascii="Courier New" w:hAnsi="Courier New" w:cs="Courier New"/>
                <w:color w:val="000000"/>
                <w:sz w:val="15"/>
              </w:rPr>
              <w:t>DETAIL:  Key (customer_id)=(99) is not present in table "customer".</w:t>
            </w:r>
          </w:p>
          <w:p w14:paraId="12DF91D4" w14:textId="77777777" w:rsidR="00963D9A" w:rsidRDefault="005E01F2">
            <w:pPr>
              <w:keepNext/>
              <w:ind w:left="72"/>
            </w:pPr>
            <w:r>
              <w:rPr>
                <w:rFonts w:ascii="Courier New" w:hAnsi="Courier New" w:cs="Courier New"/>
                <w:color w:val="000000"/>
                <w:sz w:val="15"/>
              </w:rPr>
              <w:t xml:space="preserve"> </w:t>
            </w:r>
          </w:p>
          <w:p w14:paraId="25EA402B" w14:textId="77777777" w:rsidR="00963D9A" w:rsidRDefault="005E01F2">
            <w:pPr>
              <w:keepNext/>
              <w:ind w:left="72"/>
            </w:pPr>
            <w:r>
              <w:rPr>
                <w:rFonts w:ascii="Courier New" w:hAnsi="Courier New" w:cs="Courier New"/>
                <w:color w:val="000000"/>
                <w:sz w:val="15"/>
              </w:rPr>
              <w:t>-- 3. Negative balance</w:t>
            </w:r>
          </w:p>
          <w:p w14:paraId="26AC7668" w14:textId="77777777" w:rsidR="00963D9A" w:rsidRDefault="005E01F2">
            <w:pPr>
              <w:keepNext/>
              <w:ind w:left="72"/>
            </w:pPr>
            <w:r>
              <w:rPr>
                <w:rFonts w:ascii="Courier New" w:hAnsi="Courier New" w:cs="Courier New"/>
                <w:color w:val="000000"/>
                <w:sz w:val="15"/>
              </w:rPr>
              <w:t>INSERT INTO ACCOUNT VALUES (10000006,'Savings',-500,'2026-09-10','Active',1);</w:t>
            </w:r>
          </w:p>
          <w:p w14:paraId="414743E1" w14:textId="77777777" w:rsidR="00963D9A" w:rsidRDefault="005E01F2">
            <w:pPr>
              <w:keepNext/>
              <w:ind w:left="72"/>
            </w:pPr>
            <w:r>
              <w:rPr>
                <w:rFonts w:ascii="Courier New" w:hAnsi="Courier New" w:cs="Courier New"/>
                <w:color w:val="000000"/>
                <w:sz w:val="15"/>
              </w:rPr>
              <w:t>ERROR:  new row for relation "account" violates check constraint "account_balance_check"</w:t>
            </w:r>
          </w:p>
          <w:p w14:paraId="6603EF3E" w14:textId="77777777" w:rsidR="00963D9A" w:rsidRDefault="005E01F2">
            <w:pPr>
              <w:keepNext/>
              <w:ind w:left="72"/>
            </w:pPr>
            <w:r>
              <w:rPr>
                <w:rFonts w:ascii="Courier New" w:hAnsi="Courier New" w:cs="Courier New"/>
                <w:color w:val="000000"/>
                <w:sz w:val="15"/>
              </w:rPr>
              <w:t>DETAIL:  Failing row contains (10000006, Savings, -500.00, 2026-09-10, Active, 1).</w:t>
            </w:r>
          </w:p>
          <w:p w14:paraId="3FFE1BEE" w14:textId="77777777" w:rsidR="00963D9A" w:rsidRDefault="005E01F2">
            <w:pPr>
              <w:keepNext/>
              <w:ind w:left="72"/>
            </w:pPr>
            <w:r>
              <w:rPr>
                <w:rFonts w:ascii="Courier New" w:hAnsi="Courier New" w:cs="Courier New"/>
                <w:color w:val="000000"/>
                <w:sz w:val="15"/>
              </w:rPr>
              <w:t xml:space="preserve"> </w:t>
            </w:r>
          </w:p>
          <w:p w14:paraId="12823D59" w14:textId="77777777" w:rsidR="00963D9A" w:rsidRDefault="005E01F2">
            <w:pPr>
              <w:keepNext/>
              <w:ind w:left="72"/>
            </w:pPr>
            <w:r>
              <w:rPr>
                <w:rFonts w:ascii="Courier New" w:hAnsi="Courier New" w:cs="Courier New"/>
                <w:color w:val="000000"/>
                <w:sz w:val="15"/>
              </w:rPr>
              <w:t>-- 4. Deleting a parent row that is still referenced</w:t>
            </w:r>
          </w:p>
          <w:p w14:paraId="2978488A" w14:textId="77777777" w:rsidR="00963D9A" w:rsidRDefault="005E01F2">
            <w:pPr>
              <w:keepNext/>
              <w:ind w:left="72"/>
            </w:pPr>
            <w:r>
              <w:rPr>
                <w:rFonts w:ascii="Courier New" w:hAnsi="Courier New" w:cs="Courier New"/>
                <w:color w:val="000000"/>
                <w:sz w:val="15"/>
              </w:rPr>
              <w:t>DELETE FROM CUSTOMER WHERE Customer_ID = 1;</w:t>
            </w:r>
          </w:p>
          <w:p w14:paraId="06839B5F" w14:textId="77777777" w:rsidR="00963D9A" w:rsidRDefault="005E01F2">
            <w:pPr>
              <w:keepNext/>
              <w:ind w:left="72"/>
            </w:pPr>
            <w:r>
              <w:rPr>
                <w:rFonts w:ascii="Courier New" w:hAnsi="Courier New" w:cs="Courier New"/>
                <w:color w:val="000000"/>
                <w:sz w:val="15"/>
              </w:rPr>
              <w:t>ERROR:  update or delete on table "customer" violates foreign key constraint "account_customer_id_fkey" on table "account"</w:t>
            </w:r>
          </w:p>
          <w:p w14:paraId="01EC38B3" w14:textId="77777777" w:rsidR="00963D9A" w:rsidRDefault="005E01F2">
            <w:pPr>
              <w:keepNext/>
              <w:ind w:left="72"/>
            </w:pPr>
            <w:r>
              <w:rPr>
                <w:rFonts w:ascii="Courier New" w:hAnsi="Courier New" w:cs="Courier New"/>
                <w:color w:val="000000"/>
                <w:sz w:val="15"/>
              </w:rPr>
              <w:t>DETAIL:  Key (customer_id)=(1) is still referenced from table "account".</w:t>
            </w:r>
          </w:p>
        </w:tc>
      </w:tr>
    </w:tbl>
    <w:p w14:paraId="037B0BB6" w14:textId="77777777" w:rsidR="00027189" w:rsidRDefault="005E01F2">
      <w:pPr>
        <w:pStyle w:val="BodyText"/>
        <w:spacing w:before="40" w:after="200"/>
        <w:jc w:val="center"/>
      </w:pPr>
      <w:r>
        <w:rPr>
          <w:b/>
          <w:sz w:val="22"/>
        </w:rPr>
        <w:t>Fig. 4.3: Referential Integrity Enforced by the Database</w:t>
      </w:r>
    </w:p>
    <w:p w14:paraId="227CE484" w14:textId="77777777" w:rsidR="00027189" w:rsidRDefault="005E01F2">
      <w:r>
        <w:br w:type="page"/>
      </w:r>
    </w:p>
    <w:p w14:paraId="2C57538D" w14:textId="77777777" w:rsidR="00027189" w:rsidRDefault="005E01F2">
      <w:pPr>
        <w:pStyle w:val="Heading2"/>
      </w:pPr>
      <w:r>
        <w:lastRenderedPageBreak/>
        <w:t>CHAPTER 5: SQL OPERATIONS AND QUERIES</w:t>
      </w:r>
    </w:p>
    <w:p w14:paraId="2D2D1985" w14:textId="77777777" w:rsidR="00027189" w:rsidRDefault="005E01F2">
      <w:pPr>
        <w:pStyle w:val="BodyText"/>
      </w:pPr>
      <w:r>
        <w:rPr>
          <w:color w:val="000000"/>
          <w:sz w:val="22"/>
        </w:rPr>
        <w:t>Queries are numbered Q1 to Q51 exactly as in the SQL script of Appendix A (V1 and V2 are the two views of the script). For every query the tables below give the purpose, the SQL statement and a reference to its output. The output of every query is reproduced in Appendix B and the key outputs are shown as figures in Chapter 7. Q36 to Q51 were added to cover natural, equi and outer joins, correlated subqueries, updatable and non-updatable views, set operations, DCL and TCL.</w:t>
      </w:r>
    </w:p>
    <w:p w14:paraId="3638E03A" w14:textId="77777777" w:rsidR="00027189" w:rsidRDefault="005E01F2">
      <w:pPr>
        <w:pStyle w:val="Heading3"/>
      </w:pPr>
      <w:r>
        <w:t>5.1  DQL – Basic Retrieval Queries</w:t>
      </w:r>
    </w:p>
    <w:p w14:paraId="3EFEF3E7" w14:textId="77777777" w:rsidR="00027189" w:rsidRDefault="005E01F2">
      <w:pPr>
        <w:pStyle w:val="BodyText"/>
        <w:keepNext/>
        <w:spacing w:before="160" w:after="80"/>
        <w:jc w:val="center"/>
      </w:pPr>
      <w:r>
        <w:rPr>
          <w:b/>
          <w:sz w:val="22"/>
        </w:rPr>
        <w:t>Table 5.1: Basic Retrieval Queries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272BF2F3" w14:textId="77777777">
        <w:trPr>
          <w:cantSplit/>
          <w:tblHeader/>
          <w:jc w:val="center"/>
        </w:trPr>
        <w:tc>
          <w:tcPr>
            <w:tcW w:w="720" w:type="dxa"/>
            <w:shd w:val="clear" w:color="auto" w:fill="D9E2F3"/>
          </w:tcPr>
          <w:p w14:paraId="55DFAECC" w14:textId="77777777" w:rsidR="00027189" w:rsidRDefault="005E01F2">
            <w:pPr>
              <w:jc w:val="center"/>
            </w:pPr>
            <w:r>
              <w:rPr>
                <w:b/>
                <w:sz w:val="22"/>
              </w:rPr>
              <w:t>Q.No</w:t>
            </w:r>
          </w:p>
        </w:tc>
        <w:tc>
          <w:tcPr>
            <w:tcW w:w="2088" w:type="dxa"/>
            <w:shd w:val="clear" w:color="auto" w:fill="D9E2F3"/>
          </w:tcPr>
          <w:p w14:paraId="0141A5B3" w14:textId="77777777" w:rsidR="00027189" w:rsidRDefault="005E01F2">
            <w:pPr>
              <w:jc w:val="center"/>
            </w:pPr>
            <w:r>
              <w:rPr>
                <w:b/>
                <w:sz w:val="22"/>
              </w:rPr>
              <w:t>Purpose of the Query</w:t>
            </w:r>
          </w:p>
        </w:tc>
        <w:tc>
          <w:tcPr>
            <w:tcW w:w="5472" w:type="dxa"/>
            <w:shd w:val="clear" w:color="auto" w:fill="D9E2F3"/>
          </w:tcPr>
          <w:p w14:paraId="4E7E727B" w14:textId="77777777" w:rsidR="00027189" w:rsidRDefault="005E01F2">
            <w:pPr>
              <w:jc w:val="center"/>
            </w:pPr>
            <w:r>
              <w:rPr>
                <w:b/>
                <w:sz w:val="22"/>
              </w:rPr>
              <w:t>SQL Statement</w:t>
            </w:r>
          </w:p>
        </w:tc>
        <w:tc>
          <w:tcPr>
            <w:tcW w:w="1368" w:type="dxa"/>
            <w:shd w:val="clear" w:color="auto" w:fill="D9E2F3"/>
          </w:tcPr>
          <w:p w14:paraId="63FACA33" w14:textId="77777777" w:rsidR="00027189" w:rsidRDefault="005E01F2">
            <w:pPr>
              <w:jc w:val="center"/>
            </w:pPr>
            <w:r>
              <w:rPr>
                <w:b/>
                <w:sz w:val="22"/>
              </w:rPr>
              <w:t>Output Ref.</w:t>
            </w:r>
          </w:p>
        </w:tc>
      </w:tr>
      <w:tr w:rsidR="00027189" w14:paraId="5AB484D3" w14:textId="77777777">
        <w:trPr>
          <w:cantSplit/>
          <w:jc w:val="center"/>
        </w:trPr>
        <w:tc>
          <w:tcPr>
            <w:tcW w:w="720" w:type="dxa"/>
          </w:tcPr>
          <w:p w14:paraId="5C1427BF" w14:textId="77777777" w:rsidR="00027189" w:rsidRDefault="00027189">
            <w:pPr>
              <w:spacing w:before="20" w:after="40"/>
              <w:jc w:val="center"/>
            </w:pPr>
            <w:r>
              <w:rPr>
                <w:sz w:val="17"/>
              </w:rPr>
              <w:t>Q1</w:t>
            </w:r>
          </w:p>
        </w:tc>
        <w:tc>
          <w:tcPr>
            <w:tcW w:w="2088" w:type="dxa"/>
          </w:tcPr>
          <w:p w14:paraId="0C45B191" w14:textId="77777777" w:rsidR="00027189" w:rsidRDefault="00027189">
            <w:pPr>
              <w:spacing w:before="20" w:after="40"/>
            </w:pPr>
            <w:r>
              <w:rPr>
                <w:sz w:val="17"/>
              </w:rPr>
              <w:t>Display all customers</w:t>
            </w:r>
          </w:p>
        </w:tc>
        <w:tc>
          <w:tcPr>
            <w:tcW w:w="5472" w:type="dxa"/>
          </w:tcPr>
          <w:p w14:paraId="68B9BFB8" w14:textId="77777777" w:rsidR="00027189" w:rsidRDefault="00027189">
            <w:pPr>
              <w:spacing w:before="20" w:after="40"/>
            </w:pPr>
            <w:r>
              <w:rPr>
                <w:rFonts w:ascii="Courier New" w:hAnsi="Courier New" w:cs="Courier New"/>
                <w:sz w:val="15"/>
              </w:rPr>
              <w:t>SELECT * FROM CUSTOMER;</w:t>
            </w:r>
          </w:p>
        </w:tc>
        <w:tc>
          <w:tcPr>
            <w:tcW w:w="1368" w:type="dxa"/>
          </w:tcPr>
          <w:p w14:paraId="38FCF0F4" w14:textId="77777777" w:rsidR="00027189" w:rsidRDefault="00027189">
            <w:pPr>
              <w:spacing w:before="20" w:after="40"/>
              <w:jc w:val="center"/>
            </w:pPr>
            <w:r>
              <w:rPr>
                <w:sz w:val="17"/>
              </w:rPr>
              <w:t>App. B</w:t>
            </w:r>
            <w:r>
              <w:rPr>
                <w:sz w:val="17"/>
              </w:rPr>
              <w:br/>
              <w:t>Q1</w:t>
            </w:r>
          </w:p>
        </w:tc>
      </w:tr>
      <w:tr w:rsidR="00027189" w14:paraId="7729C4E9" w14:textId="77777777">
        <w:trPr>
          <w:cantSplit/>
          <w:jc w:val="center"/>
        </w:trPr>
        <w:tc>
          <w:tcPr>
            <w:tcW w:w="720" w:type="dxa"/>
          </w:tcPr>
          <w:p w14:paraId="5A5877BB" w14:textId="77777777" w:rsidR="00027189" w:rsidRDefault="00027189">
            <w:pPr>
              <w:spacing w:before="20" w:after="40"/>
              <w:jc w:val="center"/>
            </w:pPr>
            <w:r>
              <w:rPr>
                <w:sz w:val="17"/>
              </w:rPr>
              <w:t>Q2</w:t>
            </w:r>
          </w:p>
        </w:tc>
        <w:tc>
          <w:tcPr>
            <w:tcW w:w="2088" w:type="dxa"/>
          </w:tcPr>
          <w:p w14:paraId="0EF61C0D" w14:textId="77777777" w:rsidR="00027189" w:rsidRDefault="00027189">
            <w:pPr>
              <w:spacing w:before="20" w:after="40"/>
            </w:pPr>
            <w:r>
              <w:rPr>
                <w:sz w:val="17"/>
              </w:rPr>
              <w:t>List active accounts</w:t>
            </w:r>
          </w:p>
        </w:tc>
        <w:tc>
          <w:tcPr>
            <w:tcW w:w="5472" w:type="dxa"/>
          </w:tcPr>
          <w:p w14:paraId="129ECD68"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Status = 'Active';</w:t>
            </w:r>
          </w:p>
        </w:tc>
        <w:tc>
          <w:tcPr>
            <w:tcW w:w="1368" w:type="dxa"/>
          </w:tcPr>
          <w:p w14:paraId="713AC879" w14:textId="77777777" w:rsidR="00027189" w:rsidRDefault="00027189">
            <w:pPr>
              <w:spacing w:before="20" w:after="40"/>
              <w:jc w:val="center"/>
            </w:pPr>
            <w:r>
              <w:rPr>
                <w:sz w:val="17"/>
              </w:rPr>
              <w:t>App. B</w:t>
            </w:r>
            <w:r>
              <w:rPr>
                <w:sz w:val="17"/>
              </w:rPr>
              <w:br/>
              <w:t>Q2</w:t>
            </w:r>
          </w:p>
        </w:tc>
      </w:tr>
      <w:tr w:rsidR="00027189" w14:paraId="6E571514" w14:textId="77777777">
        <w:trPr>
          <w:cantSplit/>
          <w:jc w:val="center"/>
        </w:trPr>
        <w:tc>
          <w:tcPr>
            <w:tcW w:w="720" w:type="dxa"/>
          </w:tcPr>
          <w:p w14:paraId="187421B2" w14:textId="77777777" w:rsidR="00027189" w:rsidRDefault="00027189">
            <w:pPr>
              <w:spacing w:before="20" w:after="40"/>
              <w:jc w:val="center"/>
            </w:pPr>
            <w:r>
              <w:rPr>
                <w:sz w:val="17"/>
              </w:rPr>
              <w:t>Q3</w:t>
            </w:r>
          </w:p>
        </w:tc>
        <w:tc>
          <w:tcPr>
            <w:tcW w:w="2088" w:type="dxa"/>
          </w:tcPr>
          <w:p w14:paraId="3A3D77AA" w14:textId="77777777" w:rsidR="00027189" w:rsidRDefault="00027189">
            <w:pPr>
              <w:spacing w:before="20" w:after="40"/>
            </w:pPr>
            <w:r>
              <w:rPr>
                <w:sz w:val="17"/>
              </w:rPr>
              <w:t>Accounts with balance above 30000</w:t>
            </w:r>
          </w:p>
        </w:tc>
        <w:tc>
          <w:tcPr>
            <w:tcW w:w="5472" w:type="dxa"/>
          </w:tcPr>
          <w:p w14:paraId="632491F7"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Balance &gt; 30000;</w:t>
            </w:r>
          </w:p>
        </w:tc>
        <w:tc>
          <w:tcPr>
            <w:tcW w:w="1368" w:type="dxa"/>
          </w:tcPr>
          <w:p w14:paraId="0D00AF70" w14:textId="77777777" w:rsidR="00027189" w:rsidRDefault="00027189">
            <w:pPr>
              <w:spacing w:before="20" w:after="40"/>
              <w:jc w:val="center"/>
            </w:pPr>
            <w:r>
              <w:rPr>
                <w:sz w:val="17"/>
              </w:rPr>
              <w:t>App. B</w:t>
            </w:r>
            <w:r>
              <w:rPr>
                <w:sz w:val="17"/>
              </w:rPr>
              <w:br/>
              <w:t>Q3</w:t>
            </w:r>
          </w:p>
        </w:tc>
      </w:tr>
      <w:tr w:rsidR="00027189" w14:paraId="467ECCC6" w14:textId="77777777">
        <w:trPr>
          <w:cantSplit/>
          <w:jc w:val="center"/>
        </w:trPr>
        <w:tc>
          <w:tcPr>
            <w:tcW w:w="720" w:type="dxa"/>
          </w:tcPr>
          <w:p w14:paraId="1DD0A5B7" w14:textId="77777777" w:rsidR="00027189" w:rsidRDefault="00027189">
            <w:pPr>
              <w:spacing w:before="20" w:after="40"/>
              <w:jc w:val="center"/>
            </w:pPr>
            <w:r>
              <w:rPr>
                <w:sz w:val="17"/>
              </w:rPr>
              <w:t>Q4</w:t>
            </w:r>
          </w:p>
        </w:tc>
        <w:tc>
          <w:tcPr>
            <w:tcW w:w="2088" w:type="dxa"/>
          </w:tcPr>
          <w:p w14:paraId="68722449" w14:textId="77777777" w:rsidR="00027189" w:rsidRDefault="00027189">
            <w:pPr>
              <w:spacing w:before="20" w:after="40"/>
            </w:pPr>
            <w:r>
              <w:rPr>
                <w:sz w:val="17"/>
              </w:rPr>
              <w:t>Accounts ordered by balance (highest first)</w:t>
            </w:r>
          </w:p>
        </w:tc>
        <w:tc>
          <w:tcPr>
            <w:tcW w:w="5472" w:type="dxa"/>
          </w:tcPr>
          <w:p w14:paraId="7DE6F74E"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ORDER BY Balance DESC;</w:t>
            </w:r>
          </w:p>
        </w:tc>
        <w:tc>
          <w:tcPr>
            <w:tcW w:w="1368" w:type="dxa"/>
          </w:tcPr>
          <w:p w14:paraId="20AA7608" w14:textId="77777777" w:rsidR="00027189" w:rsidRDefault="00027189">
            <w:pPr>
              <w:spacing w:before="20" w:after="40"/>
              <w:jc w:val="center"/>
            </w:pPr>
            <w:r>
              <w:rPr>
                <w:sz w:val="17"/>
              </w:rPr>
              <w:t>App. B</w:t>
            </w:r>
            <w:r>
              <w:rPr>
                <w:sz w:val="17"/>
              </w:rPr>
              <w:br/>
              <w:t>Q4</w:t>
            </w:r>
          </w:p>
        </w:tc>
      </w:tr>
      <w:tr w:rsidR="00027189" w14:paraId="42490141" w14:textId="77777777">
        <w:trPr>
          <w:cantSplit/>
          <w:jc w:val="center"/>
        </w:trPr>
        <w:tc>
          <w:tcPr>
            <w:tcW w:w="720" w:type="dxa"/>
          </w:tcPr>
          <w:p w14:paraId="0982A6CB" w14:textId="77777777" w:rsidR="00027189" w:rsidRDefault="00027189">
            <w:pPr>
              <w:spacing w:before="20" w:after="40"/>
              <w:jc w:val="center"/>
            </w:pPr>
            <w:r>
              <w:rPr>
                <w:sz w:val="17"/>
              </w:rPr>
              <w:t>Q5</w:t>
            </w:r>
          </w:p>
        </w:tc>
        <w:tc>
          <w:tcPr>
            <w:tcW w:w="2088" w:type="dxa"/>
          </w:tcPr>
          <w:p w14:paraId="74456B92" w14:textId="77777777" w:rsidR="00027189" w:rsidRDefault="00027189">
            <w:pPr>
              <w:spacing w:before="20" w:after="40"/>
            </w:pPr>
            <w:r>
              <w:rPr>
                <w:sz w:val="17"/>
              </w:rPr>
              <w:t>List all savings accounts</w:t>
            </w:r>
          </w:p>
        </w:tc>
        <w:tc>
          <w:tcPr>
            <w:tcW w:w="5472" w:type="dxa"/>
          </w:tcPr>
          <w:p w14:paraId="263CB83A"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Account_Type = 'Savings';</w:t>
            </w:r>
          </w:p>
        </w:tc>
        <w:tc>
          <w:tcPr>
            <w:tcW w:w="1368" w:type="dxa"/>
          </w:tcPr>
          <w:p w14:paraId="02744A0A" w14:textId="77777777" w:rsidR="00027189" w:rsidRDefault="00027189">
            <w:pPr>
              <w:spacing w:before="20" w:after="40"/>
              <w:jc w:val="center"/>
            </w:pPr>
            <w:r>
              <w:rPr>
                <w:sz w:val="17"/>
              </w:rPr>
              <w:t>App. B</w:t>
            </w:r>
            <w:r>
              <w:rPr>
                <w:sz w:val="17"/>
              </w:rPr>
              <w:br/>
              <w:t>Q5</w:t>
            </w:r>
          </w:p>
        </w:tc>
      </w:tr>
      <w:tr w:rsidR="00027189" w14:paraId="5E3BBBB5" w14:textId="77777777">
        <w:trPr>
          <w:cantSplit/>
          <w:jc w:val="center"/>
        </w:trPr>
        <w:tc>
          <w:tcPr>
            <w:tcW w:w="720" w:type="dxa"/>
          </w:tcPr>
          <w:p w14:paraId="05C1E71F" w14:textId="77777777" w:rsidR="00027189" w:rsidRDefault="00027189">
            <w:pPr>
              <w:spacing w:before="20" w:after="40"/>
              <w:jc w:val="center"/>
            </w:pPr>
            <w:r>
              <w:rPr>
                <w:sz w:val="17"/>
              </w:rPr>
              <w:t>Q34</w:t>
            </w:r>
          </w:p>
        </w:tc>
        <w:tc>
          <w:tcPr>
            <w:tcW w:w="2088" w:type="dxa"/>
          </w:tcPr>
          <w:p w14:paraId="7ACC45D5" w14:textId="77777777" w:rsidR="00027189" w:rsidRDefault="00027189">
            <w:pPr>
              <w:spacing w:before="20" w:after="40"/>
            </w:pPr>
            <w:r>
              <w:rPr>
                <w:sz w:val="17"/>
              </w:rPr>
              <w:t>Categorise accounts by balance</w:t>
            </w:r>
          </w:p>
        </w:tc>
        <w:tc>
          <w:tcPr>
            <w:tcW w:w="5472" w:type="dxa"/>
          </w:tcPr>
          <w:p w14:paraId="099FF7B7" w14:textId="77777777" w:rsidR="00027189" w:rsidRDefault="00027189">
            <w:pPr>
              <w:spacing w:before="20" w:after="40"/>
            </w:pPr>
            <w:r>
              <w:rPr>
                <w:rFonts w:ascii="Courier New" w:hAnsi="Courier New" w:cs="Courier New"/>
                <w:sz w:val="15"/>
              </w:rPr>
              <w:t>SELECT Account_Number, Balance,</w:t>
            </w:r>
            <w:r>
              <w:rPr>
                <w:rFonts w:ascii="Courier New" w:hAnsi="Courier New" w:cs="Courier New"/>
                <w:sz w:val="15"/>
              </w:rPr>
              <w:br/>
              <w:t xml:space="preserve">  CASE</w:t>
            </w:r>
            <w:r>
              <w:rPr>
                <w:rFonts w:ascii="Courier New" w:hAnsi="Courier New" w:cs="Courier New"/>
                <w:sz w:val="15"/>
              </w:rPr>
              <w:br/>
              <w:t xml:space="preserve">    WHEN Balance &gt;= 50000 THEN 'High Balance'</w:t>
            </w:r>
            <w:r>
              <w:rPr>
                <w:rFonts w:ascii="Courier New" w:hAnsi="Courier New" w:cs="Courier New"/>
                <w:sz w:val="15"/>
              </w:rPr>
              <w:br/>
              <w:t xml:space="preserve">    WHEN Balance &gt;= 25000 THEN 'Medium Balance'</w:t>
            </w:r>
            <w:r>
              <w:rPr>
                <w:rFonts w:ascii="Courier New" w:hAnsi="Courier New" w:cs="Courier New"/>
                <w:sz w:val="15"/>
              </w:rPr>
              <w:br/>
              <w:t xml:space="preserve">    ELSE 'Low Balance'</w:t>
            </w:r>
            <w:r>
              <w:rPr>
                <w:rFonts w:ascii="Courier New" w:hAnsi="Courier New" w:cs="Courier New"/>
                <w:sz w:val="15"/>
              </w:rPr>
              <w:br/>
              <w:t xml:space="preserve">  END AS Balance_Category</w:t>
            </w:r>
            <w:r>
              <w:rPr>
                <w:rFonts w:ascii="Courier New" w:hAnsi="Courier New" w:cs="Courier New"/>
                <w:sz w:val="15"/>
              </w:rPr>
              <w:br/>
              <w:t>FROM ACCOUNT;</w:t>
            </w:r>
          </w:p>
        </w:tc>
        <w:tc>
          <w:tcPr>
            <w:tcW w:w="1368" w:type="dxa"/>
          </w:tcPr>
          <w:p w14:paraId="58EEDA5B" w14:textId="77777777" w:rsidR="00027189" w:rsidRDefault="00027189">
            <w:pPr>
              <w:spacing w:before="20" w:after="40"/>
              <w:jc w:val="center"/>
            </w:pPr>
            <w:r>
              <w:rPr>
                <w:sz w:val="17"/>
              </w:rPr>
              <w:t>Fig. 7.6</w:t>
            </w:r>
          </w:p>
        </w:tc>
      </w:tr>
    </w:tbl>
    <w:p w14:paraId="349D091D" w14:textId="77777777" w:rsidR="00027189" w:rsidRDefault="00027189">
      <w:pPr>
        <w:spacing w:after="40"/>
      </w:pPr>
    </w:p>
    <w:p w14:paraId="077368C4" w14:textId="77777777" w:rsidR="00027189" w:rsidRDefault="005E01F2">
      <w:pPr>
        <w:pStyle w:val="Heading3"/>
      </w:pPr>
      <w:r>
        <w:t>5.2  Join Operations</w:t>
      </w:r>
    </w:p>
    <w:p w14:paraId="7186E8C3" w14:textId="77777777" w:rsidR="00027189" w:rsidRDefault="005E01F2">
      <w:pPr>
        <w:pStyle w:val="BodyText"/>
      </w:pPr>
      <w:r>
        <w:rPr>
          <w:color w:val="000000"/>
          <w:sz w:val="22"/>
        </w:rPr>
        <w:t>The joins cover inner join (Q6 to Q10), left outer join (Q31), right outer join (Q38), full outer join (Q39), natural join (Q36), equi join (Q37) and multi-table joins (Q32, Q33).</w:t>
      </w:r>
    </w:p>
    <w:p w14:paraId="5F9C7E91" w14:textId="77777777" w:rsidR="00027189" w:rsidRDefault="005E01F2">
      <w:pPr>
        <w:pStyle w:val="BodyText"/>
        <w:keepNext/>
        <w:spacing w:before="160" w:after="80"/>
        <w:jc w:val="center"/>
      </w:pPr>
      <w:r>
        <w:rPr>
          <w:b/>
          <w:sz w:val="22"/>
        </w:rPr>
        <w:t>Table 5.2: Join Operations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08908F04" w14:textId="77777777">
        <w:trPr>
          <w:cantSplit/>
          <w:tblHeader/>
          <w:jc w:val="center"/>
        </w:trPr>
        <w:tc>
          <w:tcPr>
            <w:tcW w:w="720" w:type="dxa"/>
            <w:shd w:val="clear" w:color="auto" w:fill="D9E2F3"/>
          </w:tcPr>
          <w:p w14:paraId="11B07917" w14:textId="77777777" w:rsidR="00027189" w:rsidRDefault="005E01F2">
            <w:pPr>
              <w:jc w:val="center"/>
            </w:pPr>
            <w:r>
              <w:rPr>
                <w:b/>
                <w:sz w:val="22"/>
              </w:rPr>
              <w:t>Q.No</w:t>
            </w:r>
          </w:p>
        </w:tc>
        <w:tc>
          <w:tcPr>
            <w:tcW w:w="2088" w:type="dxa"/>
            <w:shd w:val="clear" w:color="auto" w:fill="D9E2F3"/>
          </w:tcPr>
          <w:p w14:paraId="3A2216DC" w14:textId="77777777" w:rsidR="00027189" w:rsidRDefault="005E01F2">
            <w:pPr>
              <w:jc w:val="center"/>
            </w:pPr>
            <w:r>
              <w:rPr>
                <w:b/>
                <w:sz w:val="22"/>
              </w:rPr>
              <w:t>Type of Join</w:t>
            </w:r>
          </w:p>
        </w:tc>
        <w:tc>
          <w:tcPr>
            <w:tcW w:w="5472" w:type="dxa"/>
            <w:shd w:val="clear" w:color="auto" w:fill="D9E2F3"/>
          </w:tcPr>
          <w:p w14:paraId="48D3D5E8" w14:textId="77777777" w:rsidR="00027189" w:rsidRDefault="005E01F2">
            <w:pPr>
              <w:jc w:val="center"/>
            </w:pPr>
            <w:r>
              <w:rPr>
                <w:b/>
                <w:sz w:val="22"/>
              </w:rPr>
              <w:t>SQL Statement</w:t>
            </w:r>
          </w:p>
        </w:tc>
        <w:tc>
          <w:tcPr>
            <w:tcW w:w="1368" w:type="dxa"/>
            <w:shd w:val="clear" w:color="auto" w:fill="D9E2F3"/>
          </w:tcPr>
          <w:p w14:paraId="01C1F2E9" w14:textId="77777777" w:rsidR="00027189" w:rsidRDefault="005E01F2">
            <w:pPr>
              <w:jc w:val="center"/>
            </w:pPr>
            <w:r>
              <w:rPr>
                <w:b/>
                <w:sz w:val="22"/>
              </w:rPr>
              <w:t>Output Ref.</w:t>
            </w:r>
          </w:p>
        </w:tc>
      </w:tr>
      <w:tr w:rsidR="00027189" w14:paraId="09D63A99" w14:textId="77777777">
        <w:trPr>
          <w:cantSplit/>
          <w:jc w:val="center"/>
        </w:trPr>
        <w:tc>
          <w:tcPr>
            <w:tcW w:w="720" w:type="dxa"/>
          </w:tcPr>
          <w:p w14:paraId="2CCB530A" w14:textId="77777777" w:rsidR="00027189" w:rsidRDefault="00027189">
            <w:pPr>
              <w:spacing w:before="20" w:after="40"/>
              <w:jc w:val="center"/>
            </w:pPr>
            <w:r>
              <w:rPr>
                <w:sz w:val="17"/>
              </w:rPr>
              <w:t>Q6</w:t>
            </w:r>
          </w:p>
        </w:tc>
        <w:tc>
          <w:tcPr>
            <w:tcW w:w="2088" w:type="dxa"/>
          </w:tcPr>
          <w:p w14:paraId="0F3D7527" w14:textId="77777777" w:rsidR="00027189" w:rsidRDefault="00027189">
            <w:pPr>
              <w:spacing w:before="20" w:after="40"/>
            </w:pPr>
            <w:r>
              <w:rPr>
                <w:sz w:val="17"/>
              </w:rPr>
              <w:t>Inner join</w:t>
            </w:r>
            <w:r>
              <w:rPr>
                <w:sz w:val="17"/>
              </w:rPr>
              <w:br/>
              <w:t>Customer with account details</w:t>
            </w:r>
          </w:p>
        </w:tc>
        <w:tc>
          <w:tcPr>
            <w:tcW w:w="5472" w:type="dxa"/>
          </w:tcPr>
          <w:p w14:paraId="43C40B2F"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A.Account_Number, A.Account_Type, A.Balance</w:t>
            </w:r>
            <w:r>
              <w:rPr>
                <w:rFonts w:ascii="Courier New" w:hAnsi="Courier New" w:cs="Courier New"/>
                <w:sz w:val="15"/>
              </w:rPr>
              <w:br/>
              <w:t>FROM CUSTOMER C</w:t>
            </w:r>
            <w:r>
              <w:rPr>
                <w:rFonts w:ascii="Courier New" w:hAnsi="Courier New" w:cs="Courier New"/>
                <w:sz w:val="15"/>
              </w:rPr>
              <w:br/>
              <w:t>JOIN ACCOUNT A</w:t>
            </w:r>
            <w:r>
              <w:rPr>
                <w:rFonts w:ascii="Courier New" w:hAnsi="Courier New" w:cs="Courier New"/>
                <w:sz w:val="15"/>
              </w:rPr>
              <w:br/>
              <w:t>ON C.Customer_ID = A.Customer_ID;</w:t>
            </w:r>
          </w:p>
        </w:tc>
        <w:tc>
          <w:tcPr>
            <w:tcW w:w="1368" w:type="dxa"/>
          </w:tcPr>
          <w:p w14:paraId="52EDDA22" w14:textId="77777777" w:rsidR="00027189" w:rsidRDefault="00027189">
            <w:pPr>
              <w:spacing w:before="20" w:after="40"/>
              <w:jc w:val="center"/>
            </w:pPr>
            <w:r>
              <w:rPr>
                <w:sz w:val="17"/>
              </w:rPr>
              <w:t>Fig. 7.1</w:t>
            </w:r>
          </w:p>
        </w:tc>
      </w:tr>
      <w:tr w:rsidR="00027189" w14:paraId="54ED9765" w14:textId="77777777">
        <w:trPr>
          <w:cantSplit/>
          <w:jc w:val="center"/>
        </w:trPr>
        <w:tc>
          <w:tcPr>
            <w:tcW w:w="720" w:type="dxa"/>
          </w:tcPr>
          <w:p w14:paraId="7A92B6CD" w14:textId="77777777" w:rsidR="00027189" w:rsidRDefault="00027189">
            <w:pPr>
              <w:spacing w:before="20" w:after="40"/>
              <w:jc w:val="center"/>
            </w:pPr>
            <w:r>
              <w:rPr>
                <w:sz w:val="17"/>
              </w:rPr>
              <w:t>Q7</w:t>
            </w:r>
          </w:p>
        </w:tc>
        <w:tc>
          <w:tcPr>
            <w:tcW w:w="2088" w:type="dxa"/>
          </w:tcPr>
          <w:p w14:paraId="697BD1A7" w14:textId="77777777" w:rsidR="00027189" w:rsidRDefault="00027189">
            <w:pPr>
              <w:spacing w:before="20" w:after="40"/>
            </w:pPr>
            <w:r>
              <w:rPr>
                <w:sz w:val="17"/>
              </w:rPr>
              <w:t>Inner join</w:t>
            </w:r>
            <w:r>
              <w:rPr>
                <w:sz w:val="17"/>
              </w:rPr>
              <w:br/>
              <w:t>Customer with branch details</w:t>
            </w:r>
          </w:p>
        </w:tc>
        <w:tc>
          <w:tcPr>
            <w:tcW w:w="5472" w:type="dxa"/>
          </w:tcPr>
          <w:p w14:paraId="4E26E52F"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B.Branch_Name, B.City</w:t>
            </w:r>
            <w:r>
              <w:rPr>
                <w:rFonts w:ascii="Courier New" w:hAnsi="Courier New" w:cs="Courier New"/>
                <w:sz w:val="15"/>
              </w:rPr>
              <w:br/>
              <w:t>FROM CUSTOMER C</w:t>
            </w:r>
            <w:r>
              <w:rPr>
                <w:rFonts w:ascii="Courier New" w:hAnsi="Courier New" w:cs="Courier New"/>
                <w:sz w:val="15"/>
              </w:rPr>
              <w:br/>
              <w:t>JOIN BRANCH B</w:t>
            </w:r>
            <w:r>
              <w:rPr>
                <w:rFonts w:ascii="Courier New" w:hAnsi="Courier New" w:cs="Courier New"/>
                <w:sz w:val="15"/>
              </w:rPr>
              <w:br/>
              <w:t>ON C.Branch_ID = B.Branch_ID;</w:t>
            </w:r>
          </w:p>
        </w:tc>
        <w:tc>
          <w:tcPr>
            <w:tcW w:w="1368" w:type="dxa"/>
          </w:tcPr>
          <w:p w14:paraId="45331D08" w14:textId="77777777" w:rsidR="00027189" w:rsidRDefault="00027189">
            <w:pPr>
              <w:spacing w:before="20" w:after="40"/>
              <w:jc w:val="center"/>
            </w:pPr>
            <w:r>
              <w:rPr>
                <w:sz w:val="17"/>
              </w:rPr>
              <w:t>App. B</w:t>
            </w:r>
            <w:r>
              <w:rPr>
                <w:sz w:val="17"/>
              </w:rPr>
              <w:br/>
              <w:t>Q7</w:t>
            </w:r>
          </w:p>
        </w:tc>
      </w:tr>
      <w:tr w:rsidR="00027189" w14:paraId="76E39AC4" w14:textId="77777777">
        <w:trPr>
          <w:cantSplit/>
          <w:jc w:val="center"/>
        </w:trPr>
        <w:tc>
          <w:tcPr>
            <w:tcW w:w="720" w:type="dxa"/>
          </w:tcPr>
          <w:p w14:paraId="39D5CF37" w14:textId="77777777" w:rsidR="00027189" w:rsidRDefault="00027189">
            <w:pPr>
              <w:spacing w:before="20" w:after="40"/>
              <w:jc w:val="center"/>
            </w:pPr>
            <w:r>
              <w:rPr>
                <w:sz w:val="17"/>
              </w:rPr>
              <w:t>Q8</w:t>
            </w:r>
          </w:p>
        </w:tc>
        <w:tc>
          <w:tcPr>
            <w:tcW w:w="2088" w:type="dxa"/>
          </w:tcPr>
          <w:p w14:paraId="5A7B3C6F" w14:textId="77777777" w:rsidR="00027189" w:rsidRDefault="00027189">
            <w:pPr>
              <w:spacing w:before="20" w:after="40"/>
            </w:pPr>
            <w:r>
              <w:rPr>
                <w:sz w:val="17"/>
              </w:rPr>
              <w:t>Inner join</w:t>
            </w:r>
            <w:r>
              <w:rPr>
                <w:sz w:val="17"/>
              </w:rPr>
              <w:br/>
              <w:t>Account with its transactions</w:t>
            </w:r>
          </w:p>
        </w:tc>
        <w:tc>
          <w:tcPr>
            <w:tcW w:w="5472" w:type="dxa"/>
          </w:tcPr>
          <w:p w14:paraId="44CA44CB" w14:textId="77777777" w:rsidR="00027189" w:rsidRDefault="00027189">
            <w:pPr>
              <w:spacing w:before="20" w:after="40"/>
            </w:pPr>
            <w:r>
              <w:rPr>
                <w:rFonts w:ascii="Courier New" w:hAnsi="Courier New" w:cs="Courier New"/>
                <w:sz w:val="15"/>
              </w:rPr>
              <w:t>SELECT A.Account_Number, A.Account_Type,</w:t>
            </w:r>
            <w:r>
              <w:rPr>
                <w:rFonts w:ascii="Courier New" w:hAnsi="Courier New" w:cs="Courier New"/>
                <w:sz w:val="15"/>
              </w:rPr>
              <w:br/>
              <w:t xml:space="preserve">       T.Transaction_ID, T.Amount, T.Type</w:t>
            </w:r>
            <w:r>
              <w:rPr>
                <w:rFonts w:ascii="Courier New" w:hAnsi="Courier New" w:cs="Courier New"/>
                <w:sz w:val="15"/>
              </w:rPr>
              <w:br/>
              <w:t>FROM ACCOUNT A</w:t>
            </w:r>
            <w:r>
              <w:rPr>
                <w:rFonts w:ascii="Courier New" w:hAnsi="Courier New" w:cs="Courier New"/>
                <w:sz w:val="15"/>
              </w:rPr>
              <w:br/>
              <w:t>JOIN TRANSACTION_TABLE T</w:t>
            </w:r>
            <w:r>
              <w:rPr>
                <w:rFonts w:ascii="Courier New" w:hAnsi="Courier New" w:cs="Courier New"/>
                <w:sz w:val="15"/>
              </w:rPr>
              <w:br/>
              <w:t>ON A.Account_Number = T.Account_Number;</w:t>
            </w:r>
          </w:p>
        </w:tc>
        <w:tc>
          <w:tcPr>
            <w:tcW w:w="1368" w:type="dxa"/>
          </w:tcPr>
          <w:p w14:paraId="1EBDEAC0" w14:textId="77777777" w:rsidR="00027189" w:rsidRDefault="00027189">
            <w:pPr>
              <w:spacing w:before="20" w:after="40"/>
              <w:jc w:val="center"/>
            </w:pPr>
            <w:r>
              <w:rPr>
                <w:sz w:val="17"/>
              </w:rPr>
              <w:t>App. B</w:t>
            </w:r>
            <w:r>
              <w:rPr>
                <w:sz w:val="17"/>
              </w:rPr>
              <w:br/>
              <w:t>Q8</w:t>
            </w:r>
          </w:p>
        </w:tc>
      </w:tr>
      <w:tr w:rsidR="00027189" w14:paraId="0B57F985" w14:textId="77777777">
        <w:trPr>
          <w:cantSplit/>
          <w:jc w:val="center"/>
        </w:trPr>
        <w:tc>
          <w:tcPr>
            <w:tcW w:w="720" w:type="dxa"/>
          </w:tcPr>
          <w:p w14:paraId="14B55B4D" w14:textId="77777777" w:rsidR="00027189" w:rsidRDefault="00027189">
            <w:pPr>
              <w:spacing w:before="20" w:after="40"/>
              <w:jc w:val="center"/>
            </w:pPr>
            <w:r>
              <w:rPr>
                <w:sz w:val="17"/>
              </w:rPr>
              <w:lastRenderedPageBreak/>
              <w:t>Q9</w:t>
            </w:r>
          </w:p>
        </w:tc>
        <w:tc>
          <w:tcPr>
            <w:tcW w:w="2088" w:type="dxa"/>
          </w:tcPr>
          <w:p w14:paraId="0C7C4376" w14:textId="77777777" w:rsidR="00027189" w:rsidRDefault="00027189">
            <w:pPr>
              <w:spacing w:before="20" w:after="40"/>
            </w:pPr>
            <w:r>
              <w:rPr>
                <w:sz w:val="17"/>
              </w:rPr>
              <w:t>Inner join</w:t>
            </w:r>
            <w:r>
              <w:rPr>
                <w:sz w:val="17"/>
              </w:rPr>
              <w:br/>
              <w:t>Customer with loan details</w:t>
            </w:r>
          </w:p>
        </w:tc>
        <w:tc>
          <w:tcPr>
            <w:tcW w:w="5472" w:type="dxa"/>
          </w:tcPr>
          <w:p w14:paraId="1634B8F9"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L.Loan_ID, L.Loan_Type, L.Principle_Amount</w:t>
            </w:r>
            <w:r>
              <w:rPr>
                <w:rFonts w:ascii="Courier New" w:hAnsi="Courier New" w:cs="Courier New"/>
                <w:sz w:val="15"/>
              </w:rPr>
              <w:br/>
              <w:t>FROM CUSTOMER C</w:t>
            </w:r>
            <w:r>
              <w:rPr>
                <w:rFonts w:ascii="Courier New" w:hAnsi="Courier New" w:cs="Courier New"/>
                <w:sz w:val="15"/>
              </w:rPr>
              <w:br/>
              <w:t>JOIN LOAN L</w:t>
            </w:r>
            <w:r>
              <w:rPr>
                <w:rFonts w:ascii="Courier New" w:hAnsi="Courier New" w:cs="Courier New"/>
                <w:sz w:val="15"/>
              </w:rPr>
              <w:br/>
              <w:t>ON C.Customer_ID = L.Customer_ID;</w:t>
            </w:r>
          </w:p>
        </w:tc>
        <w:tc>
          <w:tcPr>
            <w:tcW w:w="1368" w:type="dxa"/>
          </w:tcPr>
          <w:p w14:paraId="7FA8D749" w14:textId="77777777" w:rsidR="00027189" w:rsidRDefault="00027189">
            <w:pPr>
              <w:spacing w:before="20" w:after="40"/>
              <w:jc w:val="center"/>
            </w:pPr>
            <w:r>
              <w:rPr>
                <w:sz w:val="17"/>
              </w:rPr>
              <w:t>App. B</w:t>
            </w:r>
            <w:r>
              <w:rPr>
                <w:sz w:val="17"/>
              </w:rPr>
              <w:br/>
              <w:t>Q9</w:t>
            </w:r>
          </w:p>
        </w:tc>
      </w:tr>
      <w:tr w:rsidR="00027189" w14:paraId="3E2A08E1" w14:textId="77777777">
        <w:trPr>
          <w:cantSplit/>
          <w:jc w:val="center"/>
        </w:trPr>
        <w:tc>
          <w:tcPr>
            <w:tcW w:w="720" w:type="dxa"/>
          </w:tcPr>
          <w:p w14:paraId="490C094E" w14:textId="77777777" w:rsidR="00027189" w:rsidRDefault="00027189">
            <w:pPr>
              <w:spacing w:before="20" w:after="40"/>
              <w:jc w:val="center"/>
            </w:pPr>
            <w:r>
              <w:rPr>
                <w:sz w:val="17"/>
              </w:rPr>
              <w:t>Q10</w:t>
            </w:r>
          </w:p>
        </w:tc>
        <w:tc>
          <w:tcPr>
            <w:tcW w:w="2088" w:type="dxa"/>
          </w:tcPr>
          <w:p w14:paraId="6DCDD2B2" w14:textId="77777777" w:rsidR="00027189" w:rsidRDefault="00027189">
            <w:pPr>
              <w:spacing w:before="20" w:after="40"/>
            </w:pPr>
            <w:r>
              <w:rPr>
                <w:sz w:val="17"/>
              </w:rPr>
              <w:t>Inner join</w:t>
            </w:r>
            <w:r>
              <w:rPr>
                <w:sz w:val="17"/>
              </w:rPr>
              <w:br/>
              <w:t>Employee with branch details</w:t>
            </w:r>
          </w:p>
        </w:tc>
        <w:tc>
          <w:tcPr>
            <w:tcW w:w="5472" w:type="dxa"/>
          </w:tcPr>
          <w:p w14:paraId="0C18DCF2" w14:textId="77777777" w:rsidR="00027189" w:rsidRDefault="00027189">
            <w:pPr>
              <w:spacing w:before="20" w:after="40"/>
            </w:pPr>
            <w:r>
              <w:rPr>
                <w:rFonts w:ascii="Courier New" w:hAnsi="Courier New" w:cs="Courier New"/>
                <w:sz w:val="15"/>
              </w:rPr>
              <w:t>SELECT E.Employee_ID, E.Employee_Name, E.Position,</w:t>
            </w:r>
            <w:r>
              <w:rPr>
                <w:rFonts w:ascii="Courier New" w:hAnsi="Courier New" w:cs="Courier New"/>
                <w:sz w:val="15"/>
              </w:rPr>
              <w:br/>
              <w:t xml:space="preserve">       B.Branch_Name, B.City</w:t>
            </w:r>
            <w:r>
              <w:rPr>
                <w:rFonts w:ascii="Courier New" w:hAnsi="Courier New" w:cs="Courier New"/>
                <w:sz w:val="15"/>
              </w:rPr>
              <w:br/>
              <w:t>FROM EMPLOYEE E</w:t>
            </w:r>
            <w:r>
              <w:rPr>
                <w:rFonts w:ascii="Courier New" w:hAnsi="Courier New" w:cs="Courier New"/>
                <w:sz w:val="15"/>
              </w:rPr>
              <w:br/>
              <w:t>JOIN BRANCH B</w:t>
            </w:r>
            <w:r>
              <w:rPr>
                <w:rFonts w:ascii="Courier New" w:hAnsi="Courier New" w:cs="Courier New"/>
                <w:sz w:val="15"/>
              </w:rPr>
              <w:br/>
              <w:t>ON E.Branch_ID = B.Branch_ID;</w:t>
            </w:r>
          </w:p>
        </w:tc>
        <w:tc>
          <w:tcPr>
            <w:tcW w:w="1368" w:type="dxa"/>
          </w:tcPr>
          <w:p w14:paraId="30E0E125" w14:textId="77777777" w:rsidR="00027189" w:rsidRDefault="00027189">
            <w:pPr>
              <w:spacing w:before="20" w:after="40"/>
              <w:jc w:val="center"/>
            </w:pPr>
            <w:r>
              <w:rPr>
                <w:sz w:val="17"/>
              </w:rPr>
              <w:t>App. B</w:t>
            </w:r>
            <w:r>
              <w:rPr>
                <w:sz w:val="17"/>
              </w:rPr>
              <w:br/>
              <w:t>Q10</w:t>
            </w:r>
          </w:p>
        </w:tc>
      </w:tr>
      <w:tr w:rsidR="00027189" w14:paraId="6D9CCC28" w14:textId="77777777">
        <w:trPr>
          <w:cantSplit/>
          <w:jc w:val="center"/>
        </w:trPr>
        <w:tc>
          <w:tcPr>
            <w:tcW w:w="720" w:type="dxa"/>
          </w:tcPr>
          <w:p w14:paraId="6DA381AB" w14:textId="77777777" w:rsidR="00027189" w:rsidRDefault="00027189">
            <w:pPr>
              <w:spacing w:before="20" w:after="40"/>
              <w:jc w:val="center"/>
            </w:pPr>
            <w:r>
              <w:rPr>
                <w:sz w:val="17"/>
              </w:rPr>
              <w:t>Q31</w:t>
            </w:r>
          </w:p>
        </w:tc>
        <w:tc>
          <w:tcPr>
            <w:tcW w:w="2088" w:type="dxa"/>
          </w:tcPr>
          <w:p w14:paraId="34B26679" w14:textId="77777777" w:rsidR="00027189" w:rsidRDefault="00027189">
            <w:pPr>
              <w:spacing w:before="20" w:after="40"/>
            </w:pPr>
            <w:r>
              <w:rPr>
                <w:sz w:val="17"/>
              </w:rPr>
              <w:t>Left outer join</w:t>
            </w:r>
            <w:r>
              <w:rPr>
                <w:sz w:val="17"/>
              </w:rPr>
              <w:br/>
              <w:t>All customers with or without accounts</w:t>
            </w:r>
          </w:p>
        </w:tc>
        <w:tc>
          <w:tcPr>
            <w:tcW w:w="5472" w:type="dxa"/>
          </w:tcPr>
          <w:p w14:paraId="3B11F26B"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A.Account_Number, A.Balance</w:t>
            </w:r>
            <w:r>
              <w:rPr>
                <w:rFonts w:ascii="Courier New" w:hAnsi="Courier New" w:cs="Courier New"/>
                <w:sz w:val="15"/>
              </w:rPr>
              <w:br/>
              <w:t>FROM CUSTOMER C</w:t>
            </w:r>
            <w:r>
              <w:rPr>
                <w:rFonts w:ascii="Courier New" w:hAnsi="Courier New" w:cs="Courier New"/>
                <w:sz w:val="15"/>
              </w:rPr>
              <w:br/>
              <w:t>LEFT JOIN ACCOUNT A</w:t>
            </w:r>
            <w:r>
              <w:rPr>
                <w:rFonts w:ascii="Courier New" w:hAnsi="Courier New" w:cs="Courier New"/>
                <w:sz w:val="15"/>
              </w:rPr>
              <w:br/>
              <w:t>ON C.Customer_ID = A.Customer_ID;</w:t>
            </w:r>
          </w:p>
        </w:tc>
        <w:tc>
          <w:tcPr>
            <w:tcW w:w="1368" w:type="dxa"/>
          </w:tcPr>
          <w:p w14:paraId="3A8DD122" w14:textId="77777777" w:rsidR="00027189" w:rsidRDefault="00027189">
            <w:pPr>
              <w:spacing w:before="20" w:after="40"/>
              <w:jc w:val="center"/>
            </w:pPr>
            <w:r>
              <w:rPr>
                <w:sz w:val="17"/>
              </w:rPr>
              <w:t>App. B</w:t>
            </w:r>
            <w:r>
              <w:rPr>
                <w:sz w:val="17"/>
              </w:rPr>
              <w:br/>
              <w:t>Q31</w:t>
            </w:r>
          </w:p>
        </w:tc>
      </w:tr>
      <w:tr w:rsidR="00027189" w14:paraId="5A562F21" w14:textId="77777777">
        <w:trPr>
          <w:cantSplit/>
          <w:jc w:val="center"/>
        </w:trPr>
        <w:tc>
          <w:tcPr>
            <w:tcW w:w="720" w:type="dxa"/>
          </w:tcPr>
          <w:p w14:paraId="33510D53" w14:textId="77777777" w:rsidR="00027189" w:rsidRDefault="00027189">
            <w:pPr>
              <w:spacing w:before="20" w:after="40"/>
              <w:jc w:val="center"/>
            </w:pPr>
            <w:r>
              <w:rPr>
                <w:sz w:val="17"/>
              </w:rPr>
              <w:t>Q32</w:t>
            </w:r>
          </w:p>
        </w:tc>
        <w:tc>
          <w:tcPr>
            <w:tcW w:w="2088" w:type="dxa"/>
          </w:tcPr>
          <w:p w14:paraId="4778E71E" w14:textId="77777777" w:rsidR="00027189" w:rsidRDefault="00027189">
            <w:pPr>
              <w:spacing w:before="20" w:after="40"/>
            </w:pPr>
            <w:r>
              <w:rPr>
                <w:sz w:val="17"/>
              </w:rPr>
              <w:t>Three-table join</w:t>
            </w:r>
            <w:r>
              <w:rPr>
                <w:sz w:val="17"/>
              </w:rPr>
              <w:br/>
              <w:t>Customer, account and branch together</w:t>
            </w:r>
          </w:p>
        </w:tc>
        <w:tc>
          <w:tcPr>
            <w:tcW w:w="5472" w:type="dxa"/>
          </w:tcPr>
          <w:p w14:paraId="04474C0F"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A.Account_Number, A.Balance, B.Branch_Name</w:t>
            </w:r>
            <w:r>
              <w:rPr>
                <w:rFonts w:ascii="Courier New" w:hAnsi="Courier New" w:cs="Courier New"/>
                <w:sz w:val="15"/>
              </w:rPr>
              <w:br/>
              <w:t>FROM CUSTOMER C</w:t>
            </w:r>
            <w:r>
              <w:rPr>
                <w:rFonts w:ascii="Courier New" w:hAnsi="Courier New" w:cs="Courier New"/>
                <w:sz w:val="15"/>
              </w:rPr>
              <w:br/>
              <w:t>JOIN ACCOUNT A</w:t>
            </w:r>
            <w:r>
              <w:rPr>
                <w:rFonts w:ascii="Courier New" w:hAnsi="Courier New" w:cs="Courier New"/>
                <w:sz w:val="15"/>
              </w:rPr>
              <w:br/>
              <w:t>ON C.Customer_ID = A.Customer_ID</w:t>
            </w:r>
            <w:r>
              <w:rPr>
                <w:rFonts w:ascii="Courier New" w:hAnsi="Courier New" w:cs="Courier New"/>
                <w:sz w:val="15"/>
              </w:rPr>
              <w:br/>
              <w:t>JOIN BRANCH B</w:t>
            </w:r>
            <w:r>
              <w:rPr>
                <w:rFonts w:ascii="Courier New" w:hAnsi="Courier New" w:cs="Courier New"/>
                <w:sz w:val="15"/>
              </w:rPr>
              <w:br/>
              <w:t>ON C.Branch_ID = B.Branch_ID;</w:t>
            </w:r>
          </w:p>
        </w:tc>
        <w:tc>
          <w:tcPr>
            <w:tcW w:w="1368" w:type="dxa"/>
          </w:tcPr>
          <w:p w14:paraId="3E3D8CFA" w14:textId="77777777" w:rsidR="00027189" w:rsidRDefault="00027189">
            <w:pPr>
              <w:spacing w:before="20" w:after="40"/>
              <w:jc w:val="center"/>
            </w:pPr>
            <w:r>
              <w:rPr>
                <w:sz w:val="17"/>
              </w:rPr>
              <w:t>Fig. 7.2</w:t>
            </w:r>
          </w:p>
        </w:tc>
      </w:tr>
      <w:tr w:rsidR="00027189" w14:paraId="60FC095F" w14:textId="77777777">
        <w:trPr>
          <w:cantSplit/>
          <w:jc w:val="center"/>
        </w:trPr>
        <w:tc>
          <w:tcPr>
            <w:tcW w:w="720" w:type="dxa"/>
          </w:tcPr>
          <w:p w14:paraId="375AFCCD" w14:textId="77777777" w:rsidR="00027189" w:rsidRDefault="00027189">
            <w:pPr>
              <w:spacing w:before="20" w:after="40"/>
              <w:jc w:val="center"/>
            </w:pPr>
            <w:r>
              <w:rPr>
                <w:sz w:val="17"/>
              </w:rPr>
              <w:t>Q33</w:t>
            </w:r>
          </w:p>
        </w:tc>
        <w:tc>
          <w:tcPr>
            <w:tcW w:w="2088" w:type="dxa"/>
          </w:tcPr>
          <w:p w14:paraId="38A108F5" w14:textId="77777777" w:rsidR="00027189" w:rsidRDefault="00027189">
            <w:pPr>
              <w:spacing w:before="20" w:after="40"/>
            </w:pPr>
            <w:r>
              <w:rPr>
                <w:sz w:val="17"/>
              </w:rPr>
              <w:t>Multi-table join</w:t>
            </w:r>
            <w:r>
              <w:rPr>
                <w:sz w:val="17"/>
              </w:rPr>
              <w:br/>
              <w:t>Transfer transactions with beneficiaries</w:t>
            </w:r>
          </w:p>
        </w:tc>
        <w:tc>
          <w:tcPr>
            <w:tcW w:w="5472" w:type="dxa"/>
          </w:tcPr>
          <w:p w14:paraId="14E17998" w14:textId="77777777" w:rsidR="00027189" w:rsidRDefault="00027189">
            <w:pPr>
              <w:spacing w:before="20" w:after="40"/>
            </w:pPr>
            <w:r>
              <w:rPr>
                <w:rFonts w:ascii="Courier New" w:hAnsi="Courier New" w:cs="Courier New"/>
                <w:sz w:val="15"/>
              </w:rPr>
              <w:t>SELECT T.Transaction_ID, T.Amount, T.Type,</w:t>
            </w:r>
            <w:r>
              <w:rPr>
                <w:rFonts w:ascii="Courier New" w:hAnsi="Courier New" w:cs="Courier New"/>
                <w:sz w:val="15"/>
              </w:rPr>
              <w:br/>
              <w:t xml:space="preserve">       B.Beneficiary_ID, B.Name AS Beneficiary_Name, B.Bank_Name</w:t>
            </w:r>
            <w:r>
              <w:rPr>
                <w:rFonts w:ascii="Courier New" w:hAnsi="Courier New" w:cs="Courier New"/>
                <w:sz w:val="15"/>
              </w:rPr>
              <w:br/>
              <w:t>FROM TRANSACTION_TABLE T</w:t>
            </w:r>
            <w:r>
              <w:rPr>
                <w:rFonts w:ascii="Courier New" w:hAnsi="Courier New" w:cs="Courier New"/>
                <w:sz w:val="15"/>
              </w:rPr>
              <w:br/>
              <w:t>JOIN TRANSFER_TO TT</w:t>
            </w:r>
            <w:r>
              <w:rPr>
                <w:rFonts w:ascii="Courier New" w:hAnsi="Courier New" w:cs="Courier New"/>
                <w:sz w:val="15"/>
              </w:rPr>
              <w:br/>
              <w:t>ON T.Transaction_ID = TT.Transaction_ID</w:t>
            </w:r>
            <w:r>
              <w:rPr>
                <w:rFonts w:ascii="Courier New" w:hAnsi="Courier New" w:cs="Courier New"/>
                <w:sz w:val="15"/>
              </w:rPr>
              <w:br/>
              <w:t>JOIN BENEFICIARY B</w:t>
            </w:r>
            <w:r>
              <w:rPr>
                <w:rFonts w:ascii="Courier New" w:hAnsi="Courier New" w:cs="Courier New"/>
                <w:sz w:val="15"/>
              </w:rPr>
              <w:br/>
              <w:t>ON TT.Beneficiary_ID = B.Beneficiary_ID;</w:t>
            </w:r>
          </w:p>
        </w:tc>
        <w:tc>
          <w:tcPr>
            <w:tcW w:w="1368" w:type="dxa"/>
          </w:tcPr>
          <w:p w14:paraId="290286D9" w14:textId="77777777" w:rsidR="00027189" w:rsidRDefault="00027189">
            <w:pPr>
              <w:spacing w:before="20" w:after="40"/>
              <w:jc w:val="center"/>
            </w:pPr>
            <w:r>
              <w:rPr>
                <w:sz w:val="17"/>
              </w:rPr>
              <w:t>App. B</w:t>
            </w:r>
            <w:r>
              <w:rPr>
                <w:sz w:val="17"/>
              </w:rPr>
              <w:br/>
              <w:t>Q33</w:t>
            </w:r>
          </w:p>
        </w:tc>
      </w:tr>
      <w:tr w:rsidR="00027189" w14:paraId="1756805C" w14:textId="77777777">
        <w:trPr>
          <w:cantSplit/>
          <w:jc w:val="center"/>
        </w:trPr>
        <w:tc>
          <w:tcPr>
            <w:tcW w:w="720" w:type="dxa"/>
          </w:tcPr>
          <w:p w14:paraId="400079D9" w14:textId="77777777" w:rsidR="00027189" w:rsidRDefault="00027189">
            <w:pPr>
              <w:spacing w:before="20" w:after="40"/>
              <w:jc w:val="center"/>
            </w:pPr>
            <w:r>
              <w:rPr>
                <w:sz w:val="17"/>
              </w:rPr>
              <w:t>Q36</w:t>
            </w:r>
          </w:p>
        </w:tc>
        <w:tc>
          <w:tcPr>
            <w:tcW w:w="2088" w:type="dxa"/>
          </w:tcPr>
          <w:p w14:paraId="6D4F48BB" w14:textId="77777777" w:rsidR="00027189" w:rsidRDefault="00027189">
            <w:pPr>
              <w:spacing w:before="20" w:after="40"/>
            </w:pPr>
            <w:r>
              <w:rPr>
                <w:sz w:val="17"/>
              </w:rPr>
              <w:t>Natural join</w:t>
            </w:r>
            <w:r>
              <w:rPr>
                <w:sz w:val="17"/>
              </w:rPr>
              <w:br/>
              <w:t>Customer and account on the common column Customer_ID</w:t>
            </w:r>
          </w:p>
        </w:tc>
        <w:tc>
          <w:tcPr>
            <w:tcW w:w="5472" w:type="dxa"/>
          </w:tcPr>
          <w:p w14:paraId="15A6120A" w14:textId="77777777" w:rsidR="00027189" w:rsidRDefault="00027189">
            <w:pPr>
              <w:spacing w:before="20" w:after="40"/>
            </w:pPr>
            <w:r>
              <w:rPr>
                <w:rFonts w:ascii="Courier New" w:hAnsi="Courier New" w:cs="Courier New"/>
                <w:sz w:val="15"/>
              </w:rPr>
              <w:t>SELECT Customer_ID, First_Name, Account_Number, Balance</w:t>
            </w:r>
            <w:r>
              <w:rPr>
                <w:rFonts w:ascii="Courier New" w:hAnsi="Courier New" w:cs="Courier New"/>
                <w:sz w:val="15"/>
              </w:rPr>
              <w:br/>
              <w:t>FROM CUSTOMER NATURAL JOIN ACCOUNT;</w:t>
            </w:r>
          </w:p>
        </w:tc>
        <w:tc>
          <w:tcPr>
            <w:tcW w:w="1368" w:type="dxa"/>
          </w:tcPr>
          <w:p w14:paraId="1F0ED6E3" w14:textId="77777777" w:rsidR="00027189" w:rsidRDefault="00027189">
            <w:pPr>
              <w:spacing w:before="20" w:after="40"/>
              <w:jc w:val="center"/>
            </w:pPr>
            <w:r>
              <w:rPr>
                <w:sz w:val="17"/>
              </w:rPr>
              <w:t>App. B</w:t>
            </w:r>
            <w:r>
              <w:rPr>
                <w:sz w:val="17"/>
              </w:rPr>
              <w:br/>
              <w:t>Q36</w:t>
            </w:r>
          </w:p>
        </w:tc>
      </w:tr>
      <w:tr w:rsidR="00027189" w14:paraId="2158751E" w14:textId="77777777">
        <w:trPr>
          <w:cantSplit/>
          <w:jc w:val="center"/>
        </w:trPr>
        <w:tc>
          <w:tcPr>
            <w:tcW w:w="720" w:type="dxa"/>
          </w:tcPr>
          <w:p w14:paraId="6C86FE3E" w14:textId="77777777" w:rsidR="00027189" w:rsidRDefault="00027189">
            <w:pPr>
              <w:spacing w:before="20" w:after="40"/>
              <w:jc w:val="center"/>
            </w:pPr>
            <w:r>
              <w:rPr>
                <w:sz w:val="17"/>
              </w:rPr>
              <w:t>Q37</w:t>
            </w:r>
          </w:p>
        </w:tc>
        <w:tc>
          <w:tcPr>
            <w:tcW w:w="2088" w:type="dxa"/>
          </w:tcPr>
          <w:p w14:paraId="11D492E7" w14:textId="77777777" w:rsidR="00027189" w:rsidRDefault="00027189">
            <w:pPr>
              <w:spacing w:before="20" w:after="40"/>
            </w:pPr>
            <w:r>
              <w:rPr>
                <w:sz w:val="17"/>
              </w:rPr>
              <w:t>Equi join</w:t>
            </w:r>
            <w:r>
              <w:rPr>
                <w:sz w:val="17"/>
              </w:rPr>
              <w:br/>
              <w:t>Employees with their branch (WHERE-clause form)</w:t>
            </w:r>
          </w:p>
        </w:tc>
        <w:tc>
          <w:tcPr>
            <w:tcW w:w="5472" w:type="dxa"/>
          </w:tcPr>
          <w:p w14:paraId="23145D7E" w14:textId="77777777" w:rsidR="00027189" w:rsidRDefault="00027189">
            <w:pPr>
              <w:spacing w:before="20" w:after="40"/>
            </w:pPr>
            <w:r>
              <w:rPr>
                <w:rFonts w:ascii="Courier New" w:hAnsi="Courier New" w:cs="Courier New"/>
                <w:sz w:val="15"/>
              </w:rPr>
              <w:t>SELECT E.Employee_Name, E.Position, B.Branch_Name</w:t>
            </w:r>
            <w:r>
              <w:rPr>
                <w:rFonts w:ascii="Courier New" w:hAnsi="Courier New" w:cs="Courier New"/>
                <w:sz w:val="15"/>
              </w:rPr>
              <w:br/>
              <w:t>FROM EMPLOYEE E, BRANCH B</w:t>
            </w:r>
            <w:r>
              <w:rPr>
                <w:rFonts w:ascii="Courier New" w:hAnsi="Courier New" w:cs="Courier New"/>
                <w:sz w:val="15"/>
              </w:rPr>
              <w:br/>
              <w:t>WHERE E.Branch_ID = B.Branch_ID;</w:t>
            </w:r>
          </w:p>
        </w:tc>
        <w:tc>
          <w:tcPr>
            <w:tcW w:w="1368" w:type="dxa"/>
          </w:tcPr>
          <w:p w14:paraId="5F537FBE" w14:textId="77777777" w:rsidR="00027189" w:rsidRDefault="00027189">
            <w:pPr>
              <w:spacing w:before="20" w:after="40"/>
              <w:jc w:val="center"/>
            </w:pPr>
            <w:r>
              <w:rPr>
                <w:sz w:val="17"/>
              </w:rPr>
              <w:t>App. B</w:t>
            </w:r>
            <w:r>
              <w:rPr>
                <w:sz w:val="17"/>
              </w:rPr>
              <w:br/>
              <w:t>Q37</w:t>
            </w:r>
          </w:p>
        </w:tc>
      </w:tr>
      <w:tr w:rsidR="00027189" w14:paraId="1806C19E" w14:textId="77777777">
        <w:trPr>
          <w:cantSplit/>
          <w:jc w:val="center"/>
        </w:trPr>
        <w:tc>
          <w:tcPr>
            <w:tcW w:w="720" w:type="dxa"/>
          </w:tcPr>
          <w:p w14:paraId="5991B240" w14:textId="77777777" w:rsidR="00027189" w:rsidRDefault="00027189">
            <w:pPr>
              <w:spacing w:before="20" w:after="40"/>
              <w:jc w:val="center"/>
            </w:pPr>
            <w:r>
              <w:rPr>
                <w:sz w:val="17"/>
              </w:rPr>
              <w:t>Q38</w:t>
            </w:r>
          </w:p>
        </w:tc>
        <w:tc>
          <w:tcPr>
            <w:tcW w:w="2088" w:type="dxa"/>
          </w:tcPr>
          <w:p w14:paraId="45701D7D" w14:textId="77777777" w:rsidR="00027189" w:rsidRDefault="00027189">
            <w:pPr>
              <w:spacing w:before="20" w:after="40"/>
            </w:pPr>
            <w:r>
              <w:rPr>
                <w:sz w:val="17"/>
              </w:rPr>
              <w:t>Right outer join</w:t>
            </w:r>
            <w:r>
              <w:rPr>
                <w:sz w:val="17"/>
              </w:rPr>
              <w:br/>
              <w:t>All beneficiaries, with transfers if any</w:t>
            </w:r>
          </w:p>
        </w:tc>
        <w:tc>
          <w:tcPr>
            <w:tcW w:w="5472" w:type="dxa"/>
          </w:tcPr>
          <w:p w14:paraId="79280EE3" w14:textId="77777777" w:rsidR="00027189" w:rsidRDefault="00027189">
            <w:pPr>
              <w:spacing w:before="20" w:after="40"/>
            </w:pPr>
            <w:r>
              <w:rPr>
                <w:rFonts w:ascii="Courier New" w:hAnsi="Courier New" w:cs="Courier New"/>
                <w:sz w:val="15"/>
              </w:rPr>
              <w:t>SELECT B.Beneficiary_ID, B.Name, TT.Transaction_ID</w:t>
            </w:r>
            <w:r>
              <w:rPr>
                <w:rFonts w:ascii="Courier New" w:hAnsi="Courier New" w:cs="Courier New"/>
                <w:sz w:val="15"/>
              </w:rPr>
              <w:br/>
              <w:t>FROM TRANSFER_TO TT</w:t>
            </w:r>
            <w:r>
              <w:rPr>
                <w:rFonts w:ascii="Courier New" w:hAnsi="Courier New" w:cs="Courier New"/>
                <w:sz w:val="15"/>
              </w:rPr>
              <w:br/>
              <w:t>RIGHT JOIN BENEFICIARY B</w:t>
            </w:r>
            <w:r>
              <w:rPr>
                <w:rFonts w:ascii="Courier New" w:hAnsi="Courier New" w:cs="Courier New"/>
                <w:sz w:val="15"/>
              </w:rPr>
              <w:br/>
              <w:t>ON TT.Beneficiary_ID = B.Beneficiary_ID;</w:t>
            </w:r>
          </w:p>
        </w:tc>
        <w:tc>
          <w:tcPr>
            <w:tcW w:w="1368" w:type="dxa"/>
          </w:tcPr>
          <w:p w14:paraId="10D00970" w14:textId="77777777" w:rsidR="00027189" w:rsidRDefault="00027189">
            <w:pPr>
              <w:spacing w:before="20" w:after="40"/>
              <w:jc w:val="center"/>
            </w:pPr>
            <w:r>
              <w:rPr>
                <w:sz w:val="17"/>
              </w:rPr>
              <w:t>App. B</w:t>
            </w:r>
            <w:r>
              <w:rPr>
                <w:sz w:val="17"/>
              </w:rPr>
              <w:br/>
              <w:t>Q38</w:t>
            </w:r>
          </w:p>
        </w:tc>
      </w:tr>
      <w:tr w:rsidR="00027189" w14:paraId="38693254" w14:textId="77777777">
        <w:trPr>
          <w:cantSplit/>
          <w:jc w:val="center"/>
        </w:trPr>
        <w:tc>
          <w:tcPr>
            <w:tcW w:w="720" w:type="dxa"/>
          </w:tcPr>
          <w:p w14:paraId="563E7927" w14:textId="77777777" w:rsidR="00027189" w:rsidRDefault="00027189">
            <w:pPr>
              <w:spacing w:before="20" w:after="40"/>
              <w:jc w:val="center"/>
            </w:pPr>
            <w:r>
              <w:rPr>
                <w:sz w:val="17"/>
              </w:rPr>
              <w:t>Q39</w:t>
            </w:r>
          </w:p>
        </w:tc>
        <w:tc>
          <w:tcPr>
            <w:tcW w:w="2088" w:type="dxa"/>
          </w:tcPr>
          <w:p w14:paraId="35BAB432" w14:textId="77777777" w:rsidR="00027189" w:rsidRDefault="00027189">
            <w:pPr>
              <w:spacing w:before="20" w:after="40"/>
            </w:pPr>
            <w:r>
              <w:rPr>
                <w:sz w:val="17"/>
              </w:rPr>
              <w:t>Full outer join</w:t>
            </w:r>
            <w:r>
              <w:rPr>
                <w:sz w:val="17"/>
              </w:rPr>
              <w:br/>
              <w:t>All accounts and all transactions</w:t>
            </w:r>
          </w:p>
        </w:tc>
        <w:tc>
          <w:tcPr>
            <w:tcW w:w="5472" w:type="dxa"/>
          </w:tcPr>
          <w:p w14:paraId="569FB2A3" w14:textId="77777777" w:rsidR="00027189" w:rsidRDefault="00027189">
            <w:pPr>
              <w:spacing w:before="20" w:after="40"/>
            </w:pPr>
            <w:r>
              <w:rPr>
                <w:rFonts w:ascii="Courier New" w:hAnsi="Courier New" w:cs="Courier New"/>
                <w:sz w:val="15"/>
              </w:rPr>
              <w:t>SELECT A.Account_Number, T.Transaction_ID, T.Amount</w:t>
            </w:r>
            <w:r>
              <w:rPr>
                <w:rFonts w:ascii="Courier New" w:hAnsi="Courier New" w:cs="Courier New"/>
                <w:sz w:val="15"/>
              </w:rPr>
              <w:br/>
              <w:t>FROM ACCOUNT A</w:t>
            </w:r>
            <w:r>
              <w:rPr>
                <w:rFonts w:ascii="Courier New" w:hAnsi="Courier New" w:cs="Courier New"/>
                <w:sz w:val="15"/>
              </w:rPr>
              <w:br/>
              <w:t>FULL OUTER JOIN TRANSACTION_TABLE T</w:t>
            </w:r>
            <w:r>
              <w:rPr>
                <w:rFonts w:ascii="Courier New" w:hAnsi="Courier New" w:cs="Courier New"/>
                <w:sz w:val="15"/>
              </w:rPr>
              <w:br/>
              <w:t>ON A.Account_Number = T.Account_Number;</w:t>
            </w:r>
          </w:p>
        </w:tc>
        <w:tc>
          <w:tcPr>
            <w:tcW w:w="1368" w:type="dxa"/>
          </w:tcPr>
          <w:p w14:paraId="4794F433" w14:textId="77777777" w:rsidR="00027189" w:rsidRDefault="00027189">
            <w:pPr>
              <w:spacing w:before="20" w:after="40"/>
              <w:jc w:val="center"/>
            </w:pPr>
            <w:r>
              <w:rPr>
                <w:sz w:val="17"/>
              </w:rPr>
              <w:t>App. B</w:t>
            </w:r>
            <w:r>
              <w:rPr>
                <w:sz w:val="17"/>
              </w:rPr>
              <w:br/>
              <w:t>Q39</w:t>
            </w:r>
          </w:p>
        </w:tc>
      </w:tr>
    </w:tbl>
    <w:p w14:paraId="36BC8646" w14:textId="77777777" w:rsidR="00027189" w:rsidRDefault="00027189">
      <w:pPr>
        <w:spacing w:after="40"/>
      </w:pPr>
    </w:p>
    <w:p w14:paraId="79780963" w14:textId="77777777" w:rsidR="00027189" w:rsidRDefault="005E01F2">
      <w:pPr>
        <w:pStyle w:val="Heading3"/>
      </w:pPr>
      <w:r>
        <w:t>5.3  Aggregate Functions, GROUP BY and HAVING</w:t>
      </w:r>
    </w:p>
    <w:p w14:paraId="0D0D12A1" w14:textId="77777777" w:rsidR="00027189" w:rsidRDefault="005E01F2">
      <w:pPr>
        <w:pStyle w:val="BodyText"/>
        <w:keepNext/>
        <w:spacing w:before="160" w:after="80"/>
        <w:jc w:val="center"/>
      </w:pPr>
      <w:r>
        <w:rPr>
          <w:b/>
          <w:sz w:val="22"/>
        </w:rPr>
        <w:t>Table 5.3: Aggregate, GROUP BY and HAVING Queries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3DC2BBD9" w14:textId="77777777">
        <w:trPr>
          <w:cantSplit/>
          <w:tblHeader/>
          <w:jc w:val="center"/>
        </w:trPr>
        <w:tc>
          <w:tcPr>
            <w:tcW w:w="720" w:type="dxa"/>
            <w:shd w:val="clear" w:color="auto" w:fill="D9E2F3"/>
          </w:tcPr>
          <w:p w14:paraId="4990611C" w14:textId="77777777" w:rsidR="00027189" w:rsidRDefault="005E01F2">
            <w:pPr>
              <w:jc w:val="center"/>
            </w:pPr>
            <w:r>
              <w:rPr>
                <w:b/>
                <w:sz w:val="22"/>
              </w:rPr>
              <w:t>Q.No</w:t>
            </w:r>
          </w:p>
        </w:tc>
        <w:tc>
          <w:tcPr>
            <w:tcW w:w="2088" w:type="dxa"/>
            <w:shd w:val="clear" w:color="auto" w:fill="D9E2F3"/>
          </w:tcPr>
          <w:p w14:paraId="42EA58F9" w14:textId="77777777" w:rsidR="00027189" w:rsidRDefault="005E01F2">
            <w:pPr>
              <w:jc w:val="center"/>
            </w:pPr>
            <w:r>
              <w:rPr>
                <w:b/>
                <w:sz w:val="22"/>
              </w:rPr>
              <w:t>Function Used</w:t>
            </w:r>
          </w:p>
        </w:tc>
        <w:tc>
          <w:tcPr>
            <w:tcW w:w="5472" w:type="dxa"/>
            <w:shd w:val="clear" w:color="auto" w:fill="D9E2F3"/>
          </w:tcPr>
          <w:p w14:paraId="33640E37" w14:textId="77777777" w:rsidR="00027189" w:rsidRDefault="005E01F2">
            <w:pPr>
              <w:jc w:val="center"/>
            </w:pPr>
            <w:r>
              <w:rPr>
                <w:b/>
                <w:sz w:val="22"/>
              </w:rPr>
              <w:t>SQL Statement</w:t>
            </w:r>
          </w:p>
        </w:tc>
        <w:tc>
          <w:tcPr>
            <w:tcW w:w="1368" w:type="dxa"/>
            <w:shd w:val="clear" w:color="auto" w:fill="D9E2F3"/>
          </w:tcPr>
          <w:p w14:paraId="208231F1" w14:textId="77777777" w:rsidR="00027189" w:rsidRDefault="005E01F2">
            <w:pPr>
              <w:jc w:val="center"/>
            </w:pPr>
            <w:r>
              <w:rPr>
                <w:b/>
                <w:sz w:val="22"/>
              </w:rPr>
              <w:t>Output Ref.</w:t>
            </w:r>
          </w:p>
        </w:tc>
      </w:tr>
      <w:tr w:rsidR="00027189" w14:paraId="239CB403" w14:textId="77777777">
        <w:trPr>
          <w:cantSplit/>
          <w:jc w:val="center"/>
        </w:trPr>
        <w:tc>
          <w:tcPr>
            <w:tcW w:w="720" w:type="dxa"/>
          </w:tcPr>
          <w:p w14:paraId="72AD50BE" w14:textId="77777777" w:rsidR="00027189" w:rsidRDefault="00027189">
            <w:pPr>
              <w:spacing w:before="20" w:after="40"/>
              <w:jc w:val="center"/>
            </w:pPr>
            <w:r>
              <w:rPr>
                <w:sz w:val="17"/>
              </w:rPr>
              <w:t>Q11</w:t>
            </w:r>
          </w:p>
        </w:tc>
        <w:tc>
          <w:tcPr>
            <w:tcW w:w="2088" w:type="dxa"/>
          </w:tcPr>
          <w:p w14:paraId="7DFF6BDA" w14:textId="77777777" w:rsidR="00027189" w:rsidRDefault="00027189">
            <w:pPr>
              <w:spacing w:before="20" w:after="40"/>
            </w:pPr>
            <w:r>
              <w:rPr>
                <w:sz w:val="17"/>
              </w:rPr>
              <w:t>COUNT</w:t>
            </w:r>
            <w:r>
              <w:rPr>
                <w:sz w:val="17"/>
              </w:rPr>
              <w:br/>
              <w:t>Total number of customers</w:t>
            </w:r>
          </w:p>
        </w:tc>
        <w:tc>
          <w:tcPr>
            <w:tcW w:w="5472" w:type="dxa"/>
          </w:tcPr>
          <w:p w14:paraId="4AD97A83" w14:textId="77777777" w:rsidR="00027189" w:rsidRDefault="00027189">
            <w:pPr>
              <w:spacing w:before="20" w:after="40"/>
            </w:pPr>
            <w:r>
              <w:rPr>
                <w:rFonts w:ascii="Courier New" w:hAnsi="Courier New" w:cs="Courier New"/>
                <w:sz w:val="15"/>
              </w:rPr>
              <w:t>SELECT COUNT(*) AS Total_Customers</w:t>
            </w:r>
            <w:r>
              <w:rPr>
                <w:rFonts w:ascii="Courier New" w:hAnsi="Courier New" w:cs="Courier New"/>
                <w:sz w:val="15"/>
              </w:rPr>
              <w:br/>
              <w:t>FROM CUSTOMER;</w:t>
            </w:r>
          </w:p>
        </w:tc>
        <w:tc>
          <w:tcPr>
            <w:tcW w:w="1368" w:type="dxa"/>
          </w:tcPr>
          <w:p w14:paraId="143DD839" w14:textId="77777777" w:rsidR="00027189" w:rsidRDefault="00027189">
            <w:pPr>
              <w:spacing w:before="20" w:after="40"/>
              <w:jc w:val="center"/>
            </w:pPr>
            <w:r>
              <w:rPr>
                <w:sz w:val="17"/>
              </w:rPr>
              <w:t>App. B</w:t>
            </w:r>
            <w:r>
              <w:rPr>
                <w:sz w:val="17"/>
              </w:rPr>
              <w:br/>
              <w:t>Q11</w:t>
            </w:r>
          </w:p>
        </w:tc>
      </w:tr>
      <w:tr w:rsidR="00027189" w14:paraId="7A978E60" w14:textId="77777777">
        <w:trPr>
          <w:cantSplit/>
          <w:jc w:val="center"/>
        </w:trPr>
        <w:tc>
          <w:tcPr>
            <w:tcW w:w="720" w:type="dxa"/>
          </w:tcPr>
          <w:p w14:paraId="4DB29E7F" w14:textId="77777777" w:rsidR="00027189" w:rsidRDefault="00027189">
            <w:pPr>
              <w:spacing w:before="20" w:after="40"/>
              <w:jc w:val="center"/>
            </w:pPr>
            <w:r>
              <w:rPr>
                <w:sz w:val="17"/>
              </w:rPr>
              <w:t>Q12</w:t>
            </w:r>
          </w:p>
        </w:tc>
        <w:tc>
          <w:tcPr>
            <w:tcW w:w="2088" w:type="dxa"/>
          </w:tcPr>
          <w:p w14:paraId="58774BF2" w14:textId="77777777" w:rsidR="00027189" w:rsidRDefault="00027189">
            <w:pPr>
              <w:spacing w:before="20" w:after="40"/>
            </w:pPr>
            <w:r>
              <w:rPr>
                <w:sz w:val="17"/>
              </w:rPr>
              <w:t>SUM</w:t>
            </w:r>
            <w:r>
              <w:rPr>
                <w:sz w:val="17"/>
              </w:rPr>
              <w:br/>
              <w:t>Total balance held by the bank</w:t>
            </w:r>
          </w:p>
        </w:tc>
        <w:tc>
          <w:tcPr>
            <w:tcW w:w="5472" w:type="dxa"/>
          </w:tcPr>
          <w:p w14:paraId="73A96CA3" w14:textId="77777777" w:rsidR="00027189" w:rsidRDefault="00027189">
            <w:pPr>
              <w:spacing w:before="20" w:after="40"/>
            </w:pPr>
            <w:r>
              <w:rPr>
                <w:rFonts w:ascii="Courier New" w:hAnsi="Courier New" w:cs="Courier New"/>
                <w:sz w:val="15"/>
              </w:rPr>
              <w:t>SELECT SUM(Balance) AS Total_Balance</w:t>
            </w:r>
            <w:r>
              <w:rPr>
                <w:rFonts w:ascii="Courier New" w:hAnsi="Courier New" w:cs="Courier New"/>
                <w:sz w:val="15"/>
              </w:rPr>
              <w:br/>
              <w:t>FROM ACCOUNT;</w:t>
            </w:r>
          </w:p>
        </w:tc>
        <w:tc>
          <w:tcPr>
            <w:tcW w:w="1368" w:type="dxa"/>
          </w:tcPr>
          <w:p w14:paraId="45B98E5E" w14:textId="77777777" w:rsidR="00027189" w:rsidRDefault="00027189">
            <w:pPr>
              <w:spacing w:before="20" w:after="40"/>
              <w:jc w:val="center"/>
            </w:pPr>
            <w:r>
              <w:rPr>
                <w:sz w:val="17"/>
              </w:rPr>
              <w:t>App. B</w:t>
            </w:r>
            <w:r>
              <w:rPr>
                <w:sz w:val="17"/>
              </w:rPr>
              <w:br/>
              <w:t>Q12</w:t>
            </w:r>
          </w:p>
        </w:tc>
      </w:tr>
      <w:tr w:rsidR="00027189" w14:paraId="2454B228" w14:textId="77777777">
        <w:trPr>
          <w:cantSplit/>
          <w:jc w:val="center"/>
        </w:trPr>
        <w:tc>
          <w:tcPr>
            <w:tcW w:w="720" w:type="dxa"/>
          </w:tcPr>
          <w:p w14:paraId="233DFE19" w14:textId="77777777" w:rsidR="00027189" w:rsidRDefault="00027189">
            <w:pPr>
              <w:spacing w:before="20" w:after="40"/>
              <w:jc w:val="center"/>
            </w:pPr>
            <w:r>
              <w:rPr>
                <w:sz w:val="17"/>
              </w:rPr>
              <w:t>Q13</w:t>
            </w:r>
          </w:p>
        </w:tc>
        <w:tc>
          <w:tcPr>
            <w:tcW w:w="2088" w:type="dxa"/>
          </w:tcPr>
          <w:p w14:paraId="1C49DD6D" w14:textId="77777777" w:rsidR="00027189" w:rsidRDefault="00027189">
            <w:pPr>
              <w:spacing w:before="20" w:after="40"/>
            </w:pPr>
            <w:r>
              <w:rPr>
                <w:sz w:val="17"/>
              </w:rPr>
              <w:t>AVG</w:t>
            </w:r>
            <w:r>
              <w:rPr>
                <w:sz w:val="17"/>
              </w:rPr>
              <w:br/>
              <w:t>Average account balance</w:t>
            </w:r>
          </w:p>
        </w:tc>
        <w:tc>
          <w:tcPr>
            <w:tcW w:w="5472" w:type="dxa"/>
          </w:tcPr>
          <w:p w14:paraId="58C057FE" w14:textId="77777777" w:rsidR="00027189" w:rsidRDefault="00027189">
            <w:pPr>
              <w:spacing w:before="20" w:after="40"/>
            </w:pPr>
            <w:r>
              <w:rPr>
                <w:rFonts w:ascii="Courier New" w:hAnsi="Courier New" w:cs="Courier New"/>
                <w:sz w:val="15"/>
              </w:rPr>
              <w:t>SELECT ROUND(AVG(Balance), 2) AS Average_Balance</w:t>
            </w:r>
            <w:r>
              <w:rPr>
                <w:rFonts w:ascii="Courier New" w:hAnsi="Courier New" w:cs="Courier New"/>
                <w:sz w:val="15"/>
              </w:rPr>
              <w:br/>
              <w:t>FROM ACCOUNT;</w:t>
            </w:r>
          </w:p>
        </w:tc>
        <w:tc>
          <w:tcPr>
            <w:tcW w:w="1368" w:type="dxa"/>
          </w:tcPr>
          <w:p w14:paraId="65FC8A5B" w14:textId="77777777" w:rsidR="00027189" w:rsidRDefault="00027189">
            <w:pPr>
              <w:spacing w:before="20" w:after="40"/>
              <w:jc w:val="center"/>
            </w:pPr>
            <w:r>
              <w:rPr>
                <w:sz w:val="17"/>
              </w:rPr>
              <w:t>App. B</w:t>
            </w:r>
            <w:r>
              <w:rPr>
                <w:sz w:val="17"/>
              </w:rPr>
              <w:br/>
              <w:t>Q13</w:t>
            </w:r>
          </w:p>
        </w:tc>
      </w:tr>
      <w:tr w:rsidR="00027189" w14:paraId="396122E4" w14:textId="77777777">
        <w:trPr>
          <w:cantSplit/>
          <w:jc w:val="center"/>
        </w:trPr>
        <w:tc>
          <w:tcPr>
            <w:tcW w:w="720" w:type="dxa"/>
          </w:tcPr>
          <w:p w14:paraId="60436DFD" w14:textId="77777777" w:rsidR="00027189" w:rsidRDefault="00027189">
            <w:pPr>
              <w:spacing w:before="20" w:after="40"/>
              <w:jc w:val="center"/>
            </w:pPr>
            <w:r>
              <w:rPr>
                <w:sz w:val="17"/>
              </w:rPr>
              <w:t>Q14</w:t>
            </w:r>
          </w:p>
        </w:tc>
        <w:tc>
          <w:tcPr>
            <w:tcW w:w="2088" w:type="dxa"/>
          </w:tcPr>
          <w:p w14:paraId="15DF6B5D" w14:textId="77777777" w:rsidR="00027189" w:rsidRDefault="00027189">
            <w:pPr>
              <w:spacing w:before="20" w:after="40"/>
            </w:pPr>
            <w:r>
              <w:rPr>
                <w:sz w:val="17"/>
              </w:rPr>
              <w:t>MAX</w:t>
            </w:r>
            <w:r>
              <w:rPr>
                <w:sz w:val="17"/>
              </w:rPr>
              <w:br/>
              <w:t>Highest account balance</w:t>
            </w:r>
          </w:p>
        </w:tc>
        <w:tc>
          <w:tcPr>
            <w:tcW w:w="5472" w:type="dxa"/>
          </w:tcPr>
          <w:p w14:paraId="37268A34" w14:textId="77777777" w:rsidR="00027189" w:rsidRDefault="00027189">
            <w:pPr>
              <w:spacing w:before="20" w:after="40"/>
            </w:pPr>
            <w:r>
              <w:rPr>
                <w:rFonts w:ascii="Courier New" w:hAnsi="Courier New" w:cs="Courier New"/>
                <w:sz w:val="15"/>
              </w:rPr>
              <w:t>SELECT MAX(Balance) AS Highest_Balance</w:t>
            </w:r>
            <w:r>
              <w:rPr>
                <w:rFonts w:ascii="Courier New" w:hAnsi="Courier New" w:cs="Courier New"/>
                <w:sz w:val="15"/>
              </w:rPr>
              <w:br/>
              <w:t>FROM ACCOUNT;</w:t>
            </w:r>
          </w:p>
        </w:tc>
        <w:tc>
          <w:tcPr>
            <w:tcW w:w="1368" w:type="dxa"/>
          </w:tcPr>
          <w:p w14:paraId="5C90C84D" w14:textId="77777777" w:rsidR="00027189" w:rsidRDefault="00027189">
            <w:pPr>
              <w:spacing w:before="20" w:after="40"/>
              <w:jc w:val="center"/>
            </w:pPr>
            <w:r>
              <w:rPr>
                <w:sz w:val="17"/>
              </w:rPr>
              <w:t>App. B</w:t>
            </w:r>
            <w:r>
              <w:rPr>
                <w:sz w:val="17"/>
              </w:rPr>
              <w:br/>
              <w:t>Q14</w:t>
            </w:r>
          </w:p>
        </w:tc>
      </w:tr>
      <w:tr w:rsidR="00027189" w14:paraId="334923C1" w14:textId="77777777">
        <w:trPr>
          <w:cantSplit/>
          <w:jc w:val="center"/>
        </w:trPr>
        <w:tc>
          <w:tcPr>
            <w:tcW w:w="720" w:type="dxa"/>
          </w:tcPr>
          <w:p w14:paraId="5E845467" w14:textId="77777777" w:rsidR="00027189" w:rsidRDefault="00027189">
            <w:pPr>
              <w:spacing w:before="20" w:after="40"/>
              <w:jc w:val="center"/>
            </w:pPr>
            <w:r>
              <w:rPr>
                <w:sz w:val="17"/>
              </w:rPr>
              <w:t>Q15</w:t>
            </w:r>
          </w:p>
        </w:tc>
        <w:tc>
          <w:tcPr>
            <w:tcW w:w="2088" w:type="dxa"/>
          </w:tcPr>
          <w:p w14:paraId="15A6C983" w14:textId="77777777" w:rsidR="00027189" w:rsidRDefault="00027189">
            <w:pPr>
              <w:spacing w:before="20" w:after="40"/>
            </w:pPr>
            <w:r>
              <w:rPr>
                <w:sz w:val="17"/>
              </w:rPr>
              <w:t>MIN</w:t>
            </w:r>
            <w:r>
              <w:rPr>
                <w:sz w:val="17"/>
              </w:rPr>
              <w:br/>
              <w:t>Lowest account balance</w:t>
            </w:r>
          </w:p>
        </w:tc>
        <w:tc>
          <w:tcPr>
            <w:tcW w:w="5472" w:type="dxa"/>
          </w:tcPr>
          <w:p w14:paraId="3A8D751E" w14:textId="77777777" w:rsidR="00027189" w:rsidRDefault="00027189">
            <w:pPr>
              <w:spacing w:before="20" w:after="40"/>
            </w:pPr>
            <w:r>
              <w:rPr>
                <w:rFonts w:ascii="Courier New" w:hAnsi="Courier New" w:cs="Courier New"/>
                <w:sz w:val="15"/>
              </w:rPr>
              <w:t>SELECT MIN(Balance) AS Lowest_Balance</w:t>
            </w:r>
            <w:r>
              <w:rPr>
                <w:rFonts w:ascii="Courier New" w:hAnsi="Courier New" w:cs="Courier New"/>
                <w:sz w:val="15"/>
              </w:rPr>
              <w:br/>
              <w:t>FROM ACCOUNT;</w:t>
            </w:r>
          </w:p>
        </w:tc>
        <w:tc>
          <w:tcPr>
            <w:tcW w:w="1368" w:type="dxa"/>
          </w:tcPr>
          <w:p w14:paraId="5FD2C129" w14:textId="77777777" w:rsidR="00027189" w:rsidRDefault="00027189">
            <w:pPr>
              <w:spacing w:before="20" w:after="40"/>
              <w:jc w:val="center"/>
            </w:pPr>
            <w:r>
              <w:rPr>
                <w:sz w:val="17"/>
              </w:rPr>
              <w:t>App. B</w:t>
            </w:r>
            <w:r>
              <w:rPr>
                <w:sz w:val="17"/>
              </w:rPr>
              <w:br/>
              <w:t>Q15</w:t>
            </w:r>
          </w:p>
        </w:tc>
      </w:tr>
      <w:tr w:rsidR="00027189" w14:paraId="60EEA90A" w14:textId="77777777">
        <w:trPr>
          <w:cantSplit/>
          <w:jc w:val="center"/>
        </w:trPr>
        <w:tc>
          <w:tcPr>
            <w:tcW w:w="720" w:type="dxa"/>
          </w:tcPr>
          <w:p w14:paraId="17ED5F22" w14:textId="77777777" w:rsidR="00027189" w:rsidRDefault="00027189">
            <w:pPr>
              <w:spacing w:before="20" w:after="40"/>
              <w:jc w:val="center"/>
            </w:pPr>
            <w:r>
              <w:rPr>
                <w:sz w:val="17"/>
              </w:rPr>
              <w:lastRenderedPageBreak/>
              <w:t>Q16</w:t>
            </w:r>
          </w:p>
        </w:tc>
        <w:tc>
          <w:tcPr>
            <w:tcW w:w="2088" w:type="dxa"/>
          </w:tcPr>
          <w:p w14:paraId="086761CA" w14:textId="77777777" w:rsidR="00027189" w:rsidRDefault="00027189">
            <w:pPr>
              <w:spacing w:before="20" w:after="40"/>
            </w:pPr>
            <w:r>
              <w:rPr>
                <w:sz w:val="17"/>
              </w:rPr>
              <w:t>COUNT + GROUP BY</w:t>
            </w:r>
            <w:r>
              <w:rPr>
                <w:sz w:val="17"/>
              </w:rPr>
              <w:br/>
              <w:t>Number of accounts by type</w:t>
            </w:r>
          </w:p>
        </w:tc>
        <w:tc>
          <w:tcPr>
            <w:tcW w:w="5472" w:type="dxa"/>
          </w:tcPr>
          <w:p w14:paraId="011F2BF9" w14:textId="77777777" w:rsidR="00027189" w:rsidRDefault="00027189">
            <w:pPr>
              <w:spacing w:before="20" w:after="40"/>
            </w:pPr>
            <w:r>
              <w:rPr>
                <w:rFonts w:ascii="Courier New" w:hAnsi="Courier New" w:cs="Courier New"/>
                <w:sz w:val="15"/>
              </w:rPr>
              <w:t>SELECT Account_Type, COUNT(*) AS Total_Accounts</w:t>
            </w:r>
            <w:r>
              <w:rPr>
                <w:rFonts w:ascii="Courier New" w:hAnsi="Courier New" w:cs="Courier New"/>
                <w:sz w:val="15"/>
              </w:rPr>
              <w:br/>
              <w:t>FROM ACCOUNT</w:t>
            </w:r>
            <w:r>
              <w:rPr>
                <w:rFonts w:ascii="Courier New" w:hAnsi="Courier New" w:cs="Courier New"/>
                <w:sz w:val="15"/>
              </w:rPr>
              <w:br/>
              <w:t>GROUP BY Account_Type;</w:t>
            </w:r>
          </w:p>
        </w:tc>
        <w:tc>
          <w:tcPr>
            <w:tcW w:w="1368" w:type="dxa"/>
          </w:tcPr>
          <w:p w14:paraId="23E69BAB" w14:textId="77777777" w:rsidR="00027189" w:rsidRDefault="00027189">
            <w:pPr>
              <w:spacing w:before="20" w:after="40"/>
              <w:jc w:val="center"/>
            </w:pPr>
            <w:r>
              <w:rPr>
                <w:sz w:val="17"/>
              </w:rPr>
              <w:t>App. B</w:t>
            </w:r>
            <w:r>
              <w:rPr>
                <w:sz w:val="17"/>
              </w:rPr>
              <w:br/>
              <w:t>Q16</w:t>
            </w:r>
          </w:p>
        </w:tc>
      </w:tr>
      <w:tr w:rsidR="00027189" w14:paraId="40D72D83" w14:textId="77777777">
        <w:trPr>
          <w:cantSplit/>
          <w:jc w:val="center"/>
        </w:trPr>
        <w:tc>
          <w:tcPr>
            <w:tcW w:w="720" w:type="dxa"/>
          </w:tcPr>
          <w:p w14:paraId="3ED7D9A2" w14:textId="77777777" w:rsidR="00027189" w:rsidRDefault="00027189">
            <w:pPr>
              <w:spacing w:before="20" w:after="40"/>
              <w:jc w:val="center"/>
            </w:pPr>
            <w:r>
              <w:rPr>
                <w:sz w:val="17"/>
              </w:rPr>
              <w:t>Q17</w:t>
            </w:r>
          </w:p>
        </w:tc>
        <w:tc>
          <w:tcPr>
            <w:tcW w:w="2088" w:type="dxa"/>
          </w:tcPr>
          <w:p w14:paraId="79C4FAB5" w14:textId="77777777" w:rsidR="00027189" w:rsidRDefault="00027189">
            <w:pPr>
              <w:spacing w:before="20" w:after="40"/>
            </w:pPr>
            <w:r>
              <w:rPr>
                <w:sz w:val="17"/>
              </w:rPr>
              <w:t>SUM + GROUP BY</w:t>
            </w:r>
            <w:r>
              <w:rPr>
                <w:sz w:val="17"/>
              </w:rPr>
              <w:br/>
              <w:t>Total balance by account type</w:t>
            </w:r>
          </w:p>
        </w:tc>
        <w:tc>
          <w:tcPr>
            <w:tcW w:w="5472" w:type="dxa"/>
          </w:tcPr>
          <w:p w14:paraId="14D2F050" w14:textId="77777777" w:rsidR="00027189" w:rsidRDefault="00027189">
            <w:pPr>
              <w:spacing w:before="20" w:after="40"/>
            </w:pPr>
            <w:r>
              <w:rPr>
                <w:rFonts w:ascii="Courier New" w:hAnsi="Courier New" w:cs="Courier New"/>
                <w:sz w:val="15"/>
              </w:rPr>
              <w:t>SELECT Account_Type, SUM(Balance) AS Total_Balance</w:t>
            </w:r>
            <w:r>
              <w:rPr>
                <w:rFonts w:ascii="Courier New" w:hAnsi="Courier New" w:cs="Courier New"/>
                <w:sz w:val="15"/>
              </w:rPr>
              <w:br/>
              <w:t>FROM ACCOUNT</w:t>
            </w:r>
            <w:r>
              <w:rPr>
                <w:rFonts w:ascii="Courier New" w:hAnsi="Courier New" w:cs="Courier New"/>
                <w:sz w:val="15"/>
              </w:rPr>
              <w:br/>
              <w:t>GROUP BY Account_Type;</w:t>
            </w:r>
          </w:p>
        </w:tc>
        <w:tc>
          <w:tcPr>
            <w:tcW w:w="1368" w:type="dxa"/>
          </w:tcPr>
          <w:p w14:paraId="7B59D898" w14:textId="77777777" w:rsidR="00027189" w:rsidRDefault="00027189">
            <w:pPr>
              <w:spacing w:before="20" w:after="40"/>
              <w:jc w:val="center"/>
            </w:pPr>
            <w:r>
              <w:rPr>
                <w:sz w:val="17"/>
              </w:rPr>
              <w:t>Fig. 7.3</w:t>
            </w:r>
          </w:p>
        </w:tc>
      </w:tr>
      <w:tr w:rsidR="00027189" w14:paraId="67248559" w14:textId="77777777">
        <w:trPr>
          <w:cantSplit/>
          <w:jc w:val="center"/>
        </w:trPr>
        <w:tc>
          <w:tcPr>
            <w:tcW w:w="720" w:type="dxa"/>
          </w:tcPr>
          <w:p w14:paraId="19F9E2D1" w14:textId="77777777" w:rsidR="00027189" w:rsidRDefault="00027189">
            <w:pPr>
              <w:spacing w:before="20" w:after="40"/>
              <w:jc w:val="center"/>
            </w:pPr>
            <w:r>
              <w:rPr>
                <w:sz w:val="17"/>
              </w:rPr>
              <w:t>Q18</w:t>
            </w:r>
          </w:p>
        </w:tc>
        <w:tc>
          <w:tcPr>
            <w:tcW w:w="2088" w:type="dxa"/>
          </w:tcPr>
          <w:p w14:paraId="227F38CE" w14:textId="77777777" w:rsidR="00027189" w:rsidRDefault="00027189">
            <w:pPr>
              <w:spacing w:before="20" w:after="40"/>
            </w:pPr>
            <w:r>
              <w:rPr>
                <w:sz w:val="17"/>
              </w:rPr>
              <w:t>AVG + GROUP BY</w:t>
            </w:r>
            <w:r>
              <w:rPr>
                <w:sz w:val="17"/>
              </w:rPr>
              <w:br/>
              <w:t>Average balance by account type</w:t>
            </w:r>
          </w:p>
        </w:tc>
        <w:tc>
          <w:tcPr>
            <w:tcW w:w="5472" w:type="dxa"/>
          </w:tcPr>
          <w:p w14:paraId="05B2F841" w14:textId="77777777" w:rsidR="00027189" w:rsidRDefault="00027189">
            <w:pPr>
              <w:spacing w:before="20" w:after="40"/>
            </w:pPr>
            <w:r>
              <w:rPr>
                <w:rFonts w:ascii="Courier New" w:hAnsi="Courier New" w:cs="Courier New"/>
                <w:sz w:val="15"/>
              </w:rPr>
              <w:t>SELECT Account_Type,</w:t>
            </w:r>
            <w:r>
              <w:rPr>
                <w:rFonts w:ascii="Courier New" w:hAnsi="Courier New" w:cs="Courier New"/>
                <w:sz w:val="15"/>
              </w:rPr>
              <w:br/>
              <w:t xml:space="preserve">       ROUND(AVG(Balance), 2) AS Average_Balance</w:t>
            </w:r>
            <w:r>
              <w:rPr>
                <w:rFonts w:ascii="Courier New" w:hAnsi="Courier New" w:cs="Courier New"/>
                <w:sz w:val="15"/>
              </w:rPr>
              <w:br/>
              <w:t>FROM ACCOUNT</w:t>
            </w:r>
            <w:r>
              <w:rPr>
                <w:rFonts w:ascii="Courier New" w:hAnsi="Courier New" w:cs="Courier New"/>
                <w:sz w:val="15"/>
              </w:rPr>
              <w:br/>
              <w:t>GROUP BY Account_Type;</w:t>
            </w:r>
          </w:p>
        </w:tc>
        <w:tc>
          <w:tcPr>
            <w:tcW w:w="1368" w:type="dxa"/>
          </w:tcPr>
          <w:p w14:paraId="3DEA78AE" w14:textId="77777777" w:rsidR="00027189" w:rsidRDefault="00027189">
            <w:pPr>
              <w:spacing w:before="20" w:after="40"/>
              <w:jc w:val="center"/>
            </w:pPr>
            <w:r>
              <w:rPr>
                <w:sz w:val="17"/>
              </w:rPr>
              <w:t>App. B</w:t>
            </w:r>
            <w:r>
              <w:rPr>
                <w:sz w:val="17"/>
              </w:rPr>
              <w:br/>
              <w:t>Q18</w:t>
            </w:r>
          </w:p>
        </w:tc>
      </w:tr>
      <w:tr w:rsidR="00027189" w14:paraId="7796238E" w14:textId="77777777">
        <w:trPr>
          <w:cantSplit/>
          <w:jc w:val="center"/>
        </w:trPr>
        <w:tc>
          <w:tcPr>
            <w:tcW w:w="720" w:type="dxa"/>
          </w:tcPr>
          <w:p w14:paraId="7F1C94E0" w14:textId="77777777" w:rsidR="00027189" w:rsidRDefault="00027189">
            <w:pPr>
              <w:spacing w:before="20" w:after="40"/>
              <w:jc w:val="center"/>
            </w:pPr>
            <w:r>
              <w:rPr>
                <w:sz w:val="17"/>
              </w:rPr>
              <w:t>Q19</w:t>
            </w:r>
          </w:p>
        </w:tc>
        <w:tc>
          <w:tcPr>
            <w:tcW w:w="2088" w:type="dxa"/>
          </w:tcPr>
          <w:p w14:paraId="068844A6" w14:textId="77777777" w:rsidR="00027189" w:rsidRDefault="00027189">
            <w:pPr>
              <w:spacing w:before="20" w:after="40"/>
            </w:pPr>
            <w:r>
              <w:rPr>
                <w:sz w:val="17"/>
              </w:rPr>
              <w:t>COUNT + GROUP BY</w:t>
            </w:r>
            <w:r>
              <w:rPr>
                <w:sz w:val="17"/>
              </w:rPr>
              <w:br/>
              <w:t>Number of customers in each branch</w:t>
            </w:r>
          </w:p>
        </w:tc>
        <w:tc>
          <w:tcPr>
            <w:tcW w:w="5472" w:type="dxa"/>
          </w:tcPr>
          <w:p w14:paraId="34BE3DBE" w14:textId="77777777" w:rsidR="00027189" w:rsidRDefault="00027189">
            <w:pPr>
              <w:spacing w:before="20" w:after="40"/>
            </w:pPr>
            <w:r>
              <w:rPr>
                <w:rFonts w:ascii="Courier New" w:hAnsi="Courier New" w:cs="Courier New"/>
                <w:sz w:val="15"/>
              </w:rPr>
              <w:t>SELECT Branch_ID, COUNT(*) AS Total_Customers</w:t>
            </w:r>
            <w:r>
              <w:rPr>
                <w:rFonts w:ascii="Courier New" w:hAnsi="Courier New" w:cs="Courier New"/>
                <w:sz w:val="15"/>
              </w:rPr>
              <w:br/>
              <w:t>FROM CUSTOMER</w:t>
            </w:r>
            <w:r>
              <w:rPr>
                <w:rFonts w:ascii="Courier New" w:hAnsi="Courier New" w:cs="Courier New"/>
                <w:sz w:val="15"/>
              </w:rPr>
              <w:br/>
              <w:t>GROUP BY Branch_ID;</w:t>
            </w:r>
          </w:p>
        </w:tc>
        <w:tc>
          <w:tcPr>
            <w:tcW w:w="1368" w:type="dxa"/>
          </w:tcPr>
          <w:p w14:paraId="015366A9" w14:textId="77777777" w:rsidR="00027189" w:rsidRDefault="00027189">
            <w:pPr>
              <w:spacing w:before="20" w:after="40"/>
              <w:jc w:val="center"/>
            </w:pPr>
            <w:r>
              <w:rPr>
                <w:sz w:val="17"/>
              </w:rPr>
              <w:t>App. B</w:t>
            </w:r>
            <w:r>
              <w:rPr>
                <w:sz w:val="17"/>
              </w:rPr>
              <w:br/>
              <w:t>Q19</w:t>
            </w:r>
          </w:p>
        </w:tc>
      </w:tr>
      <w:tr w:rsidR="00027189" w14:paraId="03668459" w14:textId="77777777">
        <w:trPr>
          <w:cantSplit/>
          <w:jc w:val="center"/>
        </w:trPr>
        <w:tc>
          <w:tcPr>
            <w:tcW w:w="720" w:type="dxa"/>
          </w:tcPr>
          <w:p w14:paraId="55DEE756" w14:textId="77777777" w:rsidR="00027189" w:rsidRDefault="00027189">
            <w:pPr>
              <w:spacing w:before="20" w:after="40"/>
              <w:jc w:val="center"/>
            </w:pPr>
            <w:r>
              <w:rPr>
                <w:sz w:val="17"/>
              </w:rPr>
              <w:t>Q20</w:t>
            </w:r>
          </w:p>
        </w:tc>
        <w:tc>
          <w:tcPr>
            <w:tcW w:w="2088" w:type="dxa"/>
          </w:tcPr>
          <w:p w14:paraId="635DB112" w14:textId="77777777" w:rsidR="00027189" w:rsidRDefault="00027189">
            <w:pPr>
              <w:spacing w:before="20" w:after="40"/>
            </w:pPr>
            <w:r>
              <w:rPr>
                <w:sz w:val="17"/>
              </w:rPr>
              <w:t>GROUP BY + HAVING</w:t>
            </w:r>
            <w:r>
              <w:rPr>
                <w:sz w:val="17"/>
              </w:rPr>
              <w:br/>
              <w:t>Account types having more than one account</w:t>
            </w:r>
          </w:p>
        </w:tc>
        <w:tc>
          <w:tcPr>
            <w:tcW w:w="5472" w:type="dxa"/>
          </w:tcPr>
          <w:p w14:paraId="1C5EEFC9" w14:textId="77777777" w:rsidR="00027189" w:rsidRDefault="00027189">
            <w:pPr>
              <w:spacing w:before="20" w:after="40"/>
            </w:pPr>
            <w:r>
              <w:rPr>
                <w:rFonts w:ascii="Courier New" w:hAnsi="Courier New" w:cs="Courier New"/>
                <w:sz w:val="15"/>
              </w:rPr>
              <w:t>SELECT Account_Type, COUNT(*) AS Total_Accounts</w:t>
            </w:r>
            <w:r>
              <w:rPr>
                <w:rFonts w:ascii="Courier New" w:hAnsi="Courier New" w:cs="Courier New"/>
                <w:sz w:val="15"/>
              </w:rPr>
              <w:br/>
              <w:t>FROM ACCOUNT</w:t>
            </w:r>
            <w:r>
              <w:rPr>
                <w:rFonts w:ascii="Courier New" w:hAnsi="Courier New" w:cs="Courier New"/>
                <w:sz w:val="15"/>
              </w:rPr>
              <w:br/>
              <w:t>GROUP BY Account_Type</w:t>
            </w:r>
            <w:r>
              <w:rPr>
                <w:rFonts w:ascii="Courier New" w:hAnsi="Courier New" w:cs="Courier New"/>
                <w:sz w:val="15"/>
              </w:rPr>
              <w:br/>
              <w:t>HAVING COUNT(*) &gt; 1;</w:t>
            </w:r>
          </w:p>
        </w:tc>
        <w:tc>
          <w:tcPr>
            <w:tcW w:w="1368" w:type="dxa"/>
          </w:tcPr>
          <w:p w14:paraId="0121A93F" w14:textId="77777777" w:rsidR="00027189" w:rsidRDefault="00027189">
            <w:pPr>
              <w:spacing w:before="20" w:after="40"/>
              <w:jc w:val="center"/>
            </w:pPr>
            <w:r>
              <w:rPr>
                <w:sz w:val="17"/>
              </w:rPr>
              <w:t>App. B</w:t>
            </w:r>
            <w:r>
              <w:rPr>
                <w:sz w:val="17"/>
              </w:rPr>
              <w:br/>
              <w:t>Q20</w:t>
            </w:r>
          </w:p>
        </w:tc>
      </w:tr>
    </w:tbl>
    <w:p w14:paraId="0EEFEF20" w14:textId="77777777" w:rsidR="00027189" w:rsidRDefault="00027189">
      <w:pPr>
        <w:spacing w:after="40"/>
      </w:pPr>
    </w:p>
    <w:p w14:paraId="25B564B8" w14:textId="77777777" w:rsidR="00027189" w:rsidRDefault="005E01F2">
      <w:pPr>
        <w:pStyle w:val="Heading3"/>
      </w:pPr>
      <w:r>
        <w:t>5.4  Nested and Correlated Subqueries</w:t>
      </w:r>
    </w:p>
    <w:p w14:paraId="3AE5A2FE" w14:textId="77777777" w:rsidR="00027189" w:rsidRDefault="005E01F2">
      <w:pPr>
        <w:pStyle w:val="BodyText"/>
        <w:keepNext/>
        <w:spacing w:before="160" w:after="80"/>
        <w:jc w:val="center"/>
      </w:pPr>
      <w:r>
        <w:rPr>
          <w:b/>
          <w:sz w:val="22"/>
        </w:rPr>
        <w:t>Table 5.4: Subqueries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74E1012E" w14:textId="77777777">
        <w:trPr>
          <w:cantSplit/>
          <w:tblHeader/>
          <w:jc w:val="center"/>
        </w:trPr>
        <w:tc>
          <w:tcPr>
            <w:tcW w:w="720" w:type="dxa"/>
            <w:shd w:val="clear" w:color="auto" w:fill="D9E2F3"/>
          </w:tcPr>
          <w:p w14:paraId="16AAC683" w14:textId="77777777" w:rsidR="00027189" w:rsidRDefault="005E01F2">
            <w:pPr>
              <w:jc w:val="center"/>
            </w:pPr>
            <w:r>
              <w:rPr>
                <w:b/>
                <w:sz w:val="22"/>
              </w:rPr>
              <w:t>Q.No</w:t>
            </w:r>
          </w:p>
        </w:tc>
        <w:tc>
          <w:tcPr>
            <w:tcW w:w="2088" w:type="dxa"/>
            <w:shd w:val="clear" w:color="auto" w:fill="D9E2F3"/>
          </w:tcPr>
          <w:p w14:paraId="308E5A12" w14:textId="77777777" w:rsidR="00027189" w:rsidRDefault="005E01F2">
            <w:pPr>
              <w:jc w:val="center"/>
            </w:pPr>
            <w:r>
              <w:rPr>
                <w:b/>
                <w:sz w:val="22"/>
              </w:rPr>
              <w:t>Type (Nested / Correlated)</w:t>
            </w:r>
          </w:p>
        </w:tc>
        <w:tc>
          <w:tcPr>
            <w:tcW w:w="5472" w:type="dxa"/>
            <w:shd w:val="clear" w:color="auto" w:fill="D9E2F3"/>
          </w:tcPr>
          <w:p w14:paraId="60222D25" w14:textId="77777777" w:rsidR="00027189" w:rsidRDefault="005E01F2">
            <w:pPr>
              <w:jc w:val="center"/>
            </w:pPr>
            <w:r>
              <w:rPr>
                <w:b/>
                <w:sz w:val="22"/>
              </w:rPr>
              <w:t>SQL Statement</w:t>
            </w:r>
          </w:p>
        </w:tc>
        <w:tc>
          <w:tcPr>
            <w:tcW w:w="1368" w:type="dxa"/>
            <w:shd w:val="clear" w:color="auto" w:fill="D9E2F3"/>
          </w:tcPr>
          <w:p w14:paraId="1A2ABEA8" w14:textId="77777777" w:rsidR="00027189" w:rsidRDefault="005E01F2">
            <w:pPr>
              <w:jc w:val="center"/>
            </w:pPr>
            <w:r>
              <w:rPr>
                <w:b/>
                <w:sz w:val="22"/>
              </w:rPr>
              <w:t>Output Ref.</w:t>
            </w:r>
          </w:p>
        </w:tc>
      </w:tr>
      <w:tr w:rsidR="00027189" w14:paraId="0C48E880" w14:textId="77777777">
        <w:trPr>
          <w:cantSplit/>
          <w:jc w:val="center"/>
        </w:trPr>
        <w:tc>
          <w:tcPr>
            <w:tcW w:w="720" w:type="dxa"/>
          </w:tcPr>
          <w:p w14:paraId="76F72CDB" w14:textId="77777777" w:rsidR="00027189" w:rsidRDefault="00027189">
            <w:pPr>
              <w:spacing w:before="20" w:after="40"/>
              <w:jc w:val="center"/>
            </w:pPr>
            <w:r>
              <w:rPr>
                <w:sz w:val="17"/>
              </w:rPr>
              <w:t>Q21</w:t>
            </w:r>
          </w:p>
        </w:tc>
        <w:tc>
          <w:tcPr>
            <w:tcW w:w="2088" w:type="dxa"/>
          </w:tcPr>
          <w:p w14:paraId="0380C42D" w14:textId="77777777" w:rsidR="00027189" w:rsidRDefault="00027189">
            <w:pPr>
              <w:spacing w:before="20" w:after="40"/>
            </w:pPr>
            <w:r>
              <w:rPr>
                <w:sz w:val="17"/>
              </w:rPr>
              <w:t>Nested</w:t>
            </w:r>
            <w:r>
              <w:rPr>
                <w:sz w:val="17"/>
              </w:rPr>
              <w:br/>
              <w:t>Accounts above the average balance</w:t>
            </w:r>
          </w:p>
        </w:tc>
        <w:tc>
          <w:tcPr>
            <w:tcW w:w="5472" w:type="dxa"/>
          </w:tcPr>
          <w:p w14:paraId="7DF29423"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Balance &gt;</w:t>
            </w:r>
            <w:r>
              <w:rPr>
                <w:rFonts w:ascii="Courier New" w:hAnsi="Courier New" w:cs="Courier New"/>
                <w:sz w:val="15"/>
              </w:rPr>
              <w:br/>
              <w:t>(SELECT AVG(Balance) FROM ACCOUNT);</w:t>
            </w:r>
          </w:p>
        </w:tc>
        <w:tc>
          <w:tcPr>
            <w:tcW w:w="1368" w:type="dxa"/>
          </w:tcPr>
          <w:p w14:paraId="5E29FFD8" w14:textId="77777777" w:rsidR="00027189" w:rsidRDefault="00027189">
            <w:pPr>
              <w:spacing w:before="20" w:after="40"/>
              <w:jc w:val="center"/>
            </w:pPr>
            <w:r>
              <w:rPr>
                <w:sz w:val="17"/>
              </w:rPr>
              <w:t>Fig. 7.4</w:t>
            </w:r>
          </w:p>
        </w:tc>
      </w:tr>
      <w:tr w:rsidR="00027189" w14:paraId="22DD00AD" w14:textId="77777777">
        <w:trPr>
          <w:cantSplit/>
          <w:jc w:val="center"/>
        </w:trPr>
        <w:tc>
          <w:tcPr>
            <w:tcW w:w="720" w:type="dxa"/>
          </w:tcPr>
          <w:p w14:paraId="640C209C" w14:textId="77777777" w:rsidR="00027189" w:rsidRDefault="00027189">
            <w:pPr>
              <w:spacing w:before="20" w:after="40"/>
              <w:jc w:val="center"/>
            </w:pPr>
            <w:r>
              <w:rPr>
                <w:sz w:val="17"/>
              </w:rPr>
              <w:t>Q22</w:t>
            </w:r>
          </w:p>
        </w:tc>
        <w:tc>
          <w:tcPr>
            <w:tcW w:w="2088" w:type="dxa"/>
          </w:tcPr>
          <w:p w14:paraId="404BDDA8" w14:textId="77777777" w:rsidR="00027189" w:rsidRDefault="00027189">
            <w:pPr>
              <w:spacing w:before="20" w:after="40"/>
            </w:pPr>
            <w:r>
              <w:rPr>
                <w:sz w:val="17"/>
              </w:rPr>
              <w:t>Nested</w:t>
            </w:r>
            <w:r>
              <w:rPr>
                <w:sz w:val="17"/>
              </w:rPr>
              <w:br/>
              <w:t>Customer holding the highest balance</w:t>
            </w:r>
          </w:p>
        </w:tc>
        <w:tc>
          <w:tcPr>
            <w:tcW w:w="5472" w:type="dxa"/>
          </w:tcPr>
          <w:p w14:paraId="39835FD5" w14:textId="77777777" w:rsidR="00027189" w:rsidRDefault="00027189">
            <w:pPr>
              <w:spacing w:before="20" w:after="40"/>
            </w:pPr>
            <w:r>
              <w:rPr>
                <w:rFonts w:ascii="Courier New" w:hAnsi="Courier New" w:cs="Courier New"/>
                <w:sz w:val="15"/>
              </w:rPr>
              <w:t>SELECT C.Customer_ID, C.First_Name, C.Last_Name, A.Balance</w:t>
            </w:r>
            <w:r>
              <w:rPr>
                <w:rFonts w:ascii="Courier New" w:hAnsi="Courier New" w:cs="Courier New"/>
                <w:sz w:val="15"/>
              </w:rPr>
              <w:br/>
              <w:t>FROM CUSTOMER C</w:t>
            </w:r>
            <w:r>
              <w:rPr>
                <w:rFonts w:ascii="Courier New" w:hAnsi="Courier New" w:cs="Courier New"/>
                <w:sz w:val="15"/>
              </w:rPr>
              <w:br/>
              <w:t>JOIN ACCOUNT A</w:t>
            </w:r>
            <w:r>
              <w:rPr>
                <w:rFonts w:ascii="Courier New" w:hAnsi="Courier New" w:cs="Courier New"/>
                <w:sz w:val="15"/>
              </w:rPr>
              <w:br/>
              <w:t>ON C.Customer_ID = A.Customer_ID</w:t>
            </w:r>
            <w:r>
              <w:rPr>
                <w:rFonts w:ascii="Courier New" w:hAnsi="Courier New" w:cs="Courier New"/>
                <w:sz w:val="15"/>
              </w:rPr>
              <w:br/>
              <w:t>WHERE A.Balance =</w:t>
            </w:r>
            <w:r>
              <w:rPr>
                <w:rFonts w:ascii="Courier New" w:hAnsi="Courier New" w:cs="Courier New"/>
                <w:sz w:val="15"/>
              </w:rPr>
              <w:br/>
              <w:t>(SELECT MAX(Balance) FROM ACCOUNT);</w:t>
            </w:r>
          </w:p>
        </w:tc>
        <w:tc>
          <w:tcPr>
            <w:tcW w:w="1368" w:type="dxa"/>
          </w:tcPr>
          <w:p w14:paraId="00003424" w14:textId="77777777" w:rsidR="00027189" w:rsidRDefault="00027189">
            <w:pPr>
              <w:spacing w:before="20" w:after="40"/>
              <w:jc w:val="center"/>
            </w:pPr>
            <w:r>
              <w:rPr>
                <w:sz w:val="17"/>
              </w:rPr>
              <w:t>App. B</w:t>
            </w:r>
            <w:r>
              <w:rPr>
                <w:sz w:val="17"/>
              </w:rPr>
              <w:br/>
              <w:t>Q22</w:t>
            </w:r>
          </w:p>
        </w:tc>
      </w:tr>
      <w:tr w:rsidR="00027189" w14:paraId="10C011A2" w14:textId="77777777">
        <w:trPr>
          <w:cantSplit/>
          <w:jc w:val="center"/>
        </w:trPr>
        <w:tc>
          <w:tcPr>
            <w:tcW w:w="720" w:type="dxa"/>
          </w:tcPr>
          <w:p w14:paraId="136FBE26" w14:textId="77777777" w:rsidR="00027189" w:rsidRDefault="00027189">
            <w:pPr>
              <w:spacing w:before="20" w:after="40"/>
              <w:jc w:val="center"/>
            </w:pPr>
            <w:r>
              <w:rPr>
                <w:sz w:val="17"/>
              </w:rPr>
              <w:t>Q23</w:t>
            </w:r>
          </w:p>
        </w:tc>
        <w:tc>
          <w:tcPr>
            <w:tcW w:w="2088" w:type="dxa"/>
          </w:tcPr>
          <w:p w14:paraId="40DE7C24" w14:textId="77777777" w:rsidR="00027189" w:rsidRDefault="00027189">
            <w:pPr>
              <w:spacing w:before="20" w:after="40"/>
            </w:pPr>
            <w:r>
              <w:rPr>
                <w:sz w:val="17"/>
              </w:rPr>
              <w:t>Nested</w:t>
            </w:r>
            <w:r>
              <w:rPr>
                <w:sz w:val="17"/>
              </w:rPr>
              <w:br/>
              <w:t>Accounts with balance above 50000</w:t>
            </w:r>
          </w:p>
        </w:tc>
        <w:tc>
          <w:tcPr>
            <w:tcW w:w="5472" w:type="dxa"/>
          </w:tcPr>
          <w:p w14:paraId="324D3DBB"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Balance &gt; 50000;</w:t>
            </w:r>
          </w:p>
        </w:tc>
        <w:tc>
          <w:tcPr>
            <w:tcW w:w="1368" w:type="dxa"/>
          </w:tcPr>
          <w:p w14:paraId="584601CE" w14:textId="77777777" w:rsidR="00027189" w:rsidRDefault="00027189">
            <w:pPr>
              <w:spacing w:before="20" w:after="40"/>
              <w:jc w:val="center"/>
            </w:pPr>
            <w:r>
              <w:rPr>
                <w:sz w:val="17"/>
              </w:rPr>
              <w:t>App. B</w:t>
            </w:r>
            <w:r>
              <w:rPr>
                <w:sz w:val="17"/>
              </w:rPr>
              <w:br/>
              <w:t>Q23</w:t>
            </w:r>
          </w:p>
        </w:tc>
      </w:tr>
      <w:tr w:rsidR="00027189" w14:paraId="521EF538" w14:textId="77777777">
        <w:trPr>
          <w:cantSplit/>
          <w:jc w:val="center"/>
        </w:trPr>
        <w:tc>
          <w:tcPr>
            <w:tcW w:w="720" w:type="dxa"/>
          </w:tcPr>
          <w:p w14:paraId="33712681" w14:textId="77777777" w:rsidR="00027189" w:rsidRDefault="00027189">
            <w:pPr>
              <w:spacing w:before="20" w:after="40"/>
              <w:jc w:val="center"/>
            </w:pPr>
            <w:r>
              <w:rPr>
                <w:sz w:val="17"/>
              </w:rPr>
              <w:t>Q24</w:t>
            </w:r>
          </w:p>
        </w:tc>
        <w:tc>
          <w:tcPr>
            <w:tcW w:w="2088" w:type="dxa"/>
          </w:tcPr>
          <w:p w14:paraId="16DEF49D" w14:textId="77777777" w:rsidR="00027189" w:rsidRDefault="00027189">
            <w:pPr>
              <w:spacing w:before="20" w:after="40"/>
            </w:pPr>
            <w:r>
              <w:rPr>
                <w:sz w:val="17"/>
              </w:rPr>
              <w:t>Nested (IN)</w:t>
            </w:r>
            <w:r>
              <w:rPr>
                <w:sz w:val="17"/>
              </w:rPr>
              <w:br/>
              <w:t>Customers having active loans</w:t>
            </w:r>
          </w:p>
        </w:tc>
        <w:tc>
          <w:tcPr>
            <w:tcW w:w="5472" w:type="dxa"/>
          </w:tcPr>
          <w:p w14:paraId="025AE509" w14:textId="77777777" w:rsidR="00027189" w:rsidRDefault="00027189">
            <w:pPr>
              <w:spacing w:before="20" w:after="40"/>
            </w:pPr>
            <w:r>
              <w:rPr>
                <w:rFonts w:ascii="Courier New" w:hAnsi="Courier New" w:cs="Courier New"/>
                <w:sz w:val="15"/>
              </w:rPr>
              <w:t>SELECT DISTINCT C.Customer_ID, C.First_Name, C.Last_Name</w:t>
            </w:r>
            <w:r>
              <w:rPr>
                <w:rFonts w:ascii="Courier New" w:hAnsi="Courier New" w:cs="Courier New"/>
                <w:sz w:val="15"/>
              </w:rPr>
              <w:br/>
              <w:t>FROM CUSTOMER C</w:t>
            </w:r>
            <w:r>
              <w:rPr>
                <w:rFonts w:ascii="Courier New" w:hAnsi="Courier New" w:cs="Courier New"/>
                <w:sz w:val="15"/>
              </w:rPr>
              <w:br/>
              <w:t>WHERE C.Customer_ID IN</w:t>
            </w:r>
            <w:r>
              <w:rPr>
                <w:rFonts w:ascii="Courier New" w:hAnsi="Courier New" w:cs="Courier New"/>
                <w:sz w:val="15"/>
              </w:rPr>
              <w:br/>
              <w:t>(SELECT Customer_ID FROM LOAN</w:t>
            </w:r>
            <w:r>
              <w:rPr>
                <w:rFonts w:ascii="Courier New" w:hAnsi="Courier New" w:cs="Courier New"/>
                <w:sz w:val="15"/>
              </w:rPr>
              <w:br/>
              <w:t xml:space="preserve"> WHERE Status = 'Active');</w:t>
            </w:r>
          </w:p>
        </w:tc>
        <w:tc>
          <w:tcPr>
            <w:tcW w:w="1368" w:type="dxa"/>
          </w:tcPr>
          <w:p w14:paraId="74112E02" w14:textId="77777777" w:rsidR="00027189" w:rsidRDefault="00027189">
            <w:pPr>
              <w:spacing w:before="20" w:after="40"/>
              <w:jc w:val="center"/>
            </w:pPr>
            <w:r>
              <w:rPr>
                <w:sz w:val="17"/>
              </w:rPr>
              <w:t>App. B</w:t>
            </w:r>
            <w:r>
              <w:rPr>
                <w:sz w:val="17"/>
              </w:rPr>
              <w:br/>
              <w:t>Q24</w:t>
            </w:r>
          </w:p>
        </w:tc>
      </w:tr>
      <w:tr w:rsidR="00027189" w14:paraId="4E65BD1D" w14:textId="77777777">
        <w:trPr>
          <w:cantSplit/>
          <w:jc w:val="center"/>
        </w:trPr>
        <w:tc>
          <w:tcPr>
            <w:tcW w:w="720" w:type="dxa"/>
          </w:tcPr>
          <w:p w14:paraId="08B244E2" w14:textId="77777777" w:rsidR="00027189" w:rsidRDefault="00027189">
            <w:pPr>
              <w:spacing w:before="20" w:after="40"/>
              <w:jc w:val="center"/>
            </w:pPr>
            <w:r>
              <w:rPr>
                <w:sz w:val="17"/>
              </w:rPr>
              <w:t>Q35</w:t>
            </w:r>
          </w:p>
        </w:tc>
        <w:tc>
          <w:tcPr>
            <w:tcW w:w="2088" w:type="dxa"/>
          </w:tcPr>
          <w:p w14:paraId="3A0935EB" w14:textId="77777777" w:rsidR="00027189" w:rsidRDefault="00027189">
            <w:pPr>
              <w:spacing w:before="20" w:after="40"/>
            </w:pPr>
            <w:r>
              <w:rPr>
                <w:sz w:val="17"/>
              </w:rPr>
              <w:t>Correlated (EXISTS)</w:t>
            </w:r>
            <w:r>
              <w:rPr>
                <w:sz w:val="17"/>
              </w:rPr>
              <w:br/>
              <w:t>Customers having an active loan</w:t>
            </w:r>
          </w:p>
        </w:tc>
        <w:tc>
          <w:tcPr>
            <w:tcW w:w="5472" w:type="dxa"/>
          </w:tcPr>
          <w:p w14:paraId="0E664B78"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FROM CUSTOMER C</w:t>
            </w:r>
            <w:r>
              <w:rPr>
                <w:rFonts w:ascii="Courier New" w:hAnsi="Courier New" w:cs="Courier New"/>
                <w:sz w:val="15"/>
              </w:rPr>
              <w:br/>
              <w:t>WHERE EXISTS</w:t>
            </w:r>
            <w:r>
              <w:rPr>
                <w:rFonts w:ascii="Courier New" w:hAnsi="Courier New" w:cs="Courier New"/>
                <w:sz w:val="15"/>
              </w:rPr>
              <w:br/>
              <w:t>(SELECT 1 FROM LOAN L</w:t>
            </w:r>
            <w:r>
              <w:rPr>
                <w:rFonts w:ascii="Courier New" w:hAnsi="Courier New" w:cs="Courier New"/>
                <w:sz w:val="15"/>
              </w:rPr>
              <w:br/>
              <w:t xml:space="preserve"> WHERE L.Customer_ID = C.Customer_ID</w:t>
            </w:r>
            <w:r>
              <w:rPr>
                <w:rFonts w:ascii="Courier New" w:hAnsi="Courier New" w:cs="Courier New"/>
                <w:sz w:val="15"/>
              </w:rPr>
              <w:br/>
              <w:t xml:space="preserve"> AND L.Status = 'Active');</w:t>
            </w:r>
          </w:p>
        </w:tc>
        <w:tc>
          <w:tcPr>
            <w:tcW w:w="1368" w:type="dxa"/>
          </w:tcPr>
          <w:p w14:paraId="0569FEEF" w14:textId="77777777" w:rsidR="00027189" w:rsidRDefault="00027189">
            <w:pPr>
              <w:spacing w:before="20" w:after="40"/>
              <w:jc w:val="center"/>
            </w:pPr>
            <w:r>
              <w:rPr>
                <w:sz w:val="17"/>
              </w:rPr>
              <w:t>App. B</w:t>
            </w:r>
            <w:r>
              <w:rPr>
                <w:sz w:val="17"/>
              </w:rPr>
              <w:br/>
              <w:t>Q35</w:t>
            </w:r>
          </w:p>
        </w:tc>
      </w:tr>
      <w:tr w:rsidR="00027189" w14:paraId="7930CAD4" w14:textId="77777777">
        <w:trPr>
          <w:cantSplit/>
          <w:jc w:val="center"/>
        </w:trPr>
        <w:tc>
          <w:tcPr>
            <w:tcW w:w="720" w:type="dxa"/>
          </w:tcPr>
          <w:p w14:paraId="3014D468" w14:textId="77777777" w:rsidR="00027189" w:rsidRDefault="00027189">
            <w:pPr>
              <w:spacing w:before="20" w:after="40"/>
              <w:jc w:val="center"/>
            </w:pPr>
            <w:r>
              <w:rPr>
                <w:sz w:val="17"/>
              </w:rPr>
              <w:t>Q40</w:t>
            </w:r>
          </w:p>
        </w:tc>
        <w:tc>
          <w:tcPr>
            <w:tcW w:w="2088" w:type="dxa"/>
          </w:tcPr>
          <w:p w14:paraId="2A256F93" w14:textId="77777777" w:rsidR="00027189" w:rsidRDefault="00027189">
            <w:pPr>
              <w:spacing w:before="20" w:after="40"/>
            </w:pPr>
            <w:r>
              <w:rPr>
                <w:sz w:val="17"/>
              </w:rPr>
              <w:t>Correlated</w:t>
            </w:r>
            <w:r>
              <w:rPr>
                <w:sz w:val="17"/>
              </w:rPr>
              <w:br/>
              <w:t>Accounts above the average of their own account type</w:t>
            </w:r>
          </w:p>
        </w:tc>
        <w:tc>
          <w:tcPr>
            <w:tcW w:w="5472" w:type="dxa"/>
          </w:tcPr>
          <w:p w14:paraId="7936336A" w14:textId="77777777" w:rsidR="00027189" w:rsidRDefault="00027189">
            <w:pPr>
              <w:spacing w:before="20" w:after="40"/>
            </w:pPr>
            <w:r>
              <w:rPr>
                <w:rFonts w:ascii="Courier New" w:hAnsi="Courier New" w:cs="Courier New"/>
                <w:sz w:val="15"/>
              </w:rPr>
              <w:t>SELECT A.Account_Number, A.Account_Type, A.Balance</w:t>
            </w:r>
            <w:r>
              <w:rPr>
                <w:rFonts w:ascii="Courier New" w:hAnsi="Courier New" w:cs="Courier New"/>
                <w:sz w:val="15"/>
              </w:rPr>
              <w:br/>
              <w:t>FROM ACCOUNT A</w:t>
            </w:r>
            <w:r>
              <w:rPr>
                <w:rFonts w:ascii="Courier New" w:hAnsi="Courier New" w:cs="Courier New"/>
                <w:sz w:val="15"/>
              </w:rPr>
              <w:br/>
              <w:t>WHERE A.Balance &gt;</w:t>
            </w:r>
            <w:r>
              <w:rPr>
                <w:rFonts w:ascii="Courier New" w:hAnsi="Courier New" w:cs="Courier New"/>
                <w:sz w:val="15"/>
              </w:rPr>
              <w:br/>
              <w:t>(SELECT AVG(A2.Balance) FROM ACCOUNT A2</w:t>
            </w:r>
            <w:r>
              <w:rPr>
                <w:rFonts w:ascii="Courier New" w:hAnsi="Courier New" w:cs="Courier New"/>
                <w:sz w:val="15"/>
              </w:rPr>
              <w:br/>
              <w:t xml:space="preserve"> WHERE A2.Account_Type = A.Account_Type);</w:t>
            </w:r>
          </w:p>
        </w:tc>
        <w:tc>
          <w:tcPr>
            <w:tcW w:w="1368" w:type="dxa"/>
          </w:tcPr>
          <w:p w14:paraId="2F5F619F" w14:textId="77777777" w:rsidR="00027189" w:rsidRDefault="00027189">
            <w:pPr>
              <w:spacing w:before="20" w:after="40"/>
              <w:jc w:val="center"/>
            </w:pPr>
            <w:r>
              <w:rPr>
                <w:sz w:val="17"/>
              </w:rPr>
              <w:t>Fig. 7.5</w:t>
            </w:r>
          </w:p>
        </w:tc>
      </w:tr>
    </w:tbl>
    <w:p w14:paraId="5FE21E73" w14:textId="77777777" w:rsidR="00027189" w:rsidRDefault="00027189">
      <w:pPr>
        <w:spacing w:after="40"/>
      </w:pPr>
    </w:p>
    <w:p w14:paraId="00B7104D" w14:textId="77777777" w:rsidR="00027189" w:rsidRDefault="005E01F2">
      <w:pPr>
        <w:pStyle w:val="Heading3"/>
      </w:pPr>
      <w:r>
        <w:t>5.5  Views and Relational Set Operations</w:t>
      </w:r>
    </w:p>
    <w:p w14:paraId="09F90A61" w14:textId="77777777" w:rsidR="00027189" w:rsidRDefault="005E01F2">
      <w:pPr>
        <w:pStyle w:val="BodyText"/>
      </w:pPr>
      <w:r>
        <w:rPr>
          <w:color w:val="000000"/>
          <w:sz w:val="22"/>
        </w:rPr>
        <w:t xml:space="preserve">V1 and V2 are non-updatable views because they join two tables. Q41 is an updatable view (a simple single-table view without aggregation, so an UPDATE on the view changes ACCOUNT) and Q42 is a non-updatable view (GROUP BY), which PostgreSQL refuses to update. Q43 to Q45 are the set operations </w:t>
      </w:r>
      <w:r>
        <w:rPr>
          <w:color w:val="000000"/>
          <w:sz w:val="22"/>
        </w:rPr>
        <w:lastRenderedPageBreak/>
        <w:t>UNION, INTERSECT and EXCEPT (called MINUS in Oracle) and Q51 is the final row-count verification using UNION ALL.</w:t>
      </w:r>
    </w:p>
    <w:p w14:paraId="320FEBC1" w14:textId="77777777" w:rsidR="00027189" w:rsidRDefault="005E01F2">
      <w:pPr>
        <w:pStyle w:val="BodyText"/>
        <w:keepNext/>
        <w:spacing w:before="160" w:after="80"/>
        <w:jc w:val="center"/>
      </w:pPr>
      <w:r>
        <w:rPr>
          <w:b/>
          <w:sz w:val="22"/>
        </w:rPr>
        <w:t>Table 5.5: Views and Set Operations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63F02552" w14:textId="77777777">
        <w:trPr>
          <w:cantSplit/>
          <w:tblHeader/>
          <w:jc w:val="center"/>
        </w:trPr>
        <w:tc>
          <w:tcPr>
            <w:tcW w:w="720" w:type="dxa"/>
            <w:shd w:val="clear" w:color="auto" w:fill="D9E2F3"/>
          </w:tcPr>
          <w:p w14:paraId="27D41927" w14:textId="77777777" w:rsidR="00027189" w:rsidRDefault="005E01F2">
            <w:pPr>
              <w:jc w:val="center"/>
            </w:pPr>
            <w:r>
              <w:rPr>
                <w:b/>
                <w:sz w:val="22"/>
              </w:rPr>
              <w:t>Q.No</w:t>
            </w:r>
          </w:p>
        </w:tc>
        <w:tc>
          <w:tcPr>
            <w:tcW w:w="2088" w:type="dxa"/>
            <w:shd w:val="clear" w:color="auto" w:fill="D9E2F3"/>
          </w:tcPr>
          <w:p w14:paraId="0ED5BAAF" w14:textId="77777777" w:rsidR="00027189" w:rsidRDefault="005E01F2">
            <w:pPr>
              <w:jc w:val="center"/>
            </w:pPr>
            <w:r>
              <w:rPr>
                <w:b/>
                <w:sz w:val="22"/>
              </w:rPr>
              <w:t>View / Set Operation</w:t>
            </w:r>
          </w:p>
        </w:tc>
        <w:tc>
          <w:tcPr>
            <w:tcW w:w="5472" w:type="dxa"/>
            <w:shd w:val="clear" w:color="auto" w:fill="D9E2F3"/>
          </w:tcPr>
          <w:p w14:paraId="38678EAC" w14:textId="77777777" w:rsidR="00027189" w:rsidRDefault="005E01F2">
            <w:pPr>
              <w:jc w:val="center"/>
            </w:pPr>
            <w:r>
              <w:rPr>
                <w:b/>
                <w:sz w:val="22"/>
              </w:rPr>
              <w:t>SQL Statement</w:t>
            </w:r>
          </w:p>
        </w:tc>
        <w:tc>
          <w:tcPr>
            <w:tcW w:w="1368" w:type="dxa"/>
            <w:shd w:val="clear" w:color="auto" w:fill="D9E2F3"/>
          </w:tcPr>
          <w:p w14:paraId="77D93C6D" w14:textId="77777777" w:rsidR="00027189" w:rsidRDefault="005E01F2">
            <w:pPr>
              <w:jc w:val="center"/>
            </w:pPr>
            <w:r>
              <w:rPr>
                <w:b/>
                <w:sz w:val="22"/>
              </w:rPr>
              <w:t>Output Ref.</w:t>
            </w:r>
          </w:p>
        </w:tc>
      </w:tr>
      <w:tr w:rsidR="00027189" w14:paraId="19DBC322" w14:textId="77777777">
        <w:trPr>
          <w:cantSplit/>
          <w:jc w:val="center"/>
        </w:trPr>
        <w:tc>
          <w:tcPr>
            <w:tcW w:w="720" w:type="dxa"/>
          </w:tcPr>
          <w:p w14:paraId="0ED4A138" w14:textId="77777777" w:rsidR="00027189" w:rsidRDefault="00027189">
            <w:pPr>
              <w:spacing w:before="20" w:after="40"/>
              <w:jc w:val="center"/>
            </w:pPr>
            <w:r>
              <w:rPr>
                <w:sz w:val="17"/>
              </w:rPr>
              <w:t>Q41</w:t>
            </w:r>
          </w:p>
        </w:tc>
        <w:tc>
          <w:tcPr>
            <w:tcW w:w="2088" w:type="dxa"/>
          </w:tcPr>
          <w:p w14:paraId="0E39A070" w14:textId="77777777" w:rsidR="00027189" w:rsidRDefault="00027189">
            <w:pPr>
              <w:spacing w:before="20" w:after="40"/>
            </w:pPr>
            <w:r>
              <w:rPr>
                <w:sz w:val="17"/>
              </w:rPr>
              <w:t>Updatable view</w:t>
            </w:r>
            <w:r>
              <w:rPr>
                <w:sz w:val="17"/>
              </w:rPr>
              <w:br/>
              <w:t>Simple single-table view; UPDATE passes through to ACCOUNT</w:t>
            </w:r>
          </w:p>
        </w:tc>
        <w:tc>
          <w:tcPr>
            <w:tcW w:w="5472" w:type="dxa"/>
          </w:tcPr>
          <w:p w14:paraId="53CC99EA" w14:textId="77777777" w:rsidR="00027189" w:rsidRDefault="00027189">
            <w:pPr>
              <w:spacing w:before="20" w:after="40"/>
            </w:pPr>
            <w:r>
              <w:rPr>
                <w:rFonts w:ascii="Courier New" w:hAnsi="Courier New" w:cs="Courier New"/>
                <w:sz w:val="15"/>
              </w:rPr>
              <w:t>CREATE VIEW Active_Account_View AS</w:t>
            </w:r>
            <w:r>
              <w:rPr>
                <w:rFonts w:ascii="Courier New" w:hAnsi="Courier New" w:cs="Courier New"/>
                <w:sz w:val="15"/>
              </w:rPr>
              <w:br/>
              <w:t>SELECT Account_Number, Account_Type, Balance, Status</w:t>
            </w:r>
            <w:r>
              <w:rPr>
                <w:rFonts w:ascii="Courier New" w:hAnsi="Courier New" w:cs="Courier New"/>
                <w:sz w:val="15"/>
              </w:rPr>
              <w:br/>
              <w:t>FROM ACCOUNT</w:t>
            </w:r>
            <w:r>
              <w:rPr>
                <w:rFonts w:ascii="Courier New" w:hAnsi="Courier New" w:cs="Courier New"/>
                <w:sz w:val="15"/>
              </w:rPr>
              <w:br/>
              <w:t>WHERE Status = 'Active';</w:t>
            </w:r>
            <w:r>
              <w:rPr>
                <w:rFonts w:ascii="Courier New" w:hAnsi="Courier New" w:cs="Courier New"/>
                <w:sz w:val="15"/>
              </w:rPr>
              <w:br/>
            </w:r>
            <w:r>
              <w:rPr>
                <w:rFonts w:ascii="Courier New" w:hAnsi="Courier New" w:cs="Courier New"/>
                <w:sz w:val="15"/>
              </w:rPr>
              <w:br/>
              <w:t>UPDATE Active_Account_View</w:t>
            </w:r>
            <w:r>
              <w:rPr>
                <w:rFonts w:ascii="Courier New" w:hAnsi="Courier New" w:cs="Courier New"/>
                <w:sz w:val="15"/>
              </w:rPr>
              <w:br/>
              <w:t>SET Balance = Balance + 1000</w:t>
            </w:r>
            <w:r>
              <w:rPr>
                <w:rFonts w:ascii="Courier New" w:hAnsi="Courier New" w:cs="Courier New"/>
                <w:sz w:val="15"/>
              </w:rPr>
              <w:br/>
              <w:t>WHERE Account_Number = 10000001;</w:t>
            </w:r>
            <w:r>
              <w:rPr>
                <w:rFonts w:ascii="Courier New" w:hAnsi="Courier New" w:cs="Courier New"/>
                <w:sz w:val="15"/>
              </w:rPr>
              <w:br/>
            </w:r>
            <w:r>
              <w:rPr>
                <w:rFonts w:ascii="Courier New" w:hAnsi="Courier New" w:cs="Courier New"/>
                <w:sz w:val="15"/>
              </w:rPr>
              <w:br/>
              <w:t>SELECT * FROM Active_Account_View;</w:t>
            </w:r>
          </w:p>
        </w:tc>
        <w:tc>
          <w:tcPr>
            <w:tcW w:w="1368" w:type="dxa"/>
          </w:tcPr>
          <w:p w14:paraId="6B398CCF" w14:textId="77777777" w:rsidR="00027189" w:rsidRDefault="00027189">
            <w:pPr>
              <w:spacing w:before="20" w:after="40"/>
              <w:jc w:val="center"/>
            </w:pPr>
            <w:r>
              <w:rPr>
                <w:sz w:val="17"/>
              </w:rPr>
              <w:t>App. B</w:t>
            </w:r>
            <w:r>
              <w:rPr>
                <w:sz w:val="17"/>
              </w:rPr>
              <w:br/>
              <w:t>Q41</w:t>
            </w:r>
          </w:p>
        </w:tc>
      </w:tr>
      <w:tr w:rsidR="00027189" w14:paraId="67B48686" w14:textId="77777777">
        <w:trPr>
          <w:cantSplit/>
          <w:jc w:val="center"/>
        </w:trPr>
        <w:tc>
          <w:tcPr>
            <w:tcW w:w="720" w:type="dxa"/>
          </w:tcPr>
          <w:p w14:paraId="1ED9B26A" w14:textId="77777777" w:rsidR="00027189" w:rsidRDefault="00027189">
            <w:pPr>
              <w:spacing w:before="20" w:after="40"/>
              <w:jc w:val="center"/>
            </w:pPr>
            <w:r>
              <w:rPr>
                <w:sz w:val="17"/>
              </w:rPr>
              <w:t>Q42</w:t>
            </w:r>
          </w:p>
        </w:tc>
        <w:tc>
          <w:tcPr>
            <w:tcW w:w="2088" w:type="dxa"/>
          </w:tcPr>
          <w:p w14:paraId="209E55CA" w14:textId="77777777" w:rsidR="00027189" w:rsidRDefault="00027189">
            <w:pPr>
              <w:spacing w:before="20" w:after="40"/>
            </w:pPr>
            <w:r>
              <w:rPr>
                <w:sz w:val="17"/>
              </w:rPr>
              <w:t>Non-updatable view</w:t>
            </w:r>
            <w:r>
              <w:rPr>
                <w:sz w:val="17"/>
              </w:rPr>
              <w:br/>
              <w:t>Aggregate view; UPDATE is rejected</w:t>
            </w:r>
          </w:p>
        </w:tc>
        <w:tc>
          <w:tcPr>
            <w:tcW w:w="5472" w:type="dxa"/>
          </w:tcPr>
          <w:p w14:paraId="754DF295" w14:textId="77777777" w:rsidR="00027189" w:rsidRDefault="00027189">
            <w:pPr>
              <w:spacing w:before="20" w:after="40"/>
            </w:pPr>
            <w:r>
              <w:rPr>
                <w:rFonts w:ascii="Courier New" w:hAnsi="Courier New" w:cs="Courier New"/>
                <w:sz w:val="15"/>
              </w:rPr>
              <w:t>CREATE VIEW Branch_Summary_View AS</w:t>
            </w:r>
            <w:r>
              <w:rPr>
                <w:rFonts w:ascii="Courier New" w:hAnsi="Courier New" w:cs="Courier New"/>
                <w:sz w:val="15"/>
              </w:rPr>
              <w:br/>
              <w:t>SELECT B.Branch_ID, B.Branch_Name,</w:t>
            </w:r>
            <w:r>
              <w:rPr>
                <w:rFonts w:ascii="Courier New" w:hAnsi="Courier New" w:cs="Courier New"/>
                <w:sz w:val="15"/>
              </w:rPr>
              <w:br/>
              <w:t xml:space="preserve">       COUNT(C.Customer_ID) AS Total_Customers</w:t>
            </w:r>
            <w:r>
              <w:rPr>
                <w:rFonts w:ascii="Courier New" w:hAnsi="Courier New" w:cs="Courier New"/>
                <w:sz w:val="15"/>
              </w:rPr>
              <w:br/>
              <w:t>FROM BRANCH B</w:t>
            </w:r>
            <w:r>
              <w:rPr>
                <w:rFonts w:ascii="Courier New" w:hAnsi="Courier New" w:cs="Courier New"/>
                <w:sz w:val="15"/>
              </w:rPr>
              <w:br/>
              <w:t>LEFT JOIN CUSTOMER C</w:t>
            </w:r>
            <w:r>
              <w:rPr>
                <w:rFonts w:ascii="Courier New" w:hAnsi="Courier New" w:cs="Courier New"/>
                <w:sz w:val="15"/>
              </w:rPr>
              <w:br/>
              <w:t>ON B.Branch_ID = C.Branch_ID</w:t>
            </w:r>
            <w:r>
              <w:rPr>
                <w:rFonts w:ascii="Courier New" w:hAnsi="Courier New" w:cs="Courier New"/>
                <w:sz w:val="15"/>
              </w:rPr>
              <w:br/>
              <w:t>GROUP BY B.Branch_ID, B.Branch_Name;</w:t>
            </w:r>
            <w:r>
              <w:rPr>
                <w:rFonts w:ascii="Courier New" w:hAnsi="Courier New" w:cs="Courier New"/>
                <w:sz w:val="15"/>
              </w:rPr>
              <w:br/>
            </w:r>
            <w:r>
              <w:rPr>
                <w:rFonts w:ascii="Courier New" w:hAnsi="Courier New" w:cs="Courier New"/>
                <w:sz w:val="15"/>
              </w:rPr>
              <w:br/>
              <w:t>SELECT * FROM Branch_Summary_View;</w:t>
            </w:r>
            <w:r>
              <w:rPr>
                <w:rFonts w:ascii="Courier New" w:hAnsi="Courier New" w:cs="Courier New"/>
                <w:sz w:val="15"/>
              </w:rPr>
              <w:br/>
            </w:r>
            <w:r>
              <w:rPr>
                <w:rFonts w:ascii="Courier New" w:hAnsi="Courier New" w:cs="Courier New"/>
                <w:sz w:val="15"/>
              </w:rPr>
              <w:br/>
              <w:t>UPDATE Branch_Summary_View</w:t>
            </w:r>
            <w:r>
              <w:rPr>
                <w:rFonts w:ascii="Courier New" w:hAnsi="Courier New" w:cs="Courier New"/>
                <w:sz w:val="15"/>
              </w:rPr>
              <w:br/>
              <w:t>SET Total_Customers = 10</w:t>
            </w:r>
            <w:r>
              <w:rPr>
                <w:rFonts w:ascii="Courier New" w:hAnsi="Courier New" w:cs="Courier New"/>
                <w:sz w:val="15"/>
              </w:rPr>
              <w:br/>
              <w:t>WHERE Branch_ID = 101;</w:t>
            </w:r>
          </w:p>
        </w:tc>
        <w:tc>
          <w:tcPr>
            <w:tcW w:w="1368" w:type="dxa"/>
          </w:tcPr>
          <w:p w14:paraId="4A6033EA" w14:textId="77777777" w:rsidR="00027189" w:rsidRDefault="00027189">
            <w:pPr>
              <w:spacing w:before="20" w:after="40"/>
              <w:jc w:val="center"/>
            </w:pPr>
            <w:r>
              <w:rPr>
                <w:sz w:val="17"/>
              </w:rPr>
              <w:t>App. B</w:t>
            </w:r>
            <w:r>
              <w:rPr>
                <w:sz w:val="17"/>
              </w:rPr>
              <w:br/>
              <w:t>Q42</w:t>
            </w:r>
          </w:p>
        </w:tc>
      </w:tr>
      <w:tr w:rsidR="00027189" w14:paraId="6BC2D913" w14:textId="77777777">
        <w:trPr>
          <w:cantSplit/>
          <w:jc w:val="center"/>
        </w:trPr>
        <w:tc>
          <w:tcPr>
            <w:tcW w:w="720" w:type="dxa"/>
          </w:tcPr>
          <w:p w14:paraId="1399BFD0" w14:textId="77777777" w:rsidR="00027189" w:rsidRDefault="00027189">
            <w:pPr>
              <w:spacing w:before="20" w:after="40"/>
              <w:jc w:val="center"/>
            </w:pPr>
            <w:r>
              <w:rPr>
                <w:sz w:val="17"/>
              </w:rPr>
              <w:t>Q43</w:t>
            </w:r>
          </w:p>
        </w:tc>
        <w:tc>
          <w:tcPr>
            <w:tcW w:w="2088" w:type="dxa"/>
          </w:tcPr>
          <w:p w14:paraId="0C604F14" w14:textId="77777777" w:rsidR="00027189" w:rsidRDefault="00027189">
            <w:pPr>
              <w:spacing w:before="20" w:after="40"/>
            </w:pPr>
            <w:r>
              <w:rPr>
                <w:sz w:val="17"/>
              </w:rPr>
              <w:t>UNION</w:t>
            </w:r>
            <w:r>
              <w:rPr>
                <w:sz w:val="17"/>
              </w:rPr>
              <w:br/>
              <w:t>All customers and employees as one list</w:t>
            </w:r>
          </w:p>
        </w:tc>
        <w:tc>
          <w:tcPr>
            <w:tcW w:w="5472" w:type="dxa"/>
          </w:tcPr>
          <w:p w14:paraId="65C674CD" w14:textId="77777777" w:rsidR="00027189" w:rsidRDefault="00027189">
            <w:pPr>
              <w:spacing w:before="20" w:after="40"/>
            </w:pPr>
            <w:r>
              <w:rPr>
                <w:rFonts w:ascii="Courier New" w:hAnsi="Courier New" w:cs="Courier New"/>
                <w:sz w:val="15"/>
              </w:rPr>
              <w:t>SELECT First_Name AS Person_Name, 'Customer' AS Role</w:t>
            </w:r>
            <w:r>
              <w:rPr>
                <w:rFonts w:ascii="Courier New" w:hAnsi="Courier New" w:cs="Courier New"/>
                <w:sz w:val="15"/>
              </w:rPr>
              <w:br/>
              <w:t>FROM CUSTOMER</w:t>
            </w:r>
            <w:r>
              <w:rPr>
                <w:rFonts w:ascii="Courier New" w:hAnsi="Courier New" w:cs="Courier New"/>
                <w:sz w:val="15"/>
              </w:rPr>
              <w:br/>
              <w:t>UNION</w:t>
            </w:r>
            <w:r>
              <w:rPr>
                <w:rFonts w:ascii="Courier New" w:hAnsi="Courier New" w:cs="Courier New"/>
                <w:sz w:val="15"/>
              </w:rPr>
              <w:br/>
              <w:t>SELECT Employee_Name, 'Employee'</w:t>
            </w:r>
            <w:r>
              <w:rPr>
                <w:rFonts w:ascii="Courier New" w:hAnsi="Courier New" w:cs="Courier New"/>
                <w:sz w:val="15"/>
              </w:rPr>
              <w:br/>
              <w:t>FROM EMPLOYEE</w:t>
            </w:r>
            <w:r>
              <w:rPr>
                <w:rFonts w:ascii="Courier New" w:hAnsi="Courier New" w:cs="Courier New"/>
                <w:sz w:val="15"/>
              </w:rPr>
              <w:br/>
              <w:t>ORDER BY Role, Person_Name;</w:t>
            </w:r>
          </w:p>
        </w:tc>
        <w:tc>
          <w:tcPr>
            <w:tcW w:w="1368" w:type="dxa"/>
          </w:tcPr>
          <w:p w14:paraId="097BC1B4" w14:textId="77777777" w:rsidR="00027189" w:rsidRDefault="00027189">
            <w:pPr>
              <w:spacing w:before="20" w:after="40"/>
              <w:jc w:val="center"/>
            </w:pPr>
            <w:r>
              <w:rPr>
                <w:sz w:val="17"/>
              </w:rPr>
              <w:t>App. B</w:t>
            </w:r>
            <w:r>
              <w:rPr>
                <w:sz w:val="17"/>
              </w:rPr>
              <w:br/>
              <w:t>Q43</w:t>
            </w:r>
          </w:p>
        </w:tc>
      </w:tr>
      <w:tr w:rsidR="00027189" w14:paraId="2C373DBD" w14:textId="77777777">
        <w:trPr>
          <w:cantSplit/>
          <w:jc w:val="center"/>
        </w:trPr>
        <w:tc>
          <w:tcPr>
            <w:tcW w:w="720" w:type="dxa"/>
          </w:tcPr>
          <w:p w14:paraId="2D0EA112" w14:textId="77777777" w:rsidR="00027189" w:rsidRDefault="00027189">
            <w:pPr>
              <w:spacing w:before="20" w:after="40"/>
              <w:jc w:val="center"/>
            </w:pPr>
            <w:r>
              <w:rPr>
                <w:sz w:val="17"/>
              </w:rPr>
              <w:t>Q44</w:t>
            </w:r>
          </w:p>
        </w:tc>
        <w:tc>
          <w:tcPr>
            <w:tcW w:w="2088" w:type="dxa"/>
          </w:tcPr>
          <w:p w14:paraId="2545EA0F" w14:textId="77777777" w:rsidR="00027189" w:rsidRDefault="00027189">
            <w:pPr>
              <w:spacing w:before="20" w:after="40"/>
            </w:pPr>
            <w:r>
              <w:rPr>
                <w:sz w:val="17"/>
              </w:rPr>
              <w:t>INTERSECT</w:t>
            </w:r>
            <w:r>
              <w:rPr>
                <w:sz w:val="17"/>
              </w:rPr>
              <w:br/>
              <w:t>Accounts having a transfer and also a loan</w:t>
            </w:r>
          </w:p>
        </w:tc>
        <w:tc>
          <w:tcPr>
            <w:tcW w:w="5472" w:type="dxa"/>
          </w:tcPr>
          <w:p w14:paraId="063115F9" w14:textId="77777777" w:rsidR="00027189" w:rsidRDefault="00027189">
            <w:pPr>
              <w:spacing w:before="20" w:after="40"/>
            </w:pPr>
            <w:r>
              <w:rPr>
                <w:rFonts w:ascii="Courier New" w:hAnsi="Courier New" w:cs="Courier New"/>
                <w:sz w:val="15"/>
              </w:rPr>
              <w:t>SELECT Account_Number FROM TRANSACTION_TABLE</w:t>
            </w:r>
            <w:r>
              <w:rPr>
                <w:rFonts w:ascii="Courier New" w:hAnsi="Courier New" w:cs="Courier New"/>
                <w:sz w:val="15"/>
              </w:rPr>
              <w:br/>
              <w:t>WHERE Type = 'Transfer'</w:t>
            </w:r>
            <w:r>
              <w:rPr>
                <w:rFonts w:ascii="Courier New" w:hAnsi="Courier New" w:cs="Courier New"/>
                <w:sz w:val="15"/>
              </w:rPr>
              <w:br/>
              <w:t>INTERSECT</w:t>
            </w:r>
            <w:r>
              <w:rPr>
                <w:rFonts w:ascii="Courier New" w:hAnsi="Courier New" w:cs="Courier New"/>
                <w:sz w:val="15"/>
              </w:rPr>
              <w:br/>
              <w:t>SELECT Account_Number FROM LOAN</w:t>
            </w:r>
            <w:r>
              <w:rPr>
                <w:rFonts w:ascii="Courier New" w:hAnsi="Courier New" w:cs="Courier New"/>
                <w:sz w:val="15"/>
              </w:rPr>
              <w:br/>
              <w:t>ORDER BY Account_Number;</w:t>
            </w:r>
          </w:p>
        </w:tc>
        <w:tc>
          <w:tcPr>
            <w:tcW w:w="1368" w:type="dxa"/>
          </w:tcPr>
          <w:p w14:paraId="2424A0BD" w14:textId="77777777" w:rsidR="00027189" w:rsidRDefault="00027189">
            <w:pPr>
              <w:spacing w:before="20" w:after="40"/>
              <w:jc w:val="center"/>
            </w:pPr>
            <w:r>
              <w:rPr>
                <w:sz w:val="17"/>
              </w:rPr>
              <w:t>App. B</w:t>
            </w:r>
            <w:r>
              <w:rPr>
                <w:sz w:val="17"/>
              </w:rPr>
              <w:br/>
              <w:t>Q44</w:t>
            </w:r>
          </w:p>
        </w:tc>
      </w:tr>
      <w:tr w:rsidR="00027189" w14:paraId="310A4B16" w14:textId="77777777">
        <w:trPr>
          <w:cantSplit/>
          <w:jc w:val="center"/>
        </w:trPr>
        <w:tc>
          <w:tcPr>
            <w:tcW w:w="720" w:type="dxa"/>
          </w:tcPr>
          <w:p w14:paraId="5E4855A6" w14:textId="77777777" w:rsidR="00027189" w:rsidRDefault="00027189">
            <w:pPr>
              <w:spacing w:before="20" w:after="40"/>
              <w:jc w:val="center"/>
            </w:pPr>
            <w:r>
              <w:rPr>
                <w:sz w:val="17"/>
              </w:rPr>
              <w:t>Q45</w:t>
            </w:r>
          </w:p>
        </w:tc>
        <w:tc>
          <w:tcPr>
            <w:tcW w:w="2088" w:type="dxa"/>
          </w:tcPr>
          <w:p w14:paraId="180AA0EA" w14:textId="77777777" w:rsidR="00027189" w:rsidRDefault="00027189">
            <w:pPr>
              <w:spacing w:before="20" w:after="40"/>
            </w:pPr>
            <w:r>
              <w:rPr>
                <w:sz w:val="17"/>
              </w:rPr>
              <w:t>EXCEPT (MINUS)</w:t>
            </w:r>
            <w:r>
              <w:rPr>
                <w:sz w:val="17"/>
              </w:rPr>
              <w:br/>
              <w:t>Accounts with no transfer transaction</w:t>
            </w:r>
          </w:p>
        </w:tc>
        <w:tc>
          <w:tcPr>
            <w:tcW w:w="5472" w:type="dxa"/>
          </w:tcPr>
          <w:p w14:paraId="6ACC0227" w14:textId="77777777" w:rsidR="00027189" w:rsidRDefault="00027189">
            <w:pPr>
              <w:spacing w:before="20" w:after="40"/>
            </w:pPr>
            <w:r>
              <w:rPr>
                <w:rFonts w:ascii="Courier New" w:hAnsi="Courier New" w:cs="Courier New"/>
                <w:sz w:val="15"/>
              </w:rPr>
              <w:t>SELECT Account_Number FROM ACCOUNT</w:t>
            </w:r>
            <w:r>
              <w:rPr>
                <w:rFonts w:ascii="Courier New" w:hAnsi="Courier New" w:cs="Courier New"/>
                <w:sz w:val="15"/>
              </w:rPr>
              <w:br/>
              <w:t>EXCEPT</w:t>
            </w:r>
            <w:r>
              <w:rPr>
                <w:rFonts w:ascii="Courier New" w:hAnsi="Courier New" w:cs="Courier New"/>
                <w:sz w:val="15"/>
              </w:rPr>
              <w:br/>
              <w:t>SELECT Account_Number FROM TRANSACTION_TABLE</w:t>
            </w:r>
            <w:r>
              <w:rPr>
                <w:rFonts w:ascii="Courier New" w:hAnsi="Courier New" w:cs="Courier New"/>
                <w:sz w:val="15"/>
              </w:rPr>
              <w:br/>
              <w:t>WHERE Type = 'Transfer'</w:t>
            </w:r>
            <w:r>
              <w:rPr>
                <w:rFonts w:ascii="Courier New" w:hAnsi="Courier New" w:cs="Courier New"/>
                <w:sz w:val="15"/>
              </w:rPr>
              <w:br/>
              <w:t>ORDER BY Account_Number;</w:t>
            </w:r>
          </w:p>
        </w:tc>
        <w:tc>
          <w:tcPr>
            <w:tcW w:w="1368" w:type="dxa"/>
          </w:tcPr>
          <w:p w14:paraId="2F7B8782" w14:textId="77777777" w:rsidR="00027189" w:rsidRDefault="00027189">
            <w:pPr>
              <w:spacing w:before="20" w:after="40"/>
              <w:jc w:val="center"/>
            </w:pPr>
            <w:r>
              <w:rPr>
                <w:sz w:val="17"/>
              </w:rPr>
              <w:t>App. B</w:t>
            </w:r>
            <w:r>
              <w:rPr>
                <w:sz w:val="17"/>
              </w:rPr>
              <w:br/>
              <w:t>Q45</w:t>
            </w:r>
          </w:p>
        </w:tc>
      </w:tr>
      <w:tr w:rsidR="00027189" w14:paraId="3D7E9CD5" w14:textId="77777777">
        <w:trPr>
          <w:cantSplit/>
          <w:jc w:val="center"/>
        </w:trPr>
        <w:tc>
          <w:tcPr>
            <w:tcW w:w="720" w:type="dxa"/>
          </w:tcPr>
          <w:p w14:paraId="72EF620E" w14:textId="77777777" w:rsidR="00027189" w:rsidRDefault="00027189">
            <w:pPr>
              <w:spacing w:before="20" w:after="40"/>
              <w:jc w:val="center"/>
            </w:pPr>
            <w:r>
              <w:rPr>
                <w:sz w:val="17"/>
              </w:rPr>
              <w:t>Q51</w:t>
            </w:r>
          </w:p>
        </w:tc>
        <w:tc>
          <w:tcPr>
            <w:tcW w:w="2088" w:type="dxa"/>
          </w:tcPr>
          <w:p w14:paraId="6491B5D5" w14:textId="77777777" w:rsidR="00027189" w:rsidRDefault="00027189">
            <w:pPr>
              <w:spacing w:before="20" w:after="40"/>
            </w:pPr>
            <w:r>
              <w:rPr>
                <w:sz w:val="17"/>
              </w:rPr>
              <w:t>UNION ALL</w:t>
            </w:r>
            <w:r>
              <w:rPr>
                <w:sz w:val="17"/>
              </w:rPr>
              <w:br/>
              <w:t>Final verification - row count of every table</w:t>
            </w:r>
          </w:p>
        </w:tc>
        <w:tc>
          <w:tcPr>
            <w:tcW w:w="5472" w:type="dxa"/>
          </w:tcPr>
          <w:p w14:paraId="44F9AB3C" w14:textId="77777777" w:rsidR="00027189" w:rsidRDefault="00027189">
            <w:pPr>
              <w:spacing w:before="20" w:after="40"/>
            </w:pPr>
            <w:r>
              <w:rPr>
                <w:rFonts w:ascii="Courier New" w:hAnsi="Courier New" w:cs="Courier New"/>
                <w:sz w:val="15"/>
              </w:rPr>
              <w:t>SELECT 'BRANCH' AS Table_Name, COUNT(*) AS Row_Count FROM BRANCH</w:t>
            </w:r>
            <w:r>
              <w:rPr>
                <w:rFonts w:ascii="Courier New" w:hAnsi="Courier New" w:cs="Courier New"/>
                <w:sz w:val="15"/>
              </w:rPr>
              <w:br/>
              <w:t>UNION ALL</w:t>
            </w:r>
            <w:r>
              <w:rPr>
                <w:rFonts w:ascii="Courier New" w:hAnsi="Courier New" w:cs="Courier New"/>
                <w:sz w:val="15"/>
              </w:rPr>
              <w:br/>
              <w:t>SELECT 'CUSTOMER', COUNT(*) FROM CUSTOMER</w:t>
            </w:r>
            <w:r>
              <w:rPr>
                <w:rFonts w:ascii="Courier New" w:hAnsi="Courier New" w:cs="Courier New"/>
                <w:sz w:val="15"/>
              </w:rPr>
              <w:br/>
              <w:t>UNION ALL</w:t>
            </w:r>
            <w:r>
              <w:rPr>
                <w:rFonts w:ascii="Courier New" w:hAnsi="Courier New" w:cs="Courier New"/>
                <w:sz w:val="15"/>
              </w:rPr>
              <w:br/>
              <w:t>SELECT 'EMPLOYEE', COUNT(*) FROM EMPLOYEE</w:t>
            </w:r>
            <w:r>
              <w:rPr>
                <w:rFonts w:ascii="Courier New" w:hAnsi="Courier New" w:cs="Courier New"/>
                <w:sz w:val="15"/>
              </w:rPr>
              <w:br/>
              <w:t>UNION ALL</w:t>
            </w:r>
            <w:r>
              <w:rPr>
                <w:rFonts w:ascii="Courier New" w:hAnsi="Courier New" w:cs="Courier New"/>
                <w:sz w:val="15"/>
              </w:rPr>
              <w:br/>
              <w:t>SELECT 'ACCOUNT', COUNT(*) FROM ACCOUNT</w:t>
            </w:r>
            <w:r>
              <w:rPr>
                <w:rFonts w:ascii="Courier New" w:hAnsi="Courier New" w:cs="Courier New"/>
                <w:sz w:val="15"/>
              </w:rPr>
              <w:br/>
              <w:t>UNION ALL</w:t>
            </w:r>
            <w:r>
              <w:rPr>
                <w:rFonts w:ascii="Courier New" w:hAnsi="Courier New" w:cs="Courier New"/>
                <w:sz w:val="15"/>
              </w:rPr>
              <w:br/>
              <w:t>SELECT 'TRANSACTION_TABLE', COUNT(*) FROM TRANSACTION_TABLE</w:t>
            </w:r>
            <w:r>
              <w:rPr>
                <w:rFonts w:ascii="Courier New" w:hAnsi="Courier New" w:cs="Courier New"/>
                <w:sz w:val="15"/>
              </w:rPr>
              <w:br/>
              <w:t>UNION ALL</w:t>
            </w:r>
            <w:r>
              <w:rPr>
                <w:rFonts w:ascii="Courier New" w:hAnsi="Courier New" w:cs="Courier New"/>
                <w:sz w:val="15"/>
              </w:rPr>
              <w:br/>
              <w:t>SELECT 'LOAN', COUNT(*) FROM LOAN</w:t>
            </w:r>
            <w:r>
              <w:rPr>
                <w:rFonts w:ascii="Courier New" w:hAnsi="Courier New" w:cs="Courier New"/>
                <w:sz w:val="15"/>
              </w:rPr>
              <w:br/>
              <w:t>UNION ALL</w:t>
            </w:r>
            <w:r>
              <w:rPr>
                <w:rFonts w:ascii="Courier New" w:hAnsi="Courier New" w:cs="Courier New"/>
                <w:sz w:val="15"/>
              </w:rPr>
              <w:br/>
              <w:t>SELECT 'BENEFICIARY', COUNT(*) FROM BENEFICIARY</w:t>
            </w:r>
            <w:r>
              <w:rPr>
                <w:rFonts w:ascii="Courier New" w:hAnsi="Courier New" w:cs="Courier New"/>
                <w:sz w:val="15"/>
              </w:rPr>
              <w:br/>
              <w:t>UNION ALL</w:t>
            </w:r>
            <w:r>
              <w:rPr>
                <w:rFonts w:ascii="Courier New" w:hAnsi="Courier New" w:cs="Courier New"/>
                <w:sz w:val="15"/>
              </w:rPr>
              <w:br/>
              <w:t>SELECT 'TRANSFER_TO', COUNT(*) FROM TRANSFER_TO;</w:t>
            </w:r>
          </w:p>
        </w:tc>
        <w:tc>
          <w:tcPr>
            <w:tcW w:w="1368" w:type="dxa"/>
          </w:tcPr>
          <w:p w14:paraId="392AE421" w14:textId="77777777" w:rsidR="00027189" w:rsidRDefault="00027189">
            <w:pPr>
              <w:spacing w:before="20" w:after="40"/>
              <w:jc w:val="center"/>
            </w:pPr>
            <w:r>
              <w:rPr>
                <w:sz w:val="17"/>
              </w:rPr>
              <w:t>Fig. 7.8</w:t>
            </w:r>
          </w:p>
        </w:tc>
      </w:tr>
      <w:tr w:rsidR="00027189" w14:paraId="6F132803" w14:textId="77777777">
        <w:trPr>
          <w:cantSplit/>
          <w:jc w:val="center"/>
        </w:trPr>
        <w:tc>
          <w:tcPr>
            <w:tcW w:w="720" w:type="dxa"/>
          </w:tcPr>
          <w:p w14:paraId="3D535EDC" w14:textId="77777777" w:rsidR="00027189" w:rsidRDefault="00027189">
            <w:pPr>
              <w:spacing w:before="20" w:after="40"/>
              <w:jc w:val="center"/>
            </w:pPr>
            <w:r>
              <w:rPr>
                <w:sz w:val="17"/>
              </w:rPr>
              <w:t>V1</w:t>
            </w:r>
          </w:p>
        </w:tc>
        <w:tc>
          <w:tcPr>
            <w:tcW w:w="2088" w:type="dxa"/>
          </w:tcPr>
          <w:p w14:paraId="426B02B3" w14:textId="77777777" w:rsidR="00027189" w:rsidRDefault="00027189">
            <w:pPr>
              <w:spacing w:before="20" w:after="40"/>
            </w:pPr>
            <w:r>
              <w:rPr>
                <w:sz w:val="17"/>
              </w:rPr>
              <w:t>View (join)</w:t>
            </w:r>
            <w:r>
              <w:rPr>
                <w:sz w:val="17"/>
              </w:rPr>
              <w:br/>
              <w:t>Customer-account view (non-updatable, joins two tables)</w:t>
            </w:r>
          </w:p>
        </w:tc>
        <w:tc>
          <w:tcPr>
            <w:tcW w:w="5472" w:type="dxa"/>
          </w:tcPr>
          <w:p w14:paraId="1E5372A2" w14:textId="77777777" w:rsidR="00027189" w:rsidRDefault="00027189">
            <w:pPr>
              <w:spacing w:before="20" w:after="40"/>
            </w:pPr>
            <w:r>
              <w:rPr>
                <w:rFonts w:ascii="Courier New" w:hAnsi="Courier New" w:cs="Courier New"/>
                <w:sz w:val="15"/>
              </w:rPr>
              <w:t>CREATE VIEW Customer_Account_View AS</w:t>
            </w:r>
            <w:r>
              <w:rPr>
                <w:rFonts w:ascii="Courier New" w:hAnsi="Courier New" w:cs="Courier New"/>
                <w:sz w:val="15"/>
              </w:rPr>
              <w:br/>
              <w:t>SELECT C.Customer_ID, C.First_Name, C.Last_Name,</w:t>
            </w:r>
            <w:r>
              <w:rPr>
                <w:rFonts w:ascii="Courier New" w:hAnsi="Courier New" w:cs="Courier New"/>
                <w:sz w:val="15"/>
              </w:rPr>
              <w:br/>
              <w:t xml:space="preserve">       A.Account_Number, A.Account_Type,</w:t>
            </w:r>
            <w:r>
              <w:rPr>
                <w:rFonts w:ascii="Courier New" w:hAnsi="Courier New" w:cs="Courier New"/>
                <w:sz w:val="15"/>
              </w:rPr>
              <w:br/>
              <w:t xml:space="preserve">       A.Balance, A.Status</w:t>
            </w:r>
            <w:r>
              <w:rPr>
                <w:rFonts w:ascii="Courier New" w:hAnsi="Courier New" w:cs="Courier New"/>
                <w:sz w:val="15"/>
              </w:rPr>
              <w:br/>
              <w:t>FROM CUSTOMER C</w:t>
            </w:r>
            <w:r>
              <w:rPr>
                <w:rFonts w:ascii="Courier New" w:hAnsi="Courier New" w:cs="Courier New"/>
                <w:sz w:val="15"/>
              </w:rPr>
              <w:br/>
              <w:t>JOIN ACCOUNT A</w:t>
            </w:r>
            <w:r>
              <w:rPr>
                <w:rFonts w:ascii="Courier New" w:hAnsi="Courier New" w:cs="Courier New"/>
                <w:sz w:val="15"/>
              </w:rPr>
              <w:br/>
              <w:t>ON C.Customer_ID = A.Customer_ID;</w:t>
            </w:r>
            <w:r>
              <w:rPr>
                <w:rFonts w:ascii="Courier New" w:hAnsi="Courier New" w:cs="Courier New"/>
                <w:sz w:val="15"/>
              </w:rPr>
              <w:br/>
            </w:r>
            <w:r>
              <w:rPr>
                <w:rFonts w:ascii="Courier New" w:hAnsi="Courier New" w:cs="Courier New"/>
                <w:sz w:val="15"/>
              </w:rPr>
              <w:br/>
              <w:t>SELECT * FROM Customer_Account_View;</w:t>
            </w:r>
          </w:p>
        </w:tc>
        <w:tc>
          <w:tcPr>
            <w:tcW w:w="1368" w:type="dxa"/>
          </w:tcPr>
          <w:p w14:paraId="02617005" w14:textId="77777777" w:rsidR="00027189" w:rsidRDefault="00027189">
            <w:pPr>
              <w:spacing w:before="20" w:after="40"/>
              <w:jc w:val="center"/>
            </w:pPr>
            <w:r>
              <w:rPr>
                <w:sz w:val="17"/>
              </w:rPr>
              <w:t>App. B</w:t>
            </w:r>
            <w:r>
              <w:rPr>
                <w:sz w:val="17"/>
              </w:rPr>
              <w:br/>
              <w:t>V1</w:t>
            </w:r>
          </w:p>
        </w:tc>
      </w:tr>
      <w:tr w:rsidR="00027189" w14:paraId="0DA75ACC" w14:textId="77777777">
        <w:trPr>
          <w:cantSplit/>
          <w:jc w:val="center"/>
        </w:trPr>
        <w:tc>
          <w:tcPr>
            <w:tcW w:w="720" w:type="dxa"/>
          </w:tcPr>
          <w:p w14:paraId="4CF2DDC6" w14:textId="77777777" w:rsidR="00027189" w:rsidRDefault="00027189">
            <w:pPr>
              <w:spacing w:before="20" w:after="40"/>
              <w:jc w:val="center"/>
            </w:pPr>
            <w:r>
              <w:rPr>
                <w:sz w:val="17"/>
              </w:rPr>
              <w:lastRenderedPageBreak/>
              <w:t>V2</w:t>
            </w:r>
          </w:p>
        </w:tc>
        <w:tc>
          <w:tcPr>
            <w:tcW w:w="2088" w:type="dxa"/>
          </w:tcPr>
          <w:p w14:paraId="1C32C7E1" w14:textId="77777777" w:rsidR="00027189" w:rsidRDefault="00027189">
            <w:pPr>
              <w:spacing w:before="20" w:after="40"/>
            </w:pPr>
            <w:r>
              <w:rPr>
                <w:sz w:val="17"/>
              </w:rPr>
              <w:t>View (join)</w:t>
            </w:r>
            <w:r>
              <w:rPr>
                <w:sz w:val="17"/>
              </w:rPr>
              <w:br/>
              <w:t>Customer-loan view (non-updatable, joins two tables)</w:t>
            </w:r>
          </w:p>
        </w:tc>
        <w:tc>
          <w:tcPr>
            <w:tcW w:w="5472" w:type="dxa"/>
          </w:tcPr>
          <w:p w14:paraId="632AB922" w14:textId="77777777" w:rsidR="00027189" w:rsidRDefault="00027189">
            <w:pPr>
              <w:spacing w:before="20" w:after="40"/>
            </w:pPr>
            <w:r>
              <w:rPr>
                <w:rFonts w:ascii="Courier New" w:hAnsi="Courier New" w:cs="Courier New"/>
                <w:sz w:val="15"/>
              </w:rPr>
              <w:t>CREATE VIEW Customer_Loan_View AS</w:t>
            </w:r>
            <w:r>
              <w:rPr>
                <w:rFonts w:ascii="Courier New" w:hAnsi="Courier New" w:cs="Courier New"/>
                <w:sz w:val="15"/>
              </w:rPr>
              <w:br/>
              <w:t>SELECT C.Customer_ID, C.First_Name, C.Last_Name,</w:t>
            </w:r>
            <w:r>
              <w:rPr>
                <w:rFonts w:ascii="Courier New" w:hAnsi="Courier New" w:cs="Courier New"/>
                <w:sz w:val="15"/>
              </w:rPr>
              <w:br/>
              <w:t xml:space="preserve">       L.Loan_ID, L.Loan_Type, L.Principle_Amount,</w:t>
            </w:r>
            <w:r>
              <w:rPr>
                <w:rFonts w:ascii="Courier New" w:hAnsi="Courier New" w:cs="Courier New"/>
                <w:sz w:val="15"/>
              </w:rPr>
              <w:br/>
              <w:t xml:space="preserve">       L.Interest_Rate, L.Status</w:t>
            </w:r>
            <w:r>
              <w:rPr>
                <w:rFonts w:ascii="Courier New" w:hAnsi="Courier New" w:cs="Courier New"/>
                <w:sz w:val="15"/>
              </w:rPr>
              <w:br/>
              <w:t>FROM CUSTOMER C</w:t>
            </w:r>
            <w:r>
              <w:rPr>
                <w:rFonts w:ascii="Courier New" w:hAnsi="Courier New" w:cs="Courier New"/>
                <w:sz w:val="15"/>
              </w:rPr>
              <w:br/>
              <w:t>JOIN LOAN L</w:t>
            </w:r>
            <w:r>
              <w:rPr>
                <w:rFonts w:ascii="Courier New" w:hAnsi="Courier New" w:cs="Courier New"/>
                <w:sz w:val="15"/>
              </w:rPr>
              <w:br/>
              <w:t>ON C.Customer_ID = L.Customer_ID;</w:t>
            </w:r>
            <w:r>
              <w:rPr>
                <w:rFonts w:ascii="Courier New" w:hAnsi="Courier New" w:cs="Courier New"/>
                <w:sz w:val="15"/>
              </w:rPr>
              <w:br/>
            </w:r>
            <w:r>
              <w:rPr>
                <w:rFonts w:ascii="Courier New" w:hAnsi="Courier New" w:cs="Courier New"/>
                <w:sz w:val="15"/>
              </w:rPr>
              <w:br/>
              <w:t>SELECT * FROM Customer_Loan_View;</w:t>
            </w:r>
          </w:p>
        </w:tc>
        <w:tc>
          <w:tcPr>
            <w:tcW w:w="1368" w:type="dxa"/>
          </w:tcPr>
          <w:p w14:paraId="790D489B" w14:textId="77777777" w:rsidR="00027189" w:rsidRDefault="00027189">
            <w:pPr>
              <w:spacing w:before="20" w:after="40"/>
              <w:jc w:val="center"/>
            </w:pPr>
            <w:r>
              <w:rPr>
                <w:sz w:val="17"/>
              </w:rPr>
              <w:t>App. B</w:t>
            </w:r>
            <w:r>
              <w:rPr>
                <w:sz w:val="17"/>
              </w:rPr>
              <w:br/>
              <w:t>V2</w:t>
            </w:r>
          </w:p>
        </w:tc>
      </w:tr>
    </w:tbl>
    <w:p w14:paraId="6852FA95" w14:textId="77777777" w:rsidR="00027189" w:rsidRDefault="00027189">
      <w:pPr>
        <w:spacing w:after="40"/>
      </w:pPr>
    </w:p>
    <w:p w14:paraId="526401FD" w14:textId="77777777" w:rsidR="00027189" w:rsidRDefault="005E01F2">
      <w:pPr>
        <w:pStyle w:val="Heading3"/>
      </w:pPr>
      <w:r>
        <w:t>5.6  DCL and TCL Operations</w:t>
      </w:r>
    </w:p>
    <w:p w14:paraId="61AD3B46" w14:textId="77777777" w:rsidR="00027189" w:rsidRDefault="005E01F2">
      <w:pPr>
        <w:pStyle w:val="BodyText"/>
      </w:pPr>
      <w:r>
        <w:rPr>
          <w:color w:val="000000"/>
          <w:sz w:val="22"/>
        </w:rPr>
        <w:t>GRANT and REVOKE (DCL) control what a role may do. COMMIT, SAVEPOINT and ROLLBACK (TCL) make a set of changes permanent or undo part of it. Q49 and Q50 form one transaction: the wrong credit made after the savepoint is rolled back and the correct credit is applied before COMMIT.</w:t>
      </w:r>
    </w:p>
    <w:p w14:paraId="4DC7C9A4" w14:textId="77777777" w:rsidR="00027189" w:rsidRDefault="005E01F2">
      <w:pPr>
        <w:pStyle w:val="BodyText"/>
        <w:keepNext/>
        <w:spacing w:before="160" w:after="80"/>
        <w:jc w:val="center"/>
      </w:pPr>
      <w:r>
        <w:rPr>
          <w:b/>
          <w:sz w:val="22"/>
        </w:rPr>
        <w:t>Table 5.6: DCL and TCL Operations</w:t>
      </w:r>
    </w:p>
    <w:tbl>
      <w:tblPr>
        <w:tblStyle w:val="TableGrid"/>
        <w:tblW w:w="0" w:type="auto"/>
        <w:jc w:val="center"/>
        <w:tblLayout w:type="fixed"/>
        <w:tblLook w:val="04A0" w:firstRow="1" w:lastRow="0" w:firstColumn="1" w:lastColumn="0" w:noHBand="0" w:noVBand="1"/>
      </w:tblPr>
      <w:tblGrid>
        <w:gridCol w:w="720"/>
        <w:gridCol w:w="1368"/>
        <w:gridCol w:w="1944"/>
        <w:gridCol w:w="4248"/>
        <w:gridCol w:w="1368"/>
      </w:tblGrid>
      <w:tr w:rsidR="00027189" w14:paraId="35EC3BEF" w14:textId="77777777">
        <w:trPr>
          <w:cantSplit/>
          <w:tblHeader/>
          <w:jc w:val="center"/>
        </w:trPr>
        <w:tc>
          <w:tcPr>
            <w:tcW w:w="720" w:type="dxa"/>
            <w:shd w:val="clear" w:color="auto" w:fill="D9E2F3"/>
          </w:tcPr>
          <w:p w14:paraId="048F70EC" w14:textId="77777777" w:rsidR="00027189" w:rsidRDefault="005E01F2">
            <w:pPr>
              <w:jc w:val="center"/>
            </w:pPr>
            <w:r>
              <w:rPr>
                <w:b/>
                <w:sz w:val="22"/>
              </w:rPr>
              <w:t>Q.No</w:t>
            </w:r>
          </w:p>
        </w:tc>
        <w:tc>
          <w:tcPr>
            <w:tcW w:w="1368" w:type="dxa"/>
            <w:shd w:val="clear" w:color="auto" w:fill="D9E2F3"/>
          </w:tcPr>
          <w:p w14:paraId="0DEBC722" w14:textId="77777777" w:rsidR="00027189" w:rsidRDefault="005E01F2">
            <w:pPr>
              <w:jc w:val="center"/>
            </w:pPr>
            <w:r>
              <w:rPr>
                <w:b/>
                <w:sz w:val="22"/>
              </w:rPr>
              <w:t>Command</w:t>
            </w:r>
          </w:p>
        </w:tc>
        <w:tc>
          <w:tcPr>
            <w:tcW w:w="1944" w:type="dxa"/>
            <w:shd w:val="clear" w:color="auto" w:fill="D9E2F3"/>
          </w:tcPr>
          <w:p w14:paraId="29431C13" w14:textId="77777777" w:rsidR="00027189" w:rsidRDefault="005E01F2">
            <w:pPr>
              <w:jc w:val="center"/>
            </w:pPr>
            <w:r>
              <w:rPr>
                <w:b/>
                <w:sz w:val="22"/>
              </w:rPr>
              <w:t>Purpose</w:t>
            </w:r>
          </w:p>
        </w:tc>
        <w:tc>
          <w:tcPr>
            <w:tcW w:w="4248" w:type="dxa"/>
            <w:shd w:val="clear" w:color="auto" w:fill="D9E2F3"/>
          </w:tcPr>
          <w:p w14:paraId="0E98CBA3" w14:textId="77777777" w:rsidR="00027189" w:rsidRDefault="005E01F2">
            <w:pPr>
              <w:jc w:val="center"/>
            </w:pPr>
            <w:r>
              <w:rPr>
                <w:b/>
                <w:sz w:val="22"/>
              </w:rPr>
              <w:t>SQL Statement</w:t>
            </w:r>
          </w:p>
        </w:tc>
        <w:tc>
          <w:tcPr>
            <w:tcW w:w="1368" w:type="dxa"/>
            <w:shd w:val="clear" w:color="auto" w:fill="D9E2F3"/>
          </w:tcPr>
          <w:p w14:paraId="16C8F1AD" w14:textId="77777777" w:rsidR="00027189" w:rsidRDefault="005E01F2">
            <w:pPr>
              <w:jc w:val="center"/>
            </w:pPr>
            <w:r>
              <w:rPr>
                <w:b/>
                <w:sz w:val="22"/>
              </w:rPr>
              <w:t>Output Ref.</w:t>
            </w:r>
          </w:p>
        </w:tc>
      </w:tr>
      <w:tr w:rsidR="00027189" w14:paraId="33EAAD5D" w14:textId="77777777">
        <w:trPr>
          <w:cantSplit/>
          <w:jc w:val="center"/>
        </w:trPr>
        <w:tc>
          <w:tcPr>
            <w:tcW w:w="720" w:type="dxa"/>
          </w:tcPr>
          <w:p w14:paraId="42C4219B" w14:textId="77777777" w:rsidR="00027189" w:rsidRDefault="00027189">
            <w:pPr>
              <w:spacing w:before="20" w:after="40"/>
              <w:jc w:val="center"/>
            </w:pPr>
            <w:r>
              <w:rPr>
                <w:sz w:val="17"/>
              </w:rPr>
              <w:t>Q46</w:t>
            </w:r>
          </w:p>
        </w:tc>
        <w:tc>
          <w:tcPr>
            <w:tcW w:w="1368" w:type="dxa"/>
          </w:tcPr>
          <w:p w14:paraId="794A12B8" w14:textId="77777777" w:rsidR="00027189" w:rsidRDefault="00027189">
            <w:pPr>
              <w:spacing w:before="20" w:after="40"/>
              <w:jc w:val="center"/>
            </w:pPr>
            <w:r>
              <w:rPr>
                <w:sz w:val="17"/>
              </w:rPr>
              <w:t>GRANT</w:t>
            </w:r>
          </w:p>
        </w:tc>
        <w:tc>
          <w:tcPr>
            <w:tcW w:w="1944" w:type="dxa"/>
          </w:tcPr>
          <w:p w14:paraId="29BD0DC3" w14:textId="77777777" w:rsidR="00027189" w:rsidRDefault="00027189">
            <w:pPr>
              <w:spacing w:before="20" w:after="40"/>
            </w:pPr>
            <w:r>
              <w:rPr>
                <w:sz w:val="17"/>
              </w:rPr>
              <w:t>Give a clerk role read and insert rights on transactions</w:t>
            </w:r>
          </w:p>
        </w:tc>
        <w:tc>
          <w:tcPr>
            <w:tcW w:w="4248" w:type="dxa"/>
          </w:tcPr>
          <w:p w14:paraId="54C5C17D" w14:textId="77777777" w:rsidR="00027189" w:rsidRDefault="00027189">
            <w:pPr>
              <w:spacing w:before="20" w:after="40"/>
            </w:pPr>
            <w:r>
              <w:rPr>
                <w:rFonts w:ascii="Courier New" w:hAnsi="Courier New" w:cs="Courier New"/>
                <w:sz w:val="15"/>
              </w:rPr>
              <w:t>CREATE ROLE clerk_role;</w:t>
            </w:r>
            <w:r>
              <w:rPr>
                <w:rFonts w:ascii="Courier New" w:hAnsi="Courier New" w:cs="Courier New"/>
                <w:sz w:val="15"/>
              </w:rPr>
              <w:br/>
            </w:r>
            <w:r>
              <w:rPr>
                <w:rFonts w:ascii="Courier New" w:hAnsi="Courier New" w:cs="Courier New"/>
                <w:sz w:val="15"/>
              </w:rPr>
              <w:br/>
              <w:t>GRANT SELECT, INSERT</w:t>
            </w:r>
            <w:r>
              <w:rPr>
                <w:rFonts w:ascii="Courier New" w:hAnsi="Courier New" w:cs="Courier New"/>
                <w:sz w:val="15"/>
              </w:rPr>
              <w:br/>
              <w:t>ON TRANSACTION_TABLE</w:t>
            </w:r>
            <w:r>
              <w:rPr>
                <w:rFonts w:ascii="Courier New" w:hAnsi="Courier New" w:cs="Courier New"/>
                <w:sz w:val="15"/>
              </w:rPr>
              <w:br/>
              <w:t>TO clerk_role;</w:t>
            </w:r>
          </w:p>
        </w:tc>
        <w:tc>
          <w:tcPr>
            <w:tcW w:w="1368" w:type="dxa"/>
          </w:tcPr>
          <w:p w14:paraId="419CB579" w14:textId="77777777" w:rsidR="00027189" w:rsidRDefault="00027189">
            <w:pPr>
              <w:spacing w:before="20" w:after="40"/>
              <w:jc w:val="center"/>
            </w:pPr>
            <w:r>
              <w:rPr>
                <w:sz w:val="17"/>
              </w:rPr>
              <w:t>App. B</w:t>
            </w:r>
            <w:r>
              <w:rPr>
                <w:sz w:val="17"/>
              </w:rPr>
              <w:br/>
              <w:t>Q46</w:t>
            </w:r>
          </w:p>
        </w:tc>
      </w:tr>
      <w:tr w:rsidR="00027189" w14:paraId="15E110A6" w14:textId="77777777">
        <w:trPr>
          <w:cantSplit/>
          <w:jc w:val="center"/>
        </w:trPr>
        <w:tc>
          <w:tcPr>
            <w:tcW w:w="720" w:type="dxa"/>
          </w:tcPr>
          <w:p w14:paraId="4D098A6C" w14:textId="77777777" w:rsidR="00027189" w:rsidRDefault="00027189">
            <w:pPr>
              <w:spacing w:before="20" w:after="40"/>
              <w:jc w:val="center"/>
            </w:pPr>
            <w:r>
              <w:rPr>
                <w:sz w:val="17"/>
              </w:rPr>
              <w:t>Q47</w:t>
            </w:r>
          </w:p>
        </w:tc>
        <w:tc>
          <w:tcPr>
            <w:tcW w:w="1368" w:type="dxa"/>
          </w:tcPr>
          <w:p w14:paraId="02102F93" w14:textId="77777777" w:rsidR="00027189" w:rsidRDefault="00027189">
            <w:pPr>
              <w:spacing w:before="20" w:after="40"/>
              <w:jc w:val="center"/>
            </w:pPr>
            <w:r>
              <w:rPr>
                <w:sz w:val="17"/>
              </w:rPr>
              <w:t>REVOKE</w:t>
            </w:r>
          </w:p>
        </w:tc>
        <w:tc>
          <w:tcPr>
            <w:tcW w:w="1944" w:type="dxa"/>
          </w:tcPr>
          <w:p w14:paraId="41FDC1D1" w14:textId="77777777" w:rsidR="00027189" w:rsidRDefault="00027189">
            <w:pPr>
              <w:spacing w:before="20" w:after="40"/>
            </w:pPr>
            <w:r>
              <w:rPr>
                <w:sz w:val="17"/>
              </w:rPr>
              <w:t>Withdraw the insert right again</w:t>
            </w:r>
          </w:p>
        </w:tc>
        <w:tc>
          <w:tcPr>
            <w:tcW w:w="4248" w:type="dxa"/>
          </w:tcPr>
          <w:p w14:paraId="3F01373C" w14:textId="77777777" w:rsidR="00027189" w:rsidRDefault="00027189">
            <w:pPr>
              <w:spacing w:before="20" w:after="40"/>
            </w:pPr>
            <w:r>
              <w:rPr>
                <w:rFonts w:ascii="Courier New" w:hAnsi="Courier New" w:cs="Courier New"/>
                <w:sz w:val="15"/>
              </w:rPr>
              <w:t>REVOKE INSERT</w:t>
            </w:r>
            <w:r>
              <w:rPr>
                <w:rFonts w:ascii="Courier New" w:hAnsi="Courier New" w:cs="Courier New"/>
                <w:sz w:val="15"/>
              </w:rPr>
              <w:br/>
              <w:t>ON TRANSACTION_TABLE</w:t>
            </w:r>
            <w:r>
              <w:rPr>
                <w:rFonts w:ascii="Courier New" w:hAnsi="Courier New" w:cs="Courier New"/>
                <w:sz w:val="15"/>
              </w:rPr>
              <w:br/>
              <w:t>FROM clerk_role;</w:t>
            </w:r>
          </w:p>
        </w:tc>
        <w:tc>
          <w:tcPr>
            <w:tcW w:w="1368" w:type="dxa"/>
          </w:tcPr>
          <w:p w14:paraId="2CB0CE24" w14:textId="77777777" w:rsidR="00027189" w:rsidRDefault="00027189">
            <w:pPr>
              <w:spacing w:before="20" w:after="40"/>
              <w:jc w:val="center"/>
            </w:pPr>
            <w:r>
              <w:rPr>
                <w:sz w:val="17"/>
              </w:rPr>
              <w:t>App. B</w:t>
            </w:r>
            <w:r>
              <w:rPr>
                <w:sz w:val="17"/>
              </w:rPr>
              <w:br/>
              <w:t>Q47</w:t>
            </w:r>
          </w:p>
        </w:tc>
      </w:tr>
      <w:tr w:rsidR="00027189" w14:paraId="6A453A63" w14:textId="77777777">
        <w:trPr>
          <w:cantSplit/>
          <w:jc w:val="center"/>
        </w:trPr>
        <w:tc>
          <w:tcPr>
            <w:tcW w:w="720" w:type="dxa"/>
          </w:tcPr>
          <w:p w14:paraId="76487469" w14:textId="77777777" w:rsidR="00027189" w:rsidRDefault="00027189">
            <w:pPr>
              <w:spacing w:before="20" w:after="40"/>
              <w:jc w:val="center"/>
            </w:pPr>
            <w:r>
              <w:rPr>
                <w:sz w:val="17"/>
              </w:rPr>
              <w:t>Q48</w:t>
            </w:r>
          </w:p>
        </w:tc>
        <w:tc>
          <w:tcPr>
            <w:tcW w:w="1368" w:type="dxa"/>
          </w:tcPr>
          <w:p w14:paraId="54A6E49E" w14:textId="77777777" w:rsidR="00027189" w:rsidRDefault="00027189">
            <w:pPr>
              <w:spacing w:before="20" w:after="40"/>
              <w:jc w:val="center"/>
            </w:pPr>
            <w:r>
              <w:rPr>
                <w:sz w:val="17"/>
              </w:rPr>
              <w:t>COMMIT</w:t>
            </w:r>
          </w:p>
        </w:tc>
        <w:tc>
          <w:tcPr>
            <w:tcW w:w="1944" w:type="dxa"/>
          </w:tcPr>
          <w:p w14:paraId="219D60A2" w14:textId="77777777" w:rsidR="00027189" w:rsidRDefault="00027189">
            <w:pPr>
              <w:spacing w:before="20" w:after="40"/>
            </w:pPr>
            <w:r>
              <w:rPr>
                <w:sz w:val="17"/>
              </w:rPr>
              <w:t>Make a fund transfer permanent</w:t>
            </w:r>
          </w:p>
        </w:tc>
        <w:tc>
          <w:tcPr>
            <w:tcW w:w="4248" w:type="dxa"/>
          </w:tcPr>
          <w:p w14:paraId="2D90FB86" w14:textId="77777777" w:rsidR="00027189" w:rsidRDefault="00027189">
            <w:pPr>
              <w:spacing w:before="20" w:after="40"/>
            </w:pPr>
            <w:r>
              <w:rPr>
                <w:rFonts w:ascii="Courier New" w:hAnsi="Courier New" w:cs="Courier New"/>
                <w:sz w:val="15"/>
              </w:rPr>
              <w:t>BEGIN;</w:t>
            </w:r>
            <w:r>
              <w:rPr>
                <w:rFonts w:ascii="Courier New" w:hAnsi="Courier New" w:cs="Courier New"/>
                <w:sz w:val="15"/>
              </w:rPr>
              <w:br/>
              <w:t>UPDATE ACCOUNT SET Balance = Balance - 2000</w:t>
            </w:r>
            <w:r>
              <w:rPr>
                <w:rFonts w:ascii="Courier New" w:hAnsi="Courier New" w:cs="Courier New"/>
                <w:sz w:val="15"/>
              </w:rPr>
              <w:br/>
              <w:t>WHERE Account_Number = 10000002;</w:t>
            </w:r>
            <w:r>
              <w:rPr>
                <w:rFonts w:ascii="Courier New" w:hAnsi="Courier New" w:cs="Courier New"/>
                <w:sz w:val="15"/>
              </w:rPr>
              <w:br/>
              <w:t>UPDATE ACCOUNT SET Balance = Balance + 2000</w:t>
            </w:r>
            <w:r>
              <w:rPr>
                <w:rFonts w:ascii="Courier New" w:hAnsi="Courier New" w:cs="Courier New"/>
                <w:sz w:val="15"/>
              </w:rPr>
              <w:br/>
              <w:t>WHERE Account_Number = 10000001;</w:t>
            </w:r>
            <w:r>
              <w:rPr>
                <w:rFonts w:ascii="Courier New" w:hAnsi="Courier New" w:cs="Courier New"/>
                <w:sz w:val="15"/>
              </w:rPr>
              <w:br/>
              <w:t>COMMIT;</w:t>
            </w:r>
            <w:r>
              <w:rPr>
                <w:rFonts w:ascii="Courier New" w:hAnsi="Courier New" w:cs="Courier New"/>
                <w:sz w:val="15"/>
              </w:rPr>
              <w:br/>
            </w:r>
            <w:r>
              <w:rPr>
                <w:rFonts w:ascii="Courier New" w:hAnsi="Courier New" w:cs="Courier New"/>
                <w:sz w:val="15"/>
              </w:rPr>
              <w:br/>
              <w:t>SELECT Account_Number, Balance FROM ACCOUNT</w:t>
            </w:r>
            <w:r>
              <w:rPr>
                <w:rFonts w:ascii="Courier New" w:hAnsi="Courier New" w:cs="Courier New"/>
                <w:sz w:val="15"/>
              </w:rPr>
              <w:br/>
              <w:t>WHERE Account_Number IN (10000001, 10000002)</w:t>
            </w:r>
            <w:r>
              <w:rPr>
                <w:rFonts w:ascii="Courier New" w:hAnsi="Courier New" w:cs="Courier New"/>
                <w:sz w:val="15"/>
              </w:rPr>
              <w:br/>
              <w:t>ORDER BY Account_Number;</w:t>
            </w:r>
          </w:p>
        </w:tc>
        <w:tc>
          <w:tcPr>
            <w:tcW w:w="1368" w:type="dxa"/>
          </w:tcPr>
          <w:p w14:paraId="2E0E00E6" w14:textId="77777777" w:rsidR="00027189" w:rsidRDefault="00027189">
            <w:pPr>
              <w:spacing w:before="20" w:after="40"/>
              <w:jc w:val="center"/>
            </w:pPr>
            <w:r>
              <w:rPr>
                <w:sz w:val="17"/>
              </w:rPr>
              <w:t>App. B</w:t>
            </w:r>
            <w:r>
              <w:rPr>
                <w:sz w:val="17"/>
              </w:rPr>
              <w:br/>
              <w:t>Q48</w:t>
            </w:r>
          </w:p>
        </w:tc>
      </w:tr>
      <w:tr w:rsidR="00027189" w14:paraId="10EEFBD7" w14:textId="77777777">
        <w:trPr>
          <w:cantSplit/>
          <w:jc w:val="center"/>
        </w:trPr>
        <w:tc>
          <w:tcPr>
            <w:tcW w:w="720" w:type="dxa"/>
          </w:tcPr>
          <w:p w14:paraId="7CDDE910" w14:textId="77777777" w:rsidR="00027189" w:rsidRDefault="00027189">
            <w:pPr>
              <w:spacing w:before="20" w:after="40"/>
              <w:jc w:val="center"/>
            </w:pPr>
            <w:r>
              <w:rPr>
                <w:sz w:val="17"/>
              </w:rPr>
              <w:t>Q49</w:t>
            </w:r>
          </w:p>
        </w:tc>
        <w:tc>
          <w:tcPr>
            <w:tcW w:w="1368" w:type="dxa"/>
          </w:tcPr>
          <w:p w14:paraId="684309BD" w14:textId="77777777" w:rsidR="00027189" w:rsidRDefault="00027189">
            <w:pPr>
              <w:spacing w:before="20" w:after="40"/>
              <w:jc w:val="center"/>
            </w:pPr>
            <w:r>
              <w:rPr>
                <w:sz w:val="17"/>
              </w:rPr>
              <w:t>SAVEPOINT</w:t>
            </w:r>
          </w:p>
        </w:tc>
        <w:tc>
          <w:tcPr>
            <w:tcW w:w="1944" w:type="dxa"/>
          </w:tcPr>
          <w:p w14:paraId="6ED98C79" w14:textId="77777777" w:rsidR="00027189" w:rsidRDefault="00027189">
            <w:pPr>
              <w:spacing w:before="20" w:after="40"/>
            </w:pPr>
            <w:r>
              <w:rPr>
                <w:sz w:val="17"/>
              </w:rPr>
              <w:t>Mark a point inside a running transaction</w:t>
            </w:r>
          </w:p>
        </w:tc>
        <w:tc>
          <w:tcPr>
            <w:tcW w:w="4248" w:type="dxa"/>
          </w:tcPr>
          <w:p w14:paraId="2AEEDE9E" w14:textId="77777777" w:rsidR="00027189" w:rsidRDefault="00027189">
            <w:pPr>
              <w:spacing w:before="20" w:after="40"/>
            </w:pPr>
            <w:r>
              <w:rPr>
                <w:rFonts w:ascii="Courier New" w:hAnsi="Courier New" w:cs="Courier New"/>
                <w:sz w:val="15"/>
              </w:rPr>
              <w:t>BEGIN;</w:t>
            </w:r>
            <w:r>
              <w:rPr>
                <w:rFonts w:ascii="Courier New" w:hAnsi="Courier New" w:cs="Courier New"/>
                <w:sz w:val="15"/>
              </w:rPr>
              <w:br/>
              <w:t>UPDATE ACCOUNT SET Balance = Balance - 500</w:t>
            </w:r>
            <w:r>
              <w:rPr>
                <w:rFonts w:ascii="Courier New" w:hAnsi="Courier New" w:cs="Courier New"/>
                <w:sz w:val="15"/>
              </w:rPr>
              <w:br/>
              <w:t>WHERE Account_Number = 10000003;</w:t>
            </w:r>
            <w:r>
              <w:rPr>
                <w:rFonts w:ascii="Courier New" w:hAnsi="Courier New" w:cs="Courier New"/>
                <w:sz w:val="15"/>
              </w:rPr>
              <w:br/>
              <w:t>SAVEPOINT sp_after_debit;</w:t>
            </w:r>
            <w:r>
              <w:rPr>
                <w:rFonts w:ascii="Courier New" w:hAnsi="Courier New" w:cs="Courier New"/>
                <w:sz w:val="15"/>
              </w:rPr>
              <w:br/>
              <w:t>UPDATE ACCOUNT SET Balance = Balance + 500</w:t>
            </w:r>
            <w:r>
              <w:rPr>
                <w:rFonts w:ascii="Courier New" w:hAnsi="Courier New" w:cs="Courier New"/>
                <w:sz w:val="15"/>
              </w:rPr>
              <w:br/>
              <w:t>WHERE Account_Number = 10000005;  -- wrong account</w:t>
            </w:r>
          </w:p>
        </w:tc>
        <w:tc>
          <w:tcPr>
            <w:tcW w:w="1368" w:type="dxa"/>
          </w:tcPr>
          <w:p w14:paraId="28DF132A" w14:textId="77777777" w:rsidR="00027189" w:rsidRDefault="00027189">
            <w:pPr>
              <w:spacing w:before="20" w:after="40"/>
              <w:jc w:val="center"/>
            </w:pPr>
            <w:r>
              <w:rPr>
                <w:sz w:val="17"/>
              </w:rPr>
              <w:t>App. B</w:t>
            </w:r>
            <w:r>
              <w:rPr>
                <w:sz w:val="17"/>
              </w:rPr>
              <w:br/>
              <w:t>Q49</w:t>
            </w:r>
          </w:p>
        </w:tc>
      </w:tr>
      <w:tr w:rsidR="00027189" w14:paraId="6D65A52B" w14:textId="77777777">
        <w:trPr>
          <w:cantSplit/>
          <w:jc w:val="center"/>
        </w:trPr>
        <w:tc>
          <w:tcPr>
            <w:tcW w:w="720" w:type="dxa"/>
          </w:tcPr>
          <w:p w14:paraId="3B4028D1" w14:textId="77777777" w:rsidR="00027189" w:rsidRDefault="00027189">
            <w:pPr>
              <w:spacing w:before="20" w:after="40"/>
              <w:jc w:val="center"/>
            </w:pPr>
            <w:r>
              <w:rPr>
                <w:sz w:val="17"/>
              </w:rPr>
              <w:t>Q50</w:t>
            </w:r>
          </w:p>
        </w:tc>
        <w:tc>
          <w:tcPr>
            <w:tcW w:w="1368" w:type="dxa"/>
          </w:tcPr>
          <w:p w14:paraId="276ABF3B" w14:textId="77777777" w:rsidR="00027189" w:rsidRDefault="00027189">
            <w:pPr>
              <w:spacing w:before="20" w:after="40"/>
              <w:jc w:val="center"/>
            </w:pPr>
            <w:r>
              <w:rPr>
                <w:sz w:val="17"/>
              </w:rPr>
              <w:t>ROLLBACK</w:t>
            </w:r>
          </w:p>
        </w:tc>
        <w:tc>
          <w:tcPr>
            <w:tcW w:w="1944" w:type="dxa"/>
          </w:tcPr>
          <w:p w14:paraId="45370417" w14:textId="77777777" w:rsidR="00027189" w:rsidRDefault="00027189">
            <w:pPr>
              <w:spacing w:before="20" w:after="40"/>
            </w:pPr>
            <w:r>
              <w:rPr>
                <w:sz w:val="17"/>
              </w:rPr>
              <w:t>Undo the wrong credit, then complete correctly</w:t>
            </w:r>
          </w:p>
        </w:tc>
        <w:tc>
          <w:tcPr>
            <w:tcW w:w="4248" w:type="dxa"/>
          </w:tcPr>
          <w:p w14:paraId="6AA4AF09" w14:textId="77777777" w:rsidR="00027189" w:rsidRDefault="00027189">
            <w:pPr>
              <w:spacing w:before="20" w:after="40"/>
            </w:pPr>
            <w:r>
              <w:rPr>
                <w:rFonts w:ascii="Courier New" w:hAnsi="Courier New" w:cs="Courier New"/>
                <w:sz w:val="15"/>
              </w:rPr>
              <w:t>ROLLBACK TO SAVEPOINT sp_after_debit;</w:t>
            </w:r>
            <w:r>
              <w:rPr>
                <w:rFonts w:ascii="Courier New" w:hAnsi="Courier New" w:cs="Courier New"/>
                <w:sz w:val="15"/>
              </w:rPr>
              <w:br/>
              <w:t>UPDATE ACCOUNT SET Balance = Balance + 500</w:t>
            </w:r>
            <w:r>
              <w:rPr>
                <w:rFonts w:ascii="Courier New" w:hAnsi="Courier New" w:cs="Courier New"/>
                <w:sz w:val="15"/>
              </w:rPr>
              <w:br/>
              <w:t>WHERE Account_Number = 10000004;</w:t>
            </w:r>
            <w:r>
              <w:rPr>
                <w:rFonts w:ascii="Courier New" w:hAnsi="Courier New" w:cs="Courier New"/>
                <w:sz w:val="15"/>
              </w:rPr>
              <w:br/>
              <w:t>COMMIT;</w:t>
            </w:r>
            <w:r>
              <w:rPr>
                <w:rFonts w:ascii="Courier New" w:hAnsi="Courier New" w:cs="Courier New"/>
                <w:sz w:val="15"/>
              </w:rPr>
              <w:br/>
            </w:r>
            <w:r>
              <w:rPr>
                <w:rFonts w:ascii="Courier New" w:hAnsi="Courier New" w:cs="Courier New"/>
                <w:sz w:val="15"/>
              </w:rPr>
              <w:br/>
              <w:t>SELECT Account_Number, Balance FROM ACCOUNT</w:t>
            </w:r>
            <w:r>
              <w:rPr>
                <w:rFonts w:ascii="Courier New" w:hAnsi="Courier New" w:cs="Courier New"/>
                <w:sz w:val="15"/>
              </w:rPr>
              <w:br/>
              <w:t>WHERE Account_Number IN (10000003, 10000004, 10000005)</w:t>
            </w:r>
            <w:r>
              <w:rPr>
                <w:rFonts w:ascii="Courier New" w:hAnsi="Courier New" w:cs="Courier New"/>
                <w:sz w:val="15"/>
              </w:rPr>
              <w:br/>
              <w:t>ORDER BY Account_Number;</w:t>
            </w:r>
          </w:p>
        </w:tc>
        <w:tc>
          <w:tcPr>
            <w:tcW w:w="1368" w:type="dxa"/>
          </w:tcPr>
          <w:p w14:paraId="4ADBCD74" w14:textId="77777777" w:rsidR="00027189" w:rsidRDefault="00027189">
            <w:pPr>
              <w:spacing w:before="20" w:after="40"/>
              <w:jc w:val="center"/>
            </w:pPr>
            <w:r>
              <w:rPr>
                <w:sz w:val="17"/>
              </w:rPr>
              <w:t>Fig. 7.7</w:t>
            </w:r>
          </w:p>
        </w:tc>
      </w:tr>
    </w:tbl>
    <w:p w14:paraId="6F7E4E24" w14:textId="77777777" w:rsidR="00027189" w:rsidRDefault="00027189">
      <w:pPr>
        <w:spacing w:after="40"/>
      </w:pPr>
    </w:p>
    <w:p w14:paraId="5B88AE17" w14:textId="77777777" w:rsidR="00027189" w:rsidRDefault="005E01F2">
      <w:pPr>
        <w:pStyle w:val="Heading3"/>
      </w:pPr>
      <w:r>
        <w:t>5.7  CRUD Operations (INSERT, UPDATE, DELETE)</w:t>
      </w:r>
    </w:p>
    <w:p w14:paraId="258BA1AB" w14:textId="77777777" w:rsidR="00027189" w:rsidRDefault="005E01F2">
      <w:pPr>
        <w:pStyle w:val="BodyText"/>
        <w:keepNext/>
        <w:spacing w:before="160" w:after="80"/>
        <w:jc w:val="center"/>
      </w:pPr>
      <w:r>
        <w:rPr>
          <w:b/>
          <w:color w:val="000000"/>
          <w:sz w:val="22"/>
        </w:rPr>
        <w:t>Table 5.7: CRUD Operations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792863E3" w14:textId="77777777">
        <w:trPr>
          <w:cantSplit/>
          <w:tblHeader/>
          <w:jc w:val="center"/>
        </w:trPr>
        <w:tc>
          <w:tcPr>
            <w:tcW w:w="720" w:type="dxa"/>
            <w:shd w:val="clear" w:color="auto" w:fill="D9E2F3"/>
          </w:tcPr>
          <w:p w14:paraId="78C5D384" w14:textId="77777777" w:rsidR="00027189" w:rsidRDefault="005E01F2">
            <w:pPr>
              <w:jc w:val="center"/>
            </w:pPr>
            <w:r>
              <w:rPr>
                <w:b/>
                <w:sz w:val="22"/>
              </w:rPr>
              <w:t>Q.No</w:t>
            </w:r>
          </w:p>
        </w:tc>
        <w:tc>
          <w:tcPr>
            <w:tcW w:w="2088" w:type="dxa"/>
            <w:shd w:val="clear" w:color="auto" w:fill="D9E2F3"/>
          </w:tcPr>
          <w:p w14:paraId="58506A36" w14:textId="77777777" w:rsidR="00027189" w:rsidRDefault="005E01F2">
            <w:pPr>
              <w:jc w:val="center"/>
            </w:pPr>
            <w:r>
              <w:rPr>
                <w:b/>
                <w:sz w:val="22"/>
              </w:rPr>
              <w:t>Type (Nested / Correlated)</w:t>
            </w:r>
          </w:p>
        </w:tc>
        <w:tc>
          <w:tcPr>
            <w:tcW w:w="5472" w:type="dxa"/>
            <w:shd w:val="clear" w:color="auto" w:fill="D9E2F3"/>
          </w:tcPr>
          <w:p w14:paraId="20076BD1" w14:textId="77777777" w:rsidR="00027189" w:rsidRDefault="005E01F2">
            <w:pPr>
              <w:jc w:val="center"/>
            </w:pPr>
            <w:r>
              <w:rPr>
                <w:b/>
                <w:sz w:val="22"/>
              </w:rPr>
              <w:t>SQL Statement</w:t>
            </w:r>
          </w:p>
        </w:tc>
        <w:tc>
          <w:tcPr>
            <w:tcW w:w="1368" w:type="dxa"/>
            <w:shd w:val="clear" w:color="auto" w:fill="D9E2F3"/>
          </w:tcPr>
          <w:p w14:paraId="57BFEE5E" w14:textId="77777777" w:rsidR="00027189" w:rsidRDefault="005E01F2">
            <w:pPr>
              <w:jc w:val="center"/>
            </w:pPr>
            <w:r>
              <w:rPr>
                <w:b/>
                <w:sz w:val="22"/>
              </w:rPr>
              <w:t>Output Ref.</w:t>
            </w:r>
          </w:p>
        </w:tc>
      </w:tr>
      <w:tr w:rsidR="00027189" w14:paraId="5D077B40" w14:textId="77777777">
        <w:trPr>
          <w:cantSplit/>
          <w:jc w:val="center"/>
        </w:trPr>
        <w:tc>
          <w:tcPr>
            <w:tcW w:w="720" w:type="dxa"/>
          </w:tcPr>
          <w:p w14:paraId="1D8CF035" w14:textId="77777777" w:rsidR="00027189" w:rsidRDefault="00027189">
            <w:pPr>
              <w:spacing w:before="20" w:after="40"/>
              <w:jc w:val="center"/>
            </w:pPr>
            <w:r>
              <w:rPr>
                <w:sz w:val="17"/>
              </w:rPr>
              <w:lastRenderedPageBreak/>
              <w:t>Q25</w:t>
            </w:r>
          </w:p>
        </w:tc>
        <w:tc>
          <w:tcPr>
            <w:tcW w:w="2088" w:type="dxa"/>
          </w:tcPr>
          <w:p w14:paraId="42E7D4BB" w14:textId="77777777" w:rsidR="00027189" w:rsidRDefault="00027189">
            <w:pPr>
              <w:spacing w:before="20" w:after="40"/>
            </w:pPr>
            <w:r>
              <w:rPr>
                <w:sz w:val="17"/>
              </w:rPr>
              <w:t>UPDATE</w:t>
            </w:r>
            <w:r>
              <w:rPr>
                <w:sz w:val="17"/>
              </w:rPr>
              <w:br/>
              <w:t>Change the phone number of customer 1</w:t>
            </w:r>
          </w:p>
        </w:tc>
        <w:tc>
          <w:tcPr>
            <w:tcW w:w="5472" w:type="dxa"/>
          </w:tcPr>
          <w:p w14:paraId="52D8DB9B" w14:textId="77777777" w:rsidR="00027189" w:rsidRDefault="00027189">
            <w:pPr>
              <w:spacing w:before="20" w:after="40"/>
            </w:pPr>
            <w:r>
              <w:rPr>
                <w:rFonts w:ascii="Courier New" w:hAnsi="Courier New" w:cs="Courier New"/>
                <w:sz w:val="15"/>
              </w:rPr>
              <w:t>UPDATE CUSTOMER</w:t>
            </w:r>
            <w:r>
              <w:rPr>
                <w:rFonts w:ascii="Courier New" w:hAnsi="Courier New" w:cs="Courier New"/>
                <w:sz w:val="15"/>
              </w:rPr>
              <w:br/>
              <w:t>SET Phone = '9999999999'</w:t>
            </w:r>
            <w:r>
              <w:rPr>
                <w:rFonts w:ascii="Courier New" w:hAnsi="Courier New" w:cs="Courier New"/>
                <w:sz w:val="15"/>
              </w:rPr>
              <w:br/>
              <w:t>WHERE Customer_ID = 1;</w:t>
            </w:r>
          </w:p>
        </w:tc>
        <w:tc>
          <w:tcPr>
            <w:tcW w:w="1368" w:type="dxa"/>
          </w:tcPr>
          <w:p w14:paraId="646DA2B2" w14:textId="77777777" w:rsidR="00027189" w:rsidRDefault="00027189">
            <w:pPr>
              <w:spacing w:before="20" w:after="40"/>
              <w:jc w:val="center"/>
            </w:pPr>
            <w:r>
              <w:rPr>
                <w:sz w:val="17"/>
              </w:rPr>
              <w:t>App. B</w:t>
            </w:r>
            <w:r>
              <w:rPr>
                <w:sz w:val="17"/>
              </w:rPr>
              <w:br/>
              <w:t>Q25</w:t>
            </w:r>
          </w:p>
        </w:tc>
      </w:tr>
      <w:tr w:rsidR="00027189" w14:paraId="3ACACE54" w14:textId="77777777">
        <w:trPr>
          <w:cantSplit/>
          <w:jc w:val="center"/>
        </w:trPr>
        <w:tc>
          <w:tcPr>
            <w:tcW w:w="720" w:type="dxa"/>
          </w:tcPr>
          <w:p w14:paraId="0310385F" w14:textId="77777777" w:rsidR="00027189" w:rsidRDefault="00027189">
            <w:pPr>
              <w:spacing w:before="20" w:after="40"/>
              <w:jc w:val="center"/>
            </w:pPr>
            <w:r>
              <w:rPr>
                <w:sz w:val="17"/>
              </w:rPr>
              <w:t>Q26</w:t>
            </w:r>
          </w:p>
        </w:tc>
        <w:tc>
          <w:tcPr>
            <w:tcW w:w="2088" w:type="dxa"/>
          </w:tcPr>
          <w:p w14:paraId="204F3A21" w14:textId="77777777" w:rsidR="00027189" w:rsidRDefault="00027189">
            <w:pPr>
              <w:spacing w:before="20" w:after="40"/>
            </w:pPr>
            <w:r>
              <w:rPr>
                <w:sz w:val="17"/>
              </w:rPr>
              <w:t>SELECT</w:t>
            </w:r>
            <w:r>
              <w:rPr>
                <w:sz w:val="17"/>
              </w:rPr>
              <w:br/>
              <w:t>Verify the updated customer</w:t>
            </w:r>
          </w:p>
        </w:tc>
        <w:tc>
          <w:tcPr>
            <w:tcW w:w="5472" w:type="dxa"/>
          </w:tcPr>
          <w:p w14:paraId="1A75BE83"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CUSTOMER</w:t>
            </w:r>
            <w:r>
              <w:rPr>
                <w:rFonts w:ascii="Courier New" w:hAnsi="Courier New" w:cs="Courier New"/>
                <w:sz w:val="15"/>
              </w:rPr>
              <w:br/>
              <w:t>WHERE Customer_ID = 1;</w:t>
            </w:r>
          </w:p>
        </w:tc>
        <w:tc>
          <w:tcPr>
            <w:tcW w:w="1368" w:type="dxa"/>
          </w:tcPr>
          <w:p w14:paraId="321A6CC0" w14:textId="77777777" w:rsidR="00027189" w:rsidRDefault="00027189">
            <w:pPr>
              <w:spacing w:before="20" w:after="40"/>
              <w:jc w:val="center"/>
            </w:pPr>
            <w:r>
              <w:rPr>
                <w:sz w:val="17"/>
              </w:rPr>
              <w:t>App. B</w:t>
            </w:r>
            <w:r>
              <w:rPr>
                <w:sz w:val="17"/>
              </w:rPr>
              <w:br/>
              <w:t>Q26</w:t>
            </w:r>
          </w:p>
        </w:tc>
      </w:tr>
      <w:tr w:rsidR="00027189" w14:paraId="4D59E15B" w14:textId="77777777">
        <w:trPr>
          <w:cantSplit/>
          <w:jc w:val="center"/>
        </w:trPr>
        <w:tc>
          <w:tcPr>
            <w:tcW w:w="720" w:type="dxa"/>
          </w:tcPr>
          <w:p w14:paraId="115A386C" w14:textId="77777777" w:rsidR="00027189" w:rsidRDefault="00027189">
            <w:pPr>
              <w:spacing w:before="20" w:after="40"/>
              <w:jc w:val="center"/>
            </w:pPr>
            <w:r>
              <w:rPr>
                <w:sz w:val="17"/>
              </w:rPr>
              <w:t>Q27</w:t>
            </w:r>
          </w:p>
        </w:tc>
        <w:tc>
          <w:tcPr>
            <w:tcW w:w="2088" w:type="dxa"/>
          </w:tcPr>
          <w:p w14:paraId="4D333AC9" w14:textId="77777777" w:rsidR="00027189" w:rsidRDefault="00027189">
            <w:pPr>
              <w:spacing w:before="20" w:after="40"/>
            </w:pPr>
            <w:r>
              <w:rPr>
                <w:sz w:val="17"/>
              </w:rPr>
              <w:t>UPDATE</w:t>
            </w:r>
            <w:r>
              <w:rPr>
                <w:sz w:val="17"/>
              </w:rPr>
              <w:br/>
              <w:t>Mark account 10000004 as Inactive</w:t>
            </w:r>
          </w:p>
        </w:tc>
        <w:tc>
          <w:tcPr>
            <w:tcW w:w="5472" w:type="dxa"/>
          </w:tcPr>
          <w:p w14:paraId="416309A9" w14:textId="77777777" w:rsidR="00027189" w:rsidRDefault="00027189">
            <w:pPr>
              <w:spacing w:before="20" w:after="40"/>
            </w:pPr>
            <w:r>
              <w:rPr>
                <w:rFonts w:ascii="Courier New" w:hAnsi="Courier New" w:cs="Courier New"/>
                <w:sz w:val="15"/>
              </w:rPr>
              <w:t>UPDATE ACCOUNT</w:t>
            </w:r>
            <w:r>
              <w:rPr>
                <w:rFonts w:ascii="Courier New" w:hAnsi="Courier New" w:cs="Courier New"/>
                <w:sz w:val="15"/>
              </w:rPr>
              <w:br/>
              <w:t>SET Status = 'Inactive'</w:t>
            </w:r>
            <w:r>
              <w:rPr>
                <w:rFonts w:ascii="Courier New" w:hAnsi="Courier New" w:cs="Courier New"/>
                <w:sz w:val="15"/>
              </w:rPr>
              <w:br/>
              <w:t>WHERE Account_Number = 10000004;</w:t>
            </w:r>
          </w:p>
        </w:tc>
        <w:tc>
          <w:tcPr>
            <w:tcW w:w="1368" w:type="dxa"/>
          </w:tcPr>
          <w:p w14:paraId="0F766DAB" w14:textId="77777777" w:rsidR="00027189" w:rsidRDefault="00027189">
            <w:pPr>
              <w:spacing w:before="20" w:after="40"/>
              <w:jc w:val="center"/>
            </w:pPr>
            <w:r>
              <w:rPr>
                <w:sz w:val="17"/>
              </w:rPr>
              <w:t>App. B</w:t>
            </w:r>
            <w:r>
              <w:rPr>
                <w:sz w:val="17"/>
              </w:rPr>
              <w:br/>
              <w:t>Q27</w:t>
            </w:r>
          </w:p>
        </w:tc>
      </w:tr>
      <w:tr w:rsidR="00027189" w14:paraId="406F26AF" w14:textId="77777777">
        <w:trPr>
          <w:cantSplit/>
          <w:jc w:val="center"/>
        </w:trPr>
        <w:tc>
          <w:tcPr>
            <w:tcW w:w="720" w:type="dxa"/>
          </w:tcPr>
          <w:p w14:paraId="0C274EA8" w14:textId="77777777" w:rsidR="00027189" w:rsidRDefault="00027189">
            <w:pPr>
              <w:spacing w:before="20" w:after="40"/>
              <w:jc w:val="center"/>
            </w:pPr>
            <w:r>
              <w:rPr>
                <w:sz w:val="17"/>
              </w:rPr>
              <w:t>Q28</w:t>
            </w:r>
          </w:p>
        </w:tc>
        <w:tc>
          <w:tcPr>
            <w:tcW w:w="2088" w:type="dxa"/>
          </w:tcPr>
          <w:p w14:paraId="5B013A67" w14:textId="77777777" w:rsidR="00027189" w:rsidRDefault="00027189">
            <w:pPr>
              <w:spacing w:before="20" w:after="40"/>
            </w:pPr>
            <w:r>
              <w:rPr>
                <w:sz w:val="17"/>
              </w:rPr>
              <w:t>SELECT</w:t>
            </w:r>
            <w:r>
              <w:rPr>
                <w:sz w:val="17"/>
              </w:rPr>
              <w:br/>
              <w:t>Verify the updated account</w:t>
            </w:r>
          </w:p>
        </w:tc>
        <w:tc>
          <w:tcPr>
            <w:tcW w:w="5472" w:type="dxa"/>
          </w:tcPr>
          <w:p w14:paraId="592A642C"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Account_Number = 10000004;</w:t>
            </w:r>
          </w:p>
        </w:tc>
        <w:tc>
          <w:tcPr>
            <w:tcW w:w="1368" w:type="dxa"/>
          </w:tcPr>
          <w:p w14:paraId="4A51D542" w14:textId="77777777" w:rsidR="00027189" w:rsidRDefault="00027189">
            <w:pPr>
              <w:spacing w:before="20" w:after="40"/>
              <w:jc w:val="center"/>
            </w:pPr>
            <w:r>
              <w:rPr>
                <w:sz w:val="17"/>
              </w:rPr>
              <w:t>App. B</w:t>
            </w:r>
            <w:r>
              <w:rPr>
                <w:sz w:val="17"/>
              </w:rPr>
              <w:br/>
              <w:t>Q28</w:t>
            </w:r>
          </w:p>
        </w:tc>
      </w:tr>
      <w:tr w:rsidR="00027189" w14:paraId="574EE20A" w14:textId="77777777">
        <w:trPr>
          <w:cantSplit/>
          <w:jc w:val="center"/>
        </w:trPr>
        <w:tc>
          <w:tcPr>
            <w:tcW w:w="720" w:type="dxa"/>
          </w:tcPr>
          <w:p w14:paraId="032BDC06" w14:textId="77777777" w:rsidR="00027189" w:rsidRDefault="00027189">
            <w:pPr>
              <w:spacing w:before="20" w:after="40"/>
              <w:jc w:val="center"/>
            </w:pPr>
            <w:r>
              <w:rPr>
                <w:sz w:val="17"/>
              </w:rPr>
              <w:t>Q29</w:t>
            </w:r>
          </w:p>
        </w:tc>
        <w:tc>
          <w:tcPr>
            <w:tcW w:w="2088" w:type="dxa"/>
          </w:tcPr>
          <w:p w14:paraId="44A47A7E" w14:textId="77777777" w:rsidR="00027189" w:rsidRDefault="00027189">
            <w:pPr>
              <w:spacing w:before="20" w:after="40"/>
            </w:pPr>
            <w:r>
              <w:rPr>
                <w:sz w:val="17"/>
              </w:rPr>
              <w:t>DELETE</w:t>
            </w:r>
            <w:r>
              <w:rPr>
                <w:sz w:val="17"/>
              </w:rPr>
              <w:br/>
              <w:t>Remove beneficiary 505</w:t>
            </w:r>
          </w:p>
        </w:tc>
        <w:tc>
          <w:tcPr>
            <w:tcW w:w="5472" w:type="dxa"/>
          </w:tcPr>
          <w:p w14:paraId="74FC02F9" w14:textId="77777777" w:rsidR="00027189" w:rsidRDefault="00027189">
            <w:pPr>
              <w:spacing w:before="20" w:after="40"/>
            </w:pPr>
            <w:r>
              <w:rPr>
                <w:rFonts w:ascii="Courier New" w:hAnsi="Courier New" w:cs="Courier New"/>
                <w:sz w:val="15"/>
              </w:rPr>
              <w:t>DELETE FROM BENEFICIARY</w:t>
            </w:r>
            <w:r>
              <w:rPr>
                <w:rFonts w:ascii="Courier New" w:hAnsi="Courier New" w:cs="Courier New"/>
                <w:sz w:val="15"/>
              </w:rPr>
              <w:br/>
              <w:t>WHERE Beneficiary_ID = 505;</w:t>
            </w:r>
          </w:p>
        </w:tc>
        <w:tc>
          <w:tcPr>
            <w:tcW w:w="1368" w:type="dxa"/>
          </w:tcPr>
          <w:p w14:paraId="030AFB14" w14:textId="77777777" w:rsidR="00027189" w:rsidRDefault="00027189">
            <w:pPr>
              <w:spacing w:before="20" w:after="40"/>
              <w:jc w:val="center"/>
            </w:pPr>
            <w:r>
              <w:rPr>
                <w:sz w:val="17"/>
              </w:rPr>
              <w:t>App. B</w:t>
            </w:r>
            <w:r>
              <w:rPr>
                <w:sz w:val="17"/>
              </w:rPr>
              <w:br/>
              <w:t>Q29</w:t>
            </w:r>
          </w:p>
        </w:tc>
      </w:tr>
      <w:tr w:rsidR="00027189" w14:paraId="626E93A6" w14:textId="77777777">
        <w:trPr>
          <w:cantSplit/>
          <w:jc w:val="center"/>
        </w:trPr>
        <w:tc>
          <w:tcPr>
            <w:tcW w:w="720" w:type="dxa"/>
          </w:tcPr>
          <w:p w14:paraId="0842872F" w14:textId="77777777" w:rsidR="00027189" w:rsidRDefault="00027189">
            <w:pPr>
              <w:spacing w:before="20" w:after="40"/>
              <w:jc w:val="center"/>
            </w:pPr>
            <w:r>
              <w:rPr>
                <w:sz w:val="17"/>
              </w:rPr>
              <w:t>Q30</w:t>
            </w:r>
          </w:p>
        </w:tc>
        <w:tc>
          <w:tcPr>
            <w:tcW w:w="2088" w:type="dxa"/>
          </w:tcPr>
          <w:p w14:paraId="7B48CF9E" w14:textId="77777777" w:rsidR="00027189" w:rsidRDefault="00027189">
            <w:pPr>
              <w:spacing w:before="20" w:after="40"/>
            </w:pPr>
            <w:r>
              <w:rPr>
                <w:sz w:val="17"/>
              </w:rPr>
              <w:t>SELECT</w:t>
            </w:r>
            <w:r>
              <w:rPr>
                <w:sz w:val="17"/>
              </w:rPr>
              <w:br/>
              <w:t>Verify the beneficiary is deleted</w:t>
            </w:r>
          </w:p>
        </w:tc>
        <w:tc>
          <w:tcPr>
            <w:tcW w:w="5472" w:type="dxa"/>
          </w:tcPr>
          <w:p w14:paraId="3351CD6C"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BENEFICIARY</w:t>
            </w:r>
            <w:r>
              <w:rPr>
                <w:rFonts w:ascii="Courier New" w:hAnsi="Courier New" w:cs="Courier New"/>
                <w:sz w:val="15"/>
              </w:rPr>
              <w:br/>
              <w:t>WHERE Beneficiary_ID = 505;</w:t>
            </w:r>
          </w:p>
        </w:tc>
        <w:tc>
          <w:tcPr>
            <w:tcW w:w="1368" w:type="dxa"/>
          </w:tcPr>
          <w:p w14:paraId="644266CC" w14:textId="77777777" w:rsidR="00027189" w:rsidRDefault="00027189">
            <w:pPr>
              <w:spacing w:before="20" w:after="40"/>
              <w:jc w:val="center"/>
            </w:pPr>
            <w:r>
              <w:rPr>
                <w:sz w:val="17"/>
              </w:rPr>
              <w:t>App. B</w:t>
            </w:r>
            <w:r>
              <w:rPr>
                <w:sz w:val="17"/>
              </w:rPr>
              <w:br/>
              <w:t>Q30</w:t>
            </w:r>
          </w:p>
        </w:tc>
      </w:tr>
    </w:tbl>
    <w:p w14:paraId="47232497" w14:textId="77777777" w:rsidR="00963D9A" w:rsidRDefault="00963D9A"/>
    <w:p w14:paraId="2A3F942A" w14:textId="77777777" w:rsidR="00027189" w:rsidRDefault="005E01F2">
      <w:r>
        <w:br w:type="page"/>
      </w:r>
    </w:p>
    <w:p w14:paraId="6423EAE5" w14:textId="77777777" w:rsidR="00027189" w:rsidRDefault="005E01F2">
      <w:pPr>
        <w:pStyle w:val="Heading2"/>
      </w:pPr>
      <w:r>
        <w:lastRenderedPageBreak/>
        <w:t>CHAPTER 6: MODULES AND FUNCTIONALITIES</w:t>
      </w:r>
    </w:p>
    <w:p w14:paraId="50F732A6" w14:textId="77777777" w:rsidR="00027189" w:rsidRDefault="005E01F2">
      <w:pPr>
        <w:pStyle w:val="BodyText"/>
      </w:pPr>
      <w:r>
        <w:rPr>
          <w:color w:val="000000"/>
          <w:sz w:val="22"/>
        </w:rPr>
        <w:t>The system is divided into eight modules. Table 6.1 lists the tables each module works on and a short paragraph below the table describes each module.</w:t>
      </w:r>
    </w:p>
    <w:p w14:paraId="365EF3E1" w14:textId="77777777" w:rsidR="00027189" w:rsidRDefault="005E01F2">
      <w:pPr>
        <w:pStyle w:val="BodyText"/>
        <w:keepNext/>
        <w:spacing w:before="160" w:after="80"/>
        <w:jc w:val="center"/>
      </w:pPr>
      <w:r>
        <w:rPr>
          <w:b/>
          <w:sz w:val="22"/>
        </w:rPr>
        <w:t>Table 6.1: Modules and Their Functionalities</w:t>
      </w:r>
    </w:p>
    <w:tbl>
      <w:tblPr>
        <w:tblStyle w:val="TableGrid"/>
        <w:tblW w:w="0" w:type="auto"/>
        <w:jc w:val="center"/>
        <w:tblLayout w:type="fixed"/>
        <w:tblLook w:val="04A0" w:firstRow="1" w:lastRow="0" w:firstColumn="1" w:lastColumn="0" w:noHBand="0" w:noVBand="1"/>
      </w:tblPr>
      <w:tblGrid>
        <w:gridCol w:w="1008"/>
        <w:gridCol w:w="2448"/>
        <w:gridCol w:w="3888"/>
        <w:gridCol w:w="2304"/>
      </w:tblGrid>
      <w:tr w:rsidR="00027189" w14:paraId="2B128360" w14:textId="77777777">
        <w:trPr>
          <w:cantSplit/>
          <w:jc w:val="center"/>
        </w:trPr>
        <w:tc>
          <w:tcPr>
            <w:tcW w:w="1008" w:type="dxa"/>
            <w:shd w:val="clear" w:color="auto" w:fill="D9E2F3"/>
          </w:tcPr>
          <w:p w14:paraId="73BED5F4" w14:textId="77777777" w:rsidR="00027189" w:rsidRDefault="005E01F2">
            <w:pPr>
              <w:keepNext/>
              <w:jc w:val="center"/>
            </w:pPr>
            <w:r>
              <w:rPr>
                <w:b/>
                <w:sz w:val="22"/>
              </w:rPr>
              <w:t>S.No</w:t>
            </w:r>
          </w:p>
        </w:tc>
        <w:tc>
          <w:tcPr>
            <w:tcW w:w="2448" w:type="dxa"/>
            <w:shd w:val="clear" w:color="auto" w:fill="D9E2F3"/>
          </w:tcPr>
          <w:p w14:paraId="7B22DBF6" w14:textId="77777777" w:rsidR="00027189" w:rsidRDefault="005E01F2">
            <w:pPr>
              <w:keepNext/>
              <w:jc w:val="center"/>
            </w:pPr>
            <w:r>
              <w:rPr>
                <w:b/>
                <w:sz w:val="22"/>
              </w:rPr>
              <w:t>Module Name</w:t>
            </w:r>
          </w:p>
        </w:tc>
        <w:tc>
          <w:tcPr>
            <w:tcW w:w="3888" w:type="dxa"/>
            <w:shd w:val="clear" w:color="auto" w:fill="D9E2F3"/>
          </w:tcPr>
          <w:p w14:paraId="035D62FC" w14:textId="77777777" w:rsidR="00027189" w:rsidRDefault="005E01F2">
            <w:pPr>
              <w:keepNext/>
              <w:jc w:val="center"/>
            </w:pPr>
            <w:r>
              <w:rPr>
                <w:b/>
                <w:sz w:val="22"/>
              </w:rPr>
              <w:t>Functionality</w:t>
            </w:r>
          </w:p>
        </w:tc>
        <w:tc>
          <w:tcPr>
            <w:tcW w:w="2304" w:type="dxa"/>
            <w:shd w:val="clear" w:color="auto" w:fill="D9E2F3"/>
          </w:tcPr>
          <w:p w14:paraId="30AAFF57" w14:textId="77777777" w:rsidR="00027189" w:rsidRDefault="005E01F2">
            <w:pPr>
              <w:keepNext/>
              <w:jc w:val="center"/>
            </w:pPr>
            <w:r>
              <w:rPr>
                <w:b/>
                <w:sz w:val="22"/>
              </w:rPr>
              <w:t>Tables Involved</w:t>
            </w:r>
          </w:p>
        </w:tc>
      </w:tr>
      <w:tr w:rsidR="00027189" w14:paraId="1581548D" w14:textId="77777777">
        <w:trPr>
          <w:cantSplit/>
          <w:jc w:val="center"/>
        </w:trPr>
        <w:tc>
          <w:tcPr>
            <w:tcW w:w="1008" w:type="dxa"/>
          </w:tcPr>
          <w:p w14:paraId="0046BA64" w14:textId="77777777" w:rsidR="00027189" w:rsidRDefault="00027189">
            <w:pPr>
              <w:keepNext/>
              <w:spacing w:before="20" w:after="40"/>
              <w:jc w:val="center"/>
            </w:pPr>
            <w:r>
              <w:rPr>
                <w:sz w:val="18"/>
              </w:rPr>
              <w:t>1</w:t>
            </w:r>
          </w:p>
        </w:tc>
        <w:tc>
          <w:tcPr>
            <w:tcW w:w="2448" w:type="dxa"/>
          </w:tcPr>
          <w:p w14:paraId="346950DE" w14:textId="77777777" w:rsidR="00027189" w:rsidRDefault="00027189">
            <w:pPr>
              <w:keepNext/>
              <w:spacing w:before="20" w:after="40"/>
            </w:pPr>
            <w:r>
              <w:rPr>
                <w:sz w:val="18"/>
              </w:rPr>
              <w:t>Branch Management</w:t>
            </w:r>
          </w:p>
        </w:tc>
        <w:tc>
          <w:tcPr>
            <w:tcW w:w="3888" w:type="dxa"/>
          </w:tcPr>
          <w:p w14:paraId="47501384" w14:textId="77777777" w:rsidR="00027189" w:rsidRDefault="00027189">
            <w:pPr>
              <w:keepNext/>
              <w:spacing w:before="20" w:after="40"/>
            </w:pPr>
            <w:r>
              <w:rPr>
                <w:sz w:val="18"/>
              </w:rPr>
              <w:t>Stores branch details and IFSC codes; lists the customers and employees of each branch.</w:t>
            </w:r>
          </w:p>
        </w:tc>
        <w:tc>
          <w:tcPr>
            <w:tcW w:w="2304" w:type="dxa"/>
          </w:tcPr>
          <w:p w14:paraId="66098006" w14:textId="77777777" w:rsidR="00027189" w:rsidRDefault="00027189">
            <w:pPr>
              <w:keepNext/>
              <w:spacing w:before="20" w:after="40"/>
            </w:pPr>
            <w:r>
              <w:rPr>
                <w:sz w:val="18"/>
              </w:rPr>
              <w:t>BRANCH, CUSTOMER, EMPLOYEE</w:t>
            </w:r>
          </w:p>
        </w:tc>
      </w:tr>
      <w:tr w:rsidR="00027189" w14:paraId="76E181FF" w14:textId="77777777">
        <w:trPr>
          <w:cantSplit/>
          <w:jc w:val="center"/>
        </w:trPr>
        <w:tc>
          <w:tcPr>
            <w:tcW w:w="1008" w:type="dxa"/>
          </w:tcPr>
          <w:p w14:paraId="1D956E0E" w14:textId="77777777" w:rsidR="00027189" w:rsidRDefault="00027189">
            <w:pPr>
              <w:keepNext/>
              <w:spacing w:before="20" w:after="40"/>
              <w:jc w:val="center"/>
            </w:pPr>
            <w:r>
              <w:rPr>
                <w:sz w:val="18"/>
              </w:rPr>
              <w:t>2</w:t>
            </w:r>
          </w:p>
        </w:tc>
        <w:tc>
          <w:tcPr>
            <w:tcW w:w="2448" w:type="dxa"/>
          </w:tcPr>
          <w:p w14:paraId="08ABD7D8" w14:textId="77777777" w:rsidR="00027189" w:rsidRDefault="00027189">
            <w:pPr>
              <w:keepNext/>
              <w:spacing w:before="20" w:after="40"/>
            </w:pPr>
            <w:r>
              <w:rPr>
                <w:sz w:val="18"/>
              </w:rPr>
              <w:t>Customer Management</w:t>
            </w:r>
          </w:p>
        </w:tc>
        <w:tc>
          <w:tcPr>
            <w:tcW w:w="3888" w:type="dxa"/>
          </w:tcPr>
          <w:p w14:paraId="43843B42" w14:textId="77777777" w:rsidR="00027189" w:rsidRDefault="00027189">
            <w:pPr>
              <w:keepNext/>
              <w:spacing w:before="20" w:after="40"/>
            </w:pPr>
            <w:r>
              <w:rPr>
                <w:sz w:val="18"/>
              </w:rPr>
              <w:t>Registers customers, updates contact details and links each customer to a home branch.</w:t>
            </w:r>
          </w:p>
        </w:tc>
        <w:tc>
          <w:tcPr>
            <w:tcW w:w="2304" w:type="dxa"/>
          </w:tcPr>
          <w:p w14:paraId="42E218E3" w14:textId="77777777" w:rsidR="00027189" w:rsidRDefault="00027189">
            <w:pPr>
              <w:keepNext/>
              <w:spacing w:before="20" w:after="40"/>
            </w:pPr>
            <w:r>
              <w:rPr>
                <w:sz w:val="18"/>
              </w:rPr>
              <w:t>CUSTOMER, BRANCH</w:t>
            </w:r>
          </w:p>
        </w:tc>
      </w:tr>
      <w:tr w:rsidR="00027189" w14:paraId="6CA4DFD8" w14:textId="77777777">
        <w:trPr>
          <w:cantSplit/>
          <w:jc w:val="center"/>
        </w:trPr>
        <w:tc>
          <w:tcPr>
            <w:tcW w:w="1008" w:type="dxa"/>
          </w:tcPr>
          <w:p w14:paraId="4445030E" w14:textId="77777777" w:rsidR="00027189" w:rsidRDefault="00027189">
            <w:pPr>
              <w:keepNext/>
              <w:spacing w:before="20" w:after="40"/>
              <w:jc w:val="center"/>
            </w:pPr>
            <w:r>
              <w:rPr>
                <w:sz w:val="18"/>
              </w:rPr>
              <w:t>3</w:t>
            </w:r>
          </w:p>
        </w:tc>
        <w:tc>
          <w:tcPr>
            <w:tcW w:w="2448" w:type="dxa"/>
          </w:tcPr>
          <w:p w14:paraId="26930DD3" w14:textId="77777777" w:rsidR="00027189" w:rsidRDefault="00027189">
            <w:pPr>
              <w:keepNext/>
              <w:spacing w:before="20" w:after="40"/>
            </w:pPr>
            <w:r>
              <w:rPr>
                <w:sz w:val="18"/>
              </w:rPr>
              <w:t>Employee Management</w:t>
            </w:r>
          </w:p>
        </w:tc>
        <w:tc>
          <w:tcPr>
            <w:tcW w:w="3888" w:type="dxa"/>
          </w:tcPr>
          <w:p w14:paraId="7286140B" w14:textId="77777777" w:rsidR="00027189" w:rsidRDefault="00027189">
            <w:pPr>
              <w:keepNext/>
              <w:spacing w:before="20" w:after="40"/>
            </w:pPr>
            <w:r>
              <w:rPr>
                <w:sz w:val="18"/>
              </w:rPr>
              <w:t>Maintains staff records with position and branch.</w:t>
            </w:r>
          </w:p>
        </w:tc>
        <w:tc>
          <w:tcPr>
            <w:tcW w:w="2304" w:type="dxa"/>
          </w:tcPr>
          <w:p w14:paraId="1CBBD346" w14:textId="77777777" w:rsidR="00027189" w:rsidRDefault="00027189">
            <w:pPr>
              <w:keepNext/>
              <w:spacing w:before="20" w:after="40"/>
            </w:pPr>
            <w:r>
              <w:rPr>
                <w:sz w:val="18"/>
              </w:rPr>
              <w:t>EMPLOYEE, BRANCH</w:t>
            </w:r>
          </w:p>
        </w:tc>
      </w:tr>
      <w:tr w:rsidR="00027189" w14:paraId="228DEAF2" w14:textId="77777777">
        <w:trPr>
          <w:cantSplit/>
          <w:jc w:val="center"/>
        </w:trPr>
        <w:tc>
          <w:tcPr>
            <w:tcW w:w="1008" w:type="dxa"/>
          </w:tcPr>
          <w:p w14:paraId="0C2C633F" w14:textId="77777777" w:rsidR="00027189" w:rsidRDefault="00027189">
            <w:pPr>
              <w:keepNext/>
              <w:spacing w:before="20" w:after="40"/>
              <w:jc w:val="center"/>
            </w:pPr>
            <w:r>
              <w:rPr>
                <w:sz w:val="18"/>
              </w:rPr>
              <w:t>4</w:t>
            </w:r>
          </w:p>
        </w:tc>
        <w:tc>
          <w:tcPr>
            <w:tcW w:w="2448" w:type="dxa"/>
          </w:tcPr>
          <w:p w14:paraId="1DE83271" w14:textId="77777777" w:rsidR="00027189" w:rsidRDefault="00027189">
            <w:pPr>
              <w:keepNext/>
              <w:spacing w:before="20" w:after="40"/>
            </w:pPr>
            <w:r>
              <w:rPr>
                <w:sz w:val="18"/>
              </w:rPr>
              <w:t>Account Management</w:t>
            </w:r>
          </w:p>
        </w:tc>
        <w:tc>
          <w:tcPr>
            <w:tcW w:w="3888" w:type="dxa"/>
          </w:tcPr>
          <w:p w14:paraId="6FE3E89F" w14:textId="77777777" w:rsidR="00027189" w:rsidRDefault="00027189">
            <w:pPr>
              <w:keepNext/>
              <w:spacing w:before="20" w:after="40"/>
            </w:pPr>
            <w:r>
              <w:rPr>
                <w:sz w:val="18"/>
              </w:rPr>
              <w:t>Opens savings and current accounts, maintains balance and status, and links accounts to owners.</w:t>
            </w:r>
          </w:p>
        </w:tc>
        <w:tc>
          <w:tcPr>
            <w:tcW w:w="2304" w:type="dxa"/>
          </w:tcPr>
          <w:p w14:paraId="15601838" w14:textId="77777777" w:rsidR="00027189" w:rsidRDefault="00027189">
            <w:pPr>
              <w:keepNext/>
              <w:spacing w:before="20" w:after="40"/>
            </w:pPr>
            <w:r>
              <w:rPr>
                <w:sz w:val="18"/>
              </w:rPr>
              <w:t>ACCOUNT, CUSTOMER</w:t>
            </w:r>
          </w:p>
        </w:tc>
      </w:tr>
      <w:tr w:rsidR="00027189" w14:paraId="729A2E8C" w14:textId="77777777">
        <w:trPr>
          <w:cantSplit/>
          <w:jc w:val="center"/>
        </w:trPr>
        <w:tc>
          <w:tcPr>
            <w:tcW w:w="1008" w:type="dxa"/>
          </w:tcPr>
          <w:p w14:paraId="397B0E25" w14:textId="77777777" w:rsidR="00027189" w:rsidRDefault="00027189">
            <w:pPr>
              <w:keepNext/>
              <w:spacing w:before="20" w:after="40"/>
              <w:jc w:val="center"/>
            </w:pPr>
            <w:r>
              <w:rPr>
                <w:sz w:val="18"/>
              </w:rPr>
              <w:t>5</w:t>
            </w:r>
          </w:p>
        </w:tc>
        <w:tc>
          <w:tcPr>
            <w:tcW w:w="2448" w:type="dxa"/>
          </w:tcPr>
          <w:p w14:paraId="40DA7F2D" w14:textId="77777777" w:rsidR="00027189" w:rsidRDefault="00027189">
            <w:pPr>
              <w:keepNext/>
              <w:spacing w:before="20" w:after="40"/>
            </w:pPr>
            <w:r>
              <w:rPr>
                <w:sz w:val="18"/>
              </w:rPr>
              <w:t>Transaction Management</w:t>
            </w:r>
          </w:p>
        </w:tc>
        <w:tc>
          <w:tcPr>
            <w:tcW w:w="3888" w:type="dxa"/>
          </w:tcPr>
          <w:p w14:paraId="194DC41B" w14:textId="77777777" w:rsidR="00027189" w:rsidRDefault="00027189">
            <w:pPr>
              <w:keepNext/>
              <w:spacing w:before="20" w:after="40"/>
            </w:pPr>
            <w:r>
              <w:rPr>
                <w:sz w:val="18"/>
              </w:rPr>
              <w:t>Records deposits, withdrawals and transfers with date, time, amount and description.</w:t>
            </w:r>
          </w:p>
        </w:tc>
        <w:tc>
          <w:tcPr>
            <w:tcW w:w="2304" w:type="dxa"/>
          </w:tcPr>
          <w:p w14:paraId="576902B8" w14:textId="77777777" w:rsidR="00027189" w:rsidRDefault="00027189">
            <w:pPr>
              <w:keepNext/>
              <w:spacing w:before="20" w:after="40"/>
            </w:pPr>
            <w:r>
              <w:rPr>
                <w:sz w:val="18"/>
              </w:rPr>
              <w:t>TRANSACTION_TABLE, ACCOUNT</w:t>
            </w:r>
          </w:p>
        </w:tc>
      </w:tr>
      <w:tr w:rsidR="00027189" w14:paraId="19AA0A79" w14:textId="77777777">
        <w:trPr>
          <w:cantSplit/>
          <w:jc w:val="center"/>
        </w:trPr>
        <w:tc>
          <w:tcPr>
            <w:tcW w:w="1008" w:type="dxa"/>
          </w:tcPr>
          <w:p w14:paraId="1FF8ABAB" w14:textId="77777777" w:rsidR="00027189" w:rsidRDefault="00027189">
            <w:pPr>
              <w:keepNext/>
              <w:spacing w:before="20" w:after="40"/>
              <w:jc w:val="center"/>
            </w:pPr>
            <w:r>
              <w:rPr>
                <w:sz w:val="18"/>
              </w:rPr>
              <w:t>6</w:t>
            </w:r>
          </w:p>
        </w:tc>
        <w:tc>
          <w:tcPr>
            <w:tcW w:w="2448" w:type="dxa"/>
          </w:tcPr>
          <w:p w14:paraId="21DE8DDF" w14:textId="77777777" w:rsidR="00027189" w:rsidRDefault="00027189">
            <w:pPr>
              <w:keepNext/>
              <w:spacing w:before="20" w:after="40"/>
            </w:pPr>
            <w:r>
              <w:rPr>
                <w:sz w:val="18"/>
              </w:rPr>
              <w:t>Loan Management</w:t>
            </w:r>
          </w:p>
        </w:tc>
        <w:tc>
          <w:tcPr>
            <w:tcW w:w="3888" w:type="dxa"/>
          </w:tcPr>
          <w:p w14:paraId="71F57A2D" w14:textId="77777777" w:rsidR="00027189" w:rsidRDefault="00027189">
            <w:pPr>
              <w:keepNext/>
              <w:spacing w:before="20" w:after="40"/>
            </w:pPr>
            <w:r>
              <w:rPr>
                <w:sz w:val="18"/>
              </w:rPr>
              <w:t>Records loans with type, principal, interest rate, dates and status against a customer and repayment account.</w:t>
            </w:r>
          </w:p>
        </w:tc>
        <w:tc>
          <w:tcPr>
            <w:tcW w:w="2304" w:type="dxa"/>
          </w:tcPr>
          <w:p w14:paraId="715D0C34" w14:textId="77777777" w:rsidR="00027189" w:rsidRDefault="00027189">
            <w:pPr>
              <w:keepNext/>
              <w:spacing w:before="20" w:after="40"/>
            </w:pPr>
            <w:r>
              <w:rPr>
                <w:sz w:val="18"/>
              </w:rPr>
              <w:t>LOAN, CUSTOMER, ACCOUNT</w:t>
            </w:r>
          </w:p>
        </w:tc>
      </w:tr>
      <w:tr w:rsidR="00027189" w14:paraId="3CF0C755" w14:textId="77777777">
        <w:trPr>
          <w:cantSplit/>
          <w:jc w:val="center"/>
        </w:trPr>
        <w:tc>
          <w:tcPr>
            <w:tcW w:w="1008" w:type="dxa"/>
          </w:tcPr>
          <w:p w14:paraId="2B6086DF" w14:textId="77777777" w:rsidR="00027189" w:rsidRDefault="00027189">
            <w:pPr>
              <w:keepNext/>
              <w:spacing w:before="20" w:after="40"/>
              <w:jc w:val="center"/>
            </w:pPr>
            <w:r>
              <w:rPr>
                <w:sz w:val="18"/>
              </w:rPr>
              <w:t>7</w:t>
            </w:r>
          </w:p>
        </w:tc>
        <w:tc>
          <w:tcPr>
            <w:tcW w:w="2448" w:type="dxa"/>
          </w:tcPr>
          <w:p w14:paraId="3122D45B" w14:textId="77777777" w:rsidR="00027189" w:rsidRDefault="00027189">
            <w:pPr>
              <w:keepNext/>
              <w:spacing w:before="20" w:after="40"/>
            </w:pPr>
            <w:r>
              <w:rPr>
                <w:sz w:val="18"/>
              </w:rPr>
              <w:t>Beneficiary and Fund Transfer</w:t>
            </w:r>
          </w:p>
        </w:tc>
        <w:tc>
          <w:tcPr>
            <w:tcW w:w="3888" w:type="dxa"/>
          </w:tcPr>
          <w:p w14:paraId="20397B81" w14:textId="77777777" w:rsidR="00027189" w:rsidRDefault="00027189">
            <w:pPr>
              <w:keepNext/>
              <w:spacing w:before="20" w:after="40"/>
            </w:pPr>
            <w:r>
              <w:rPr>
                <w:sz w:val="18"/>
              </w:rPr>
              <w:t>Registers beneficiaries and links transfer transactions to them (many-to-many).</w:t>
            </w:r>
          </w:p>
        </w:tc>
        <w:tc>
          <w:tcPr>
            <w:tcW w:w="2304" w:type="dxa"/>
          </w:tcPr>
          <w:p w14:paraId="5843D289" w14:textId="77777777" w:rsidR="00027189" w:rsidRDefault="00027189">
            <w:pPr>
              <w:keepNext/>
              <w:spacing w:before="20" w:after="40"/>
            </w:pPr>
            <w:r>
              <w:rPr>
                <w:sz w:val="18"/>
              </w:rPr>
              <w:t>BENEFICIARY, TRANSFER_TO, TRANSACTION_TABLE</w:t>
            </w:r>
          </w:p>
        </w:tc>
      </w:tr>
      <w:tr w:rsidR="00027189" w14:paraId="584C81B3" w14:textId="77777777">
        <w:trPr>
          <w:cantSplit/>
          <w:jc w:val="center"/>
        </w:trPr>
        <w:tc>
          <w:tcPr>
            <w:tcW w:w="1008" w:type="dxa"/>
          </w:tcPr>
          <w:p w14:paraId="7C1BE17D" w14:textId="77777777" w:rsidR="00027189" w:rsidRDefault="00027189">
            <w:pPr>
              <w:spacing w:before="20" w:after="40"/>
              <w:jc w:val="center"/>
            </w:pPr>
            <w:r>
              <w:rPr>
                <w:sz w:val="18"/>
              </w:rPr>
              <w:t>8</w:t>
            </w:r>
          </w:p>
        </w:tc>
        <w:tc>
          <w:tcPr>
            <w:tcW w:w="2448" w:type="dxa"/>
          </w:tcPr>
          <w:p w14:paraId="54A681E7" w14:textId="77777777" w:rsidR="00027189" w:rsidRDefault="00027189">
            <w:pPr>
              <w:spacing w:before="20" w:after="40"/>
            </w:pPr>
            <w:r>
              <w:rPr>
                <w:sz w:val="18"/>
              </w:rPr>
              <w:t>Reporting and Access Control</w:t>
            </w:r>
          </w:p>
        </w:tc>
        <w:tc>
          <w:tcPr>
            <w:tcW w:w="3888" w:type="dxa"/>
          </w:tcPr>
          <w:p w14:paraId="12D260C0" w14:textId="77777777" w:rsidR="00027189" w:rsidRDefault="00027189">
            <w:pPr>
              <w:spacing w:before="20" w:after="40"/>
            </w:pPr>
            <w:r>
              <w:rPr>
                <w:sz w:val="18"/>
              </w:rPr>
              <w:t>Views, aggregate reports, set operations, GRANT / REVOKE and transaction control.</w:t>
            </w:r>
          </w:p>
        </w:tc>
        <w:tc>
          <w:tcPr>
            <w:tcW w:w="2304" w:type="dxa"/>
          </w:tcPr>
          <w:p w14:paraId="2BD65375" w14:textId="77777777" w:rsidR="00027189" w:rsidRDefault="00027189">
            <w:pPr>
              <w:spacing w:before="20" w:after="40"/>
            </w:pPr>
            <w:r>
              <w:rPr>
                <w:sz w:val="18"/>
              </w:rPr>
              <w:t>Views over CUSTOMER, ACCOUNT, LOAN, BRANCH</w:t>
            </w:r>
          </w:p>
        </w:tc>
      </w:tr>
    </w:tbl>
    <w:p w14:paraId="0A1893D6" w14:textId="77777777" w:rsidR="00027189" w:rsidRDefault="00027189">
      <w:pPr>
        <w:spacing w:after="40"/>
      </w:pPr>
    </w:p>
    <w:p w14:paraId="6BEC2A1E" w14:textId="77777777" w:rsidR="00027189" w:rsidRDefault="005E01F2">
      <w:pPr>
        <w:pStyle w:val="BodyText"/>
      </w:pPr>
      <w:r>
        <w:rPr>
          <w:color w:val="000000"/>
          <w:sz w:val="22"/>
        </w:rPr>
        <w:t>Branch Management: each branch has a unique Branch_ID and IFSC code. Queries such as Q7 and Q10 list the customers and employees attached to a branch.</w:t>
      </w:r>
    </w:p>
    <w:p w14:paraId="5E18B5A3" w14:textId="77777777" w:rsidR="00027189" w:rsidRDefault="005E01F2">
      <w:pPr>
        <w:pStyle w:val="BodyText"/>
      </w:pPr>
      <w:r>
        <w:rPr>
          <w:color w:val="000000"/>
          <w:sz w:val="22"/>
        </w:rPr>
        <w:t>Customer Management: a customer is registered once with a unique e-mail address and belongs to exactly one home branch. The phone number can be corrected with an UPDATE (Q25).</w:t>
      </w:r>
    </w:p>
    <w:p w14:paraId="74FD080D" w14:textId="77777777" w:rsidR="00027189" w:rsidRDefault="005E01F2">
      <w:pPr>
        <w:pStyle w:val="BodyText"/>
      </w:pPr>
      <w:r>
        <w:rPr>
          <w:color w:val="000000"/>
          <w:sz w:val="22"/>
        </w:rPr>
        <w:t>Employee Management: employees are identified by Employee_ID and assigned to one branch with a position such as Manager, Cashier or Clerk.</w:t>
      </w:r>
    </w:p>
    <w:p w14:paraId="2A2AD2C2" w14:textId="77777777" w:rsidR="00027189" w:rsidRDefault="005E01F2">
      <w:pPr>
        <w:pStyle w:val="BodyText"/>
      </w:pPr>
      <w:r>
        <w:rPr>
          <w:color w:val="000000"/>
          <w:sz w:val="22"/>
        </w:rPr>
        <w:t>Account Management: an account has a type, a balance that can never be negative, an open date and a status. Q27 changes an account to Inactive without deleting its history.</w:t>
      </w:r>
    </w:p>
    <w:p w14:paraId="47E43604" w14:textId="77777777" w:rsidR="00027189" w:rsidRDefault="005E01F2">
      <w:pPr>
        <w:pStyle w:val="BodyText"/>
      </w:pPr>
      <w:r>
        <w:rPr>
          <w:color w:val="000000"/>
          <w:sz w:val="22"/>
        </w:rPr>
        <w:t>Transaction Management: every deposit, withdrawal or transfer is stored against one account. The type is restricted to Deposit, Withdraw or Transfer and the amount must be positive.</w:t>
      </w:r>
    </w:p>
    <w:p w14:paraId="18F9139E" w14:textId="77777777" w:rsidR="00027189" w:rsidRDefault="005E01F2">
      <w:pPr>
        <w:pStyle w:val="BodyText"/>
      </w:pPr>
      <w:r>
        <w:rPr>
          <w:color w:val="000000"/>
          <w:sz w:val="22"/>
        </w:rPr>
        <w:t>Loan Management: a loan is linked to the borrower and to the account used for repayment. Q24 and Q35 find customers with active loans.</w:t>
      </w:r>
    </w:p>
    <w:p w14:paraId="267257E9" w14:textId="77777777" w:rsidR="00027189" w:rsidRDefault="005E01F2">
      <w:pPr>
        <w:pStyle w:val="BodyText"/>
      </w:pPr>
      <w:r>
        <w:rPr>
          <w:color w:val="000000"/>
          <w:sz w:val="22"/>
        </w:rPr>
        <w:t>Beneficiary and Fund Transfer: the associative table TRANSFER_TO connects a transfer transaction to the beneficiary who received the money (Q33).</w:t>
      </w:r>
    </w:p>
    <w:p w14:paraId="0BA35260" w14:textId="77777777" w:rsidR="00027189" w:rsidRDefault="005E01F2">
      <w:pPr>
        <w:pStyle w:val="BodyText"/>
      </w:pPr>
      <w:r>
        <w:rPr>
          <w:color w:val="000000"/>
          <w:sz w:val="22"/>
        </w:rPr>
        <w:t>Reporting and Access Control: Customer_Account_View and Customer_Loan_View present combined data, aggregate queries produce summaries, and GRANT and REVOKE restrict what a role may do.</w:t>
      </w:r>
    </w:p>
    <w:p w14:paraId="139BE05B" w14:textId="77777777" w:rsidR="00027189" w:rsidRDefault="005E01F2">
      <w:r>
        <w:br w:type="page"/>
      </w:r>
    </w:p>
    <w:p w14:paraId="5DFAAE5E" w14:textId="77777777" w:rsidR="00027189" w:rsidRDefault="005E01F2">
      <w:pPr>
        <w:pStyle w:val="Heading2"/>
      </w:pPr>
      <w:r>
        <w:lastRenderedPageBreak/>
        <w:t>CHAPTER 7: RESULTS – SAMPLE OUTPUTS AND SCREENSHOTS</w:t>
      </w:r>
    </w:p>
    <w:p w14:paraId="75002589" w14:textId="77777777" w:rsidR="00027189" w:rsidRDefault="005E01F2">
      <w:pPr>
        <w:pStyle w:val="BodyText"/>
      </w:pPr>
      <w:r>
        <w:rPr>
          <w:color w:val="000000"/>
          <w:sz w:val="22"/>
        </w:rPr>
        <w:t>The figures below show the query together with the output returned by PostgreSQL. The output of the remaining queries is given in Appendix B.</w:t>
      </w:r>
    </w:p>
    <w:tbl>
      <w:tblPr>
        <w:tblStyle w:val="TableGrid"/>
        <w:tblW w:w="0" w:type="auto"/>
        <w:jc w:val="center"/>
        <w:tblLayout w:type="fixed"/>
        <w:tblLook w:val="04A0" w:firstRow="1" w:lastRow="0" w:firstColumn="1" w:lastColumn="0" w:noHBand="0" w:noVBand="1"/>
      </w:tblPr>
      <w:tblGrid>
        <w:gridCol w:w="9504"/>
      </w:tblGrid>
      <w:tr w:rsidR="00027189" w14:paraId="2BF4ABDC" w14:textId="77777777">
        <w:trPr>
          <w:cantSplit/>
          <w:jc w:val="center"/>
        </w:trPr>
        <w:tc>
          <w:tcPr>
            <w:tcW w:w="9504" w:type="dxa"/>
            <w:shd w:val="clear" w:color="auto" w:fill="F5F5F5"/>
          </w:tcPr>
          <w:p w14:paraId="7E3F640E" w14:textId="518EB9C9" w:rsidR="00B432D3" w:rsidRDefault="00B432D3" w:rsidP="00B432D3">
            <w:pPr>
              <w:keepNext/>
              <w:ind w:left="72"/>
            </w:pPr>
            <w:r>
              <w:rPr>
                <w:noProof/>
              </w:rPr>
              <w:drawing>
                <wp:inline distT="0" distB="0" distL="0" distR="0" wp14:anchorId="0310A9FB" wp14:editId="0A5CA705">
                  <wp:extent cx="5897880" cy="4049395"/>
                  <wp:effectExtent l="0" t="0" r="7620" b="8255"/>
                  <wp:docPr id="1008404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7880" cy="4049395"/>
                          </a:xfrm>
                          <a:prstGeom prst="rect">
                            <a:avLst/>
                          </a:prstGeom>
                          <a:noFill/>
                          <a:ln>
                            <a:noFill/>
                          </a:ln>
                        </pic:spPr>
                      </pic:pic>
                    </a:graphicData>
                  </a:graphic>
                </wp:inline>
              </w:drawing>
            </w:r>
            <w:r w:rsidR="005E01F2">
              <w:rPr>
                <w:rFonts w:ascii="Courier New" w:hAnsi="Courier New" w:cs="Courier New"/>
                <w:color w:val="000000"/>
                <w:sz w:val="16"/>
              </w:rPr>
              <w:t xml:space="preserve"> </w:t>
            </w:r>
          </w:p>
          <w:p w14:paraId="320604D8" w14:textId="1CC7FBB1" w:rsidR="00963D9A" w:rsidRDefault="00963D9A">
            <w:pPr>
              <w:keepNext/>
              <w:ind w:left="72"/>
            </w:pPr>
          </w:p>
        </w:tc>
      </w:tr>
    </w:tbl>
    <w:p w14:paraId="6471E525" w14:textId="77777777" w:rsidR="00027189" w:rsidRDefault="00027189">
      <w:pPr>
        <w:spacing w:after="40"/>
      </w:pPr>
    </w:p>
    <w:p w14:paraId="0070AE90" w14:textId="77777777" w:rsidR="00027189" w:rsidRDefault="005E01F2">
      <w:pPr>
        <w:pStyle w:val="BodyText"/>
        <w:spacing w:before="40" w:after="200"/>
        <w:jc w:val="center"/>
      </w:pPr>
      <w:r>
        <w:rPr>
          <w:b/>
          <w:sz w:val="22"/>
        </w:rPr>
        <w:t>Fig. 7.1: Customer and Account Details (Inner Join, Q6)</w:t>
      </w:r>
    </w:p>
    <w:tbl>
      <w:tblPr>
        <w:tblStyle w:val="TableGrid"/>
        <w:tblW w:w="0" w:type="auto"/>
        <w:jc w:val="center"/>
        <w:tblLayout w:type="fixed"/>
        <w:tblLook w:val="04A0" w:firstRow="1" w:lastRow="0" w:firstColumn="1" w:lastColumn="0" w:noHBand="0" w:noVBand="1"/>
      </w:tblPr>
      <w:tblGrid>
        <w:gridCol w:w="9504"/>
      </w:tblGrid>
      <w:tr w:rsidR="00027189" w14:paraId="537D0ACD" w14:textId="77777777">
        <w:trPr>
          <w:cantSplit/>
          <w:jc w:val="center"/>
        </w:trPr>
        <w:tc>
          <w:tcPr>
            <w:tcW w:w="9504" w:type="dxa"/>
            <w:shd w:val="clear" w:color="auto" w:fill="F5F5F5"/>
          </w:tcPr>
          <w:p w14:paraId="562B60B3" w14:textId="0E20CA85" w:rsidR="00963D9A" w:rsidRDefault="00B432D3">
            <w:pPr>
              <w:keepNext/>
              <w:ind w:left="72"/>
            </w:pPr>
            <w:r w:rsidRPr="00B432D3">
              <w:rPr>
                <w:rFonts w:ascii="Courier New" w:hAnsi="Courier New" w:cs="Courier New"/>
                <w:noProof/>
                <w:color w:val="000000"/>
                <w:sz w:val="16"/>
              </w:rPr>
              <w:lastRenderedPageBreak/>
              <w:drawing>
                <wp:inline distT="0" distB="0" distL="0" distR="0" wp14:anchorId="6BF69536" wp14:editId="6DC733F2">
                  <wp:extent cx="5897880" cy="3454400"/>
                  <wp:effectExtent l="0" t="0" r="7620" b="0"/>
                  <wp:docPr id="24341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14798" name=""/>
                          <pic:cNvPicPr/>
                        </pic:nvPicPr>
                        <pic:blipFill>
                          <a:blip r:embed="rId15"/>
                          <a:stretch>
                            <a:fillRect/>
                          </a:stretch>
                        </pic:blipFill>
                        <pic:spPr>
                          <a:xfrm>
                            <a:off x="0" y="0"/>
                            <a:ext cx="5897880" cy="3454400"/>
                          </a:xfrm>
                          <a:prstGeom prst="rect">
                            <a:avLst/>
                          </a:prstGeom>
                        </pic:spPr>
                      </pic:pic>
                    </a:graphicData>
                  </a:graphic>
                </wp:inline>
              </w:drawing>
            </w:r>
          </w:p>
          <w:p w14:paraId="592997CE" w14:textId="611E8B74" w:rsidR="00B432D3" w:rsidRDefault="005E01F2" w:rsidP="00B432D3">
            <w:pPr>
              <w:keepNext/>
              <w:ind w:left="72"/>
            </w:pPr>
            <w:r>
              <w:rPr>
                <w:rFonts w:ascii="Courier New" w:hAnsi="Courier New" w:cs="Courier New"/>
                <w:color w:val="000000"/>
                <w:sz w:val="16"/>
              </w:rPr>
              <w:t xml:space="preserve"> </w:t>
            </w:r>
          </w:p>
          <w:p w14:paraId="37084648" w14:textId="1B0610AF" w:rsidR="00963D9A" w:rsidRDefault="00963D9A">
            <w:pPr>
              <w:keepNext/>
              <w:ind w:left="72"/>
            </w:pPr>
          </w:p>
        </w:tc>
      </w:tr>
    </w:tbl>
    <w:p w14:paraId="7F1441B8" w14:textId="77777777" w:rsidR="00027189" w:rsidRDefault="00027189">
      <w:pPr>
        <w:spacing w:after="40"/>
      </w:pPr>
    </w:p>
    <w:p w14:paraId="472A3B96" w14:textId="77777777" w:rsidR="00027189" w:rsidRDefault="005E01F2">
      <w:pPr>
        <w:pStyle w:val="BodyText"/>
        <w:spacing w:before="40" w:after="200"/>
        <w:jc w:val="center"/>
      </w:pPr>
      <w:r>
        <w:rPr>
          <w:b/>
          <w:sz w:val="22"/>
        </w:rPr>
        <w:t>Fig. 7.2: Customer, Account and Branch (Three-table Join, Q32)</w:t>
      </w:r>
    </w:p>
    <w:tbl>
      <w:tblPr>
        <w:tblStyle w:val="TableGrid"/>
        <w:tblW w:w="0" w:type="auto"/>
        <w:jc w:val="center"/>
        <w:tblLayout w:type="fixed"/>
        <w:tblLook w:val="04A0" w:firstRow="1" w:lastRow="0" w:firstColumn="1" w:lastColumn="0" w:noHBand="0" w:noVBand="1"/>
      </w:tblPr>
      <w:tblGrid>
        <w:gridCol w:w="9504"/>
      </w:tblGrid>
      <w:tr w:rsidR="00027189" w14:paraId="2ADCB79D" w14:textId="77777777">
        <w:trPr>
          <w:cantSplit/>
          <w:jc w:val="center"/>
        </w:trPr>
        <w:tc>
          <w:tcPr>
            <w:tcW w:w="9504" w:type="dxa"/>
            <w:shd w:val="clear" w:color="auto" w:fill="F5F5F5"/>
          </w:tcPr>
          <w:p w14:paraId="439C34F4" w14:textId="2E9A36BF" w:rsidR="00963D9A" w:rsidRDefault="00B432D3">
            <w:pPr>
              <w:keepNext/>
              <w:ind w:left="72"/>
            </w:pPr>
            <w:r w:rsidRPr="00B432D3">
              <w:rPr>
                <w:rFonts w:ascii="Courier New" w:hAnsi="Courier New" w:cs="Courier New"/>
                <w:noProof/>
                <w:color w:val="000000"/>
                <w:sz w:val="16"/>
              </w:rPr>
              <w:drawing>
                <wp:inline distT="0" distB="0" distL="0" distR="0" wp14:anchorId="5F854E0C" wp14:editId="180FFE60">
                  <wp:extent cx="5897880" cy="2115185"/>
                  <wp:effectExtent l="0" t="0" r="7620" b="0"/>
                  <wp:docPr id="151331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18685" name=""/>
                          <pic:cNvPicPr/>
                        </pic:nvPicPr>
                        <pic:blipFill>
                          <a:blip r:embed="rId16"/>
                          <a:stretch>
                            <a:fillRect/>
                          </a:stretch>
                        </pic:blipFill>
                        <pic:spPr>
                          <a:xfrm>
                            <a:off x="0" y="0"/>
                            <a:ext cx="5897880" cy="2115185"/>
                          </a:xfrm>
                          <a:prstGeom prst="rect">
                            <a:avLst/>
                          </a:prstGeom>
                        </pic:spPr>
                      </pic:pic>
                    </a:graphicData>
                  </a:graphic>
                </wp:inline>
              </w:drawing>
            </w:r>
          </w:p>
          <w:p w14:paraId="5AA83B86" w14:textId="77777777" w:rsidR="00963D9A" w:rsidRDefault="005E01F2">
            <w:pPr>
              <w:keepNext/>
              <w:ind w:left="72"/>
            </w:pPr>
            <w:r>
              <w:rPr>
                <w:rFonts w:ascii="Courier New" w:hAnsi="Courier New" w:cs="Courier New"/>
                <w:color w:val="000000"/>
                <w:sz w:val="16"/>
              </w:rPr>
              <w:t xml:space="preserve"> </w:t>
            </w:r>
          </w:p>
          <w:p w14:paraId="03005714" w14:textId="729D7881" w:rsidR="00B432D3" w:rsidRDefault="005E01F2" w:rsidP="00B432D3">
            <w:pPr>
              <w:keepNext/>
              <w:ind w:left="72"/>
            </w:pPr>
            <w:r>
              <w:rPr>
                <w:rFonts w:ascii="Courier New" w:hAnsi="Courier New" w:cs="Courier New"/>
                <w:color w:val="000000"/>
                <w:sz w:val="16"/>
              </w:rPr>
              <w:t xml:space="preserve"> </w:t>
            </w:r>
          </w:p>
          <w:p w14:paraId="6DCB49D7" w14:textId="6D331679" w:rsidR="00963D9A" w:rsidRDefault="00963D9A">
            <w:pPr>
              <w:keepNext/>
              <w:ind w:left="72"/>
            </w:pPr>
          </w:p>
        </w:tc>
      </w:tr>
    </w:tbl>
    <w:p w14:paraId="707CDB46" w14:textId="77777777" w:rsidR="00027189" w:rsidRDefault="00027189">
      <w:pPr>
        <w:spacing w:after="40"/>
      </w:pPr>
    </w:p>
    <w:p w14:paraId="00F4F316" w14:textId="77777777" w:rsidR="00027189" w:rsidRDefault="005E01F2">
      <w:pPr>
        <w:pStyle w:val="BodyText"/>
        <w:spacing w:before="40" w:after="200"/>
        <w:jc w:val="center"/>
      </w:pPr>
      <w:r>
        <w:rPr>
          <w:b/>
          <w:sz w:val="22"/>
        </w:rPr>
        <w:t>Fig. 7.3: Total Balance by Account Type (GROUP BY, Q17)</w:t>
      </w:r>
    </w:p>
    <w:tbl>
      <w:tblPr>
        <w:tblStyle w:val="TableGrid"/>
        <w:tblW w:w="0" w:type="auto"/>
        <w:jc w:val="center"/>
        <w:tblLayout w:type="fixed"/>
        <w:tblLook w:val="04A0" w:firstRow="1" w:lastRow="0" w:firstColumn="1" w:lastColumn="0" w:noHBand="0" w:noVBand="1"/>
      </w:tblPr>
      <w:tblGrid>
        <w:gridCol w:w="9504"/>
      </w:tblGrid>
      <w:tr w:rsidR="00027189" w14:paraId="0819DC07" w14:textId="77777777">
        <w:trPr>
          <w:cantSplit/>
          <w:jc w:val="center"/>
        </w:trPr>
        <w:tc>
          <w:tcPr>
            <w:tcW w:w="9504" w:type="dxa"/>
            <w:shd w:val="clear" w:color="auto" w:fill="F5F5F5"/>
          </w:tcPr>
          <w:p w14:paraId="72BB77E4" w14:textId="7849D5FE" w:rsidR="00963D9A" w:rsidRDefault="002C0377">
            <w:pPr>
              <w:keepNext/>
              <w:ind w:left="72"/>
            </w:pPr>
            <w:r w:rsidRPr="002C0377">
              <w:rPr>
                <w:rFonts w:ascii="Courier New" w:hAnsi="Courier New" w:cs="Courier New"/>
                <w:noProof/>
                <w:color w:val="000000"/>
                <w:sz w:val="16"/>
              </w:rPr>
              <w:lastRenderedPageBreak/>
              <w:drawing>
                <wp:inline distT="0" distB="0" distL="0" distR="0" wp14:anchorId="09B626E7" wp14:editId="2BFF32BA">
                  <wp:extent cx="5897880" cy="2275840"/>
                  <wp:effectExtent l="0" t="0" r="7620" b="0"/>
                  <wp:docPr id="183378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5120" name=""/>
                          <pic:cNvPicPr/>
                        </pic:nvPicPr>
                        <pic:blipFill>
                          <a:blip r:embed="rId17"/>
                          <a:stretch>
                            <a:fillRect/>
                          </a:stretch>
                        </pic:blipFill>
                        <pic:spPr>
                          <a:xfrm>
                            <a:off x="0" y="0"/>
                            <a:ext cx="5897880" cy="2275840"/>
                          </a:xfrm>
                          <a:prstGeom prst="rect">
                            <a:avLst/>
                          </a:prstGeom>
                        </pic:spPr>
                      </pic:pic>
                    </a:graphicData>
                  </a:graphic>
                </wp:inline>
              </w:drawing>
            </w:r>
          </w:p>
          <w:p w14:paraId="1CF3643C" w14:textId="767A8039" w:rsidR="002C0377" w:rsidRDefault="005E01F2" w:rsidP="002C0377">
            <w:pPr>
              <w:keepNext/>
              <w:ind w:left="72"/>
            </w:pPr>
            <w:r>
              <w:rPr>
                <w:rFonts w:ascii="Courier New" w:hAnsi="Courier New" w:cs="Courier New"/>
                <w:color w:val="000000"/>
                <w:sz w:val="16"/>
              </w:rPr>
              <w:t xml:space="preserve"> </w:t>
            </w:r>
          </w:p>
          <w:p w14:paraId="1A4FF294" w14:textId="43A37BF7" w:rsidR="00963D9A" w:rsidRDefault="00963D9A">
            <w:pPr>
              <w:keepNext/>
              <w:ind w:left="72"/>
            </w:pPr>
          </w:p>
        </w:tc>
      </w:tr>
    </w:tbl>
    <w:p w14:paraId="631ABE39" w14:textId="77777777" w:rsidR="00027189" w:rsidRDefault="00027189">
      <w:pPr>
        <w:spacing w:after="40"/>
      </w:pPr>
    </w:p>
    <w:p w14:paraId="14008E11" w14:textId="77777777" w:rsidR="00027189" w:rsidRDefault="005E01F2">
      <w:pPr>
        <w:pStyle w:val="BodyText"/>
        <w:spacing w:before="40" w:after="200"/>
        <w:jc w:val="center"/>
      </w:pPr>
      <w:r>
        <w:rPr>
          <w:b/>
          <w:sz w:val="22"/>
        </w:rPr>
        <w:t>Fig. 7.4: Accounts Above the Average Balance (Nested Subquery, Q21)</w:t>
      </w:r>
    </w:p>
    <w:tbl>
      <w:tblPr>
        <w:tblStyle w:val="TableGrid"/>
        <w:tblW w:w="0" w:type="auto"/>
        <w:jc w:val="center"/>
        <w:tblLayout w:type="fixed"/>
        <w:tblLook w:val="04A0" w:firstRow="1" w:lastRow="0" w:firstColumn="1" w:lastColumn="0" w:noHBand="0" w:noVBand="1"/>
      </w:tblPr>
      <w:tblGrid>
        <w:gridCol w:w="9504"/>
      </w:tblGrid>
      <w:tr w:rsidR="00027189" w14:paraId="2971F83F" w14:textId="77777777">
        <w:trPr>
          <w:cantSplit/>
          <w:jc w:val="center"/>
        </w:trPr>
        <w:tc>
          <w:tcPr>
            <w:tcW w:w="9504" w:type="dxa"/>
            <w:shd w:val="clear" w:color="auto" w:fill="F5F5F5"/>
          </w:tcPr>
          <w:p w14:paraId="4CBDD3C5" w14:textId="08FBAC9E" w:rsidR="00963D9A" w:rsidRDefault="002C0377" w:rsidP="002C0377">
            <w:pPr>
              <w:keepNext/>
              <w:ind w:left="72"/>
            </w:pPr>
            <w:r w:rsidRPr="002C0377">
              <w:rPr>
                <w:rFonts w:ascii="Courier New" w:hAnsi="Courier New" w:cs="Courier New"/>
                <w:noProof/>
                <w:color w:val="000000"/>
                <w:sz w:val="16"/>
              </w:rPr>
              <w:drawing>
                <wp:inline distT="0" distB="0" distL="0" distR="0" wp14:anchorId="4000EE13" wp14:editId="7EBA19E7">
                  <wp:extent cx="5897880" cy="2551430"/>
                  <wp:effectExtent l="0" t="0" r="7620" b="1270"/>
                  <wp:docPr id="111047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77912" name=""/>
                          <pic:cNvPicPr/>
                        </pic:nvPicPr>
                        <pic:blipFill>
                          <a:blip r:embed="rId18"/>
                          <a:stretch>
                            <a:fillRect/>
                          </a:stretch>
                        </pic:blipFill>
                        <pic:spPr>
                          <a:xfrm>
                            <a:off x="0" y="0"/>
                            <a:ext cx="5897880" cy="2551430"/>
                          </a:xfrm>
                          <a:prstGeom prst="rect">
                            <a:avLst/>
                          </a:prstGeom>
                        </pic:spPr>
                      </pic:pic>
                    </a:graphicData>
                  </a:graphic>
                </wp:inline>
              </w:drawing>
            </w:r>
          </w:p>
        </w:tc>
      </w:tr>
    </w:tbl>
    <w:p w14:paraId="144D4DE6" w14:textId="77777777" w:rsidR="00027189" w:rsidRDefault="00027189">
      <w:pPr>
        <w:spacing w:after="40"/>
      </w:pPr>
    </w:p>
    <w:p w14:paraId="74B22F31" w14:textId="77777777" w:rsidR="00027189" w:rsidRDefault="005E01F2">
      <w:pPr>
        <w:pStyle w:val="BodyText"/>
        <w:spacing w:before="40" w:after="200"/>
        <w:jc w:val="center"/>
      </w:pPr>
      <w:r>
        <w:rPr>
          <w:b/>
          <w:sz w:val="22"/>
        </w:rPr>
        <w:t>Fig. 7.5: Accounts Above the Average of Their Own Type (Correlated Subquery, Q40)</w:t>
      </w:r>
    </w:p>
    <w:tbl>
      <w:tblPr>
        <w:tblStyle w:val="TableGrid"/>
        <w:tblW w:w="0" w:type="auto"/>
        <w:jc w:val="center"/>
        <w:tblLayout w:type="fixed"/>
        <w:tblLook w:val="04A0" w:firstRow="1" w:lastRow="0" w:firstColumn="1" w:lastColumn="0" w:noHBand="0" w:noVBand="1"/>
      </w:tblPr>
      <w:tblGrid>
        <w:gridCol w:w="9504"/>
      </w:tblGrid>
      <w:tr w:rsidR="00027189" w14:paraId="71706C29" w14:textId="77777777">
        <w:trPr>
          <w:cantSplit/>
          <w:jc w:val="center"/>
        </w:trPr>
        <w:tc>
          <w:tcPr>
            <w:tcW w:w="9504" w:type="dxa"/>
            <w:shd w:val="clear" w:color="auto" w:fill="F5F5F5"/>
          </w:tcPr>
          <w:p w14:paraId="14934951" w14:textId="61FC3AD3" w:rsidR="00963D9A" w:rsidRDefault="002C0377" w:rsidP="002C0377">
            <w:pPr>
              <w:keepNext/>
              <w:ind w:left="72"/>
            </w:pPr>
            <w:r w:rsidRPr="002C0377">
              <w:rPr>
                <w:rFonts w:ascii="Courier New" w:hAnsi="Courier New" w:cs="Courier New"/>
                <w:noProof/>
                <w:color w:val="000000"/>
                <w:sz w:val="16"/>
              </w:rPr>
              <w:lastRenderedPageBreak/>
              <w:drawing>
                <wp:inline distT="0" distB="0" distL="0" distR="0" wp14:anchorId="4F2A2EB9" wp14:editId="204F40BB">
                  <wp:extent cx="5897880" cy="3543300"/>
                  <wp:effectExtent l="0" t="0" r="7620" b="0"/>
                  <wp:docPr id="143281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17252" name=""/>
                          <pic:cNvPicPr/>
                        </pic:nvPicPr>
                        <pic:blipFill>
                          <a:blip r:embed="rId19"/>
                          <a:stretch>
                            <a:fillRect/>
                          </a:stretch>
                        </pic:blipFill>
                        <pic:spPr>
                          <a:xfrm>
                            <a:off x="0" y="0"/>
                            <a:ext cx="5897880" cy="3543300"/>
                          </a:xfrm>
                          <a:prstGeom prst="rect">
                            <a:avLst/>
                          </a:prstGeom>
                        </pic:spPr>
                      </pic:pic>
                    </a:graphicData>
                  </a:graphic>
                </wp:inline>
              </w:drawing>
            </w:r>
          </w:p>
        </w:tc>
      </w:tr>
    </w:tbl>
    <w:p w14:paraId="00F24288" w14:textId="77777777" w:rsidR="00027189" w:rsidRDefault="00027189">
      <w:pPr>
        <w:spacing w:after="40"/>
      </w:pPr>
    </w:p>
    <w:p w14:paraId="68EF0297" w14:textId="77777777" w:rsidR="00027189" w:rsidRDefault="005E01F2">
      <w:pPr>
        <w:pStyle w:val="BodyText"/>
        <w:spacing w:before="40" w:after="200"/>
        <w:jc w:val="center"/>
      </w:pPr>
      <w:r>
        <w:rPr>
          <w:b/>
          <w:sz w:val="22"/>
        </w:rPr>
        <w:t>Fig. 7.6: Balance Category using CASE (Q34)</w:t>
      </w:r>
    </w:p>
    <w:tbl>
      <w:tblPr>
        <w:tblStyle w:val="TableGrid"/>
        <w:tblW w:w="0" w:type="auto"/>
        <w:jc w:val="center"/>
        <w:tblLayout w:type="fixed"/>
        <w:tblLook w:val="04A0" w:firstRow="1" w:lastRow="0" w:firstColumn="1" w:lastColumn="0" w:noHBand="0" w:noVBand="1"/>
      </w:tblPr>
      <w:tblGrid>
        <w:gridCol w:w="9504"/>
      </w:tblGrid>
      <w:tr w:rsidR="00027189" w14:paraId="01ADA579" w14:textId="77777777">
        <w:trPr>
          <w:cantSplit/>
          <w:jc w:val="center"/>
        </w:trPr>
        <w:tc>
          <w:tcPr>
            <w:tcW w:w="9504" w:type="dxa"/>
            <w:shd w:val="clear" w:color="auto" w:fill="F5F5F5"/>
          </w:tcPr>
          <w:p w14:paraId="3288CA24" w14:textId="697A36B6" w:rsidR="00963D9A" w:rsidRDefault="002C0377">
            <w:pPr>
              <w:keepNext/>
              <w:ind w:left="72"/>
            </w:pPr>
            <w:r w:rsidRPr="002C0377">
              <w:rPr>
                <w:rFonts w:ascii="Courier New" w:hAnsi="Courier New" w:cs="Courier New"/>
                <w:noProof/>
                <w:color w:val="000000"/>
                <w:sz w:val="16"/>
              </w:rPr>
              <w:lastRenderedPageBreak/>
              <w:drawing>
                <wp:inline distT="0" distB="0" distL="0" distR="0" wp14:anchorId="69EDF234" wp14:editId="68719BFD">
                  <wp:extent cx="5897880" cy="5548630"/>
                  <wp:effectExtent l="0" t="0" r="7620" b="0"/>
                  <wp:docPr id="158246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68633" name=""/>
                          <pic:cNvPicPr/>
                        </pic:nvPicPr>
                        <pic:blipFill>
                          <a:blip r:embed="rId20"/>
                          <a:stretch>
                            <a:fillRect/>
                          </a:stretch>
                        </pic:blipFill>
                        <pic:spPr>
                          <a:xfrm>
                            <a:off x="0" y="0"/>
                            <a:ext cx="5897880" cy="5548630"/>
                          </a:xfrm>
                          <a:prstGeom prst="rect">
                            <a:avLst/>
                          </a:prstGeom>
                        </pic:spPr>
                      </pic:pic>
                    </a:graphicData>
                  </a:graphic>
                </wp:inline>
              </w:drawing>
            </w:r>
          </w:p>
          <w:p w14:paraId="15B5FCBD" w14:textId="1091E359" w:rsidR="00963D9A" w:rsidRDefault="00963D9A">
            <w:pPr>
              <w:keepNext/>
              <w:ind w:left="72"/>
            </w:pPr>
          </w:p>
        </w:tc>
      </w:tr>
    </w:tbl>
    <w:p w14:paraId="7DB1B904" w14:textId="77777777" w:rsidR="00027189" w:rsidRDefault="00027189">
      <w:pPr>
        <w:spacing w:after="40"/>
      </w:pPr>
    </w:p>
    <w:p w14:paraId="2613D926" w14:textId="77777777" w:rsidR="00027189" w:rsidRDefault="005E01F2">
      <w:pPr>
        <w:pStyle w:val="BodyText"/>
        <w:spacing w:before="40" w:after="200"/>
        <w:jc w:val="center"/>
      </w:pPr>
      <w:r>
        <w:rPr>
          <w:b/>
          <w:sz w:val="22"/>
        </w:rPr>
        <w:t>Fig. 7.7: Rollback to Savepoint and Commit (TCL, Q49 and Q50)</w:t>
      </w:r>
    </w:p>
    <w:tbl>
      <w:tblPr>
        <w:tblStyle w:val="TableGrid"/>
        <w:tblW w:w="0" w:type="auto"/>
        <w:jc w:val="center"/>
        <w:tblLayout w:type="fixed"/>
        <w:tblLook w:val="04A0" w:firstRow="1" w:lastRow="0" w:firstColumn="1" w:lastColumn="0" w:noHBand="0" w:noVBand="1"/>
      </w:tblPr>
      <w:tblGrid>
        <w:gridCol w:w="9504"/>
      </w:tblGrid>
      <w:tr w:rsidR="00027189" w14:paraId="7E67C3AD" w14:textId="77777777">
        <w:trPr>
          <w:cantSplit/>
          <w:jc w:val="center"/>
        </w:trPr>
        <w:tc>
          <w:tcPr>
            <w:tcW w:w="9504" w:type="dxa"/>
            <w:shd w:val="clear" w:color="auto" w:fill="F5F5F5"/>
          </w:tcPr>
          <w:p w14:paraId="14B4FD58" w14:textId="5AD81E4D" w:rsidR="00963D9A" w:rsidRDefault="002C0377" w:rsidP="002C0377">
            <w:pPr>
              <w:keepNext/>
              <w:ind w:left="72"/>
            </w:pPr>
            <w:r w:rsidRPr="002C0377">
              <w:rPr>
                <w:rFonts w:ascii="Courier New" w:hAnsi="Courier New" w:cs="Courier New"/>
                <w:noProof/>
                <w:color w:val="000000"/>
                <w:sz w:val="16"/>
              </w:rPr>
              <w:lastRenderedPageBreak/>
              <w:drawing>
                <wp:inline distT="0" distB="0" distL="0" distR="0" wp14:anchorId="1C09F1EC" wp14:editId="44929BBD">
                  <wp:extent cx="5897880" cy="5392420"/>
                  <wp:effectExtent l="0" t="0" r="7620" b="0"/>
                  <wp:docPr id="41084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47072" name=""/>
                          <pic:cNvPicPr/>
                        </pic:nvPicPr>
                        <pic:blipFill>
                          <a:blip r:embed="rId21"/>
                          <a:stretch>
                            <a:fillRect/>
                          </a:stretch>
                        </pic:blipFill>
                        <pic:spPr>
                          <a:xfrm>
                            <a:off x="0" y="0"/>
                            <a:ext cx="5897880" cy="5392420"/>
                          </a:xfrm>
                          <a:prstGeom prst="rect">
                            <a:avLst/>
                          </a:prstGeom>
                        </pic:spPr>
                      </pic:pic>
                    </a:graphicData>
                  </a:graphic>
                </wp:inline>
              </w:drawing>
            </w:r>
          </w:p>
        </w:tc>
      </w:tr>
    </w:tbl>
    <w:p w14:paraId="6DCAB237" w14:textId="77777777" w:rsidR="00027189" w:rsidRDefault="00027189">
      <w:pPr>
        <w:spacing w:after="40"/>
      </w:pPr>
    </w:p>
    <w:p w14:paraId="1423D741" w14:textId="77777777" w:rsidR="00027189" w:rsidRDefault="005E01F2">
      <w:pPr>
        <w:pStyle w:val="BodyText"/>
        <w:spacing w:before="40" w:after="200"/>
        <w:jc w:val="center"/>
      </w:pPr>
      <w:r>
        <w:rPr>
          <w:b/>
          <w:sz w:val="22"/>
        </w:rPr>
        <w:t>Fig. 7.8: Row Count of Every Table (UNION ALL, Q51)</w:t>
      </w:r>
    </w:p>
    <w:p w14:paraId="3E05820D" w14:textId="77777777" w:rsidR="00027189" w:rsidRDefault="005E01F2">
      <w:r>
        <w:br w:type="page"/>
      </w:r>
    </w:p>
    <w:p w14:paraId="745AF15B" w14:textId="77777777" w:rsidR="00027189" w:rsidRDefault="005E01F2">
      <w:pPr>
        <w:pStyle w:val="Heading2"/>
      </w:pPr>
      <w:r>
        <w:lastRenderedPageBreak/>
        <w:t>CHAPTER 8: TESTING AND DATA VALIDATION</w:t>
      </w:r>
    </w:p>
    <w:p w14:paraId="5FEA1895" w14:textId="77777777" w:rsidR="00027189" w:rsidRDefault="005E01F2">
      <w:pPr>
        <w:pStyle w:val="BodyText"/>
      </w:pPr>
      <w:r>
        <w:rPr>
          <w:color w:val="000000"/>
          <w:sz w:val="22"/>
        </w:rPr>
        <w:t>Test cases were run against the database to verify the constraints, referential integrity and the correctness of the queries. Error messages are those returned by PostgreSQL.</w:t>
      </w:r>
    </w:p>
    <w:p w14:paraId="32BDF4F4" w14:textId="77777777" w:rsidR="00027189" w:rsidRDefault="005E01F2">
      <w:pPr>
        <w:pStyle w:val="BodyText"/>
        <w:keepNext/>
        <w:spacing w:before="160" w:after="80"/>
        <w:jc w:val="center"/>
      </w:pPr>
      <w:r>
        <w:rPr>
          <w:b/>
          <w:sz w:val="22"/>
        </w:rPr>
        <w:t>Table 8.1: Test Cases and Results</w:t>
      </w:r>
    </w:p>
    <w:tbl>
      <w:tblPr>
        <w:tblStyle w:val="TableGrid"/>
        <w:tblW w:w="0" w:type="auto"/>
        <w:jc w:val="center"/>
        <w:tblLayout w:type="fixed"/>
        <w:tblLook w:val="04A0" w:firstRow="1" w:lastRow="0" w:firstColumn="1" w:lastColumn="0" w:noHBand="0" w:noVBand="1"/>
      </w:tblPr>
      <w:tblGrid>
        <w:gridCol w:w="864"/>
        <w:gridCol w:w="1728"/>
        <w:gridCol w:w="2015"/>
        <w:gridCol w:w="1440"/>
        <w:gridCol w:w="2520"/>
        <w:gridCol w:w="1080"/>
      </w:tblGrid>
      <w:tr w:rsidR="00027189" w14:paraId="64011542" w14:textId="77777777">
        <w:trPr>
          <w:cantSplit/>
          <w:tblHeader/>
          <w:jc w:val="center"/>
        </w:trPr>
        <w:tc>
          <w:tcPr>
            <w:tcW w:w="864" w:type="dxa"/>
            <w:shd w:val="clear" w:color="auto" w:fill="D9E2F3"/>
          </w:tcPr>
          <w:p w14:paraId="3C6B12E7" w14:textId="77777777" w:rsidR="00027189" w:rsidRDefault="005E01F2">
            <w:pPr>
              <w:jc w:val="center"/>
            </w:pPr>
            <w:r>
              <w:rPr>
                <w:b/>
                <w:sz w:val="22"/>
              </w:rPr>
              <w:t>TC No.</w:t>
            </w:r>
          </w:p>
        </w:tc>
        <w:tc>
          <w:tcPr>
            <w:tcW w:w="1728" w:type="dxa"/>
            <w:shd w:val="clear" w:color="auto" w:fill="D9E2F3"/>
          </w:tcPr>
          <w:p w14:paraId="72C0EEB9" w14:textId="77777777" w:rsidR="00027189" w:rsidRDefault="005E01F2">
            <w:pPr>
              <w:jc w:val="center"/>
            </w:pPr>
            <w:r>
              <w:rPr>
                <w:b/>
                <w:sz w:val="22"/>
              </w:rPr>
              <w:t>Test Case Description</w:t>
            </w:r>
          </w:p>
        </w:tc>
        <w:tc>
          <w:tcPr>
            <w:tcW w:w="2015" w:type="dxa"/>
            <w:shd w:val="clear" w:color="auto" w:fill="D9E2F3"/>
          </w:tcPr>
          <w:p w14:paraId="6E9321FF" w14:textId="77777777" w:rsidR="00027189" w:rsidRDefault="005E01F2">
            <w:pPr>
              <w:jc w:val="center"/>
            </w:pPr>
            <w:r>
              <w:rPr>
                <w:b/>
                <w:sz w:val="22"/>
              </w:rPr>
              <w:t>Input / Action</w:t>
            </w:r>
          </w:p>
        </w:tc>
        <w:tc>
          <w:tcPr>
            <w:tcW w:w="1440" w:type="dxa"/>
            <w:shd w:val="clear" w:color="auto" w:fill="D9E2F3"/>
          </w:tcPr>
          <w:p w14:paraId="1D8C17F8" w14:textId="77777777" w:rsidR="00027189" w:rsidRDefault="005E01F2">
            <w:pPr>
              <w:jc w:val="center"/>
            </w:pPr>
            <w:r>
              <w:rPr>
                <w:b/>
                <w:sz w:val="22"/>
              </w:rPr>
              <w:t>Expected Result</w:t>
            </w:r>
          </w:p>
        </w:tc>
        <w:tc>
          <w:tcPr>
            <w:tcW w:w="2520" w:type="dxa"/>
            <w:shd w:val="clear" w:color="auto" w:fill="D9E2F3"/>
          </w:tcPr>
          <w:p w14:paraId="228040F7" w14:textId="77777777" w:rsidR="00027189" w:rsidRDefault="005E01F2">
            <w:pPr>
              <w:jc w:val="center"/>
            </w:pPr>
            <w:r>
              <w:rPr>
                <w:b/>
                <w:sz w:val="22"/>
              </w:rPr>
              <w:t>Actual Result</w:t>
            </w:r>
          </w:p>
        </w:tc>
        <w:tc>
          <w:tcPr>
            <w:tcW w:w="1080" w:type="dxa"/>
            <w:shd w:val="clear" w:color="auto" w:fill="D9E2F3"/>
          </w:tcPr>
          <w:p w14:paraId="2D48FC3A" w14:textId="77777777" w:rsidR="00027189" w:rsidRDefault="005E01F2">
            <w:pPr>
              <w:jc w:val="center"/>
            </w:pPr>
            <w:r>
              <w:rPr>
                <w:b/>
                <w:sz w:val="22"/>
              </w:rPr>
              <w:t>Status</w:t>
            </w:r>
          </w:p>
        </w:tc>
      </w:tr>
      <w:tr w:rsidR="00027189" w14:paraId="36401936" w14:textId="77777777">
        <w:trPr>
          <w:cantSplit/>
          <w:jc w:val="center"/>
        </w:trPr>
        <w:tc>
          <w:tcPr>
            <w:tcW w:w="864" w:type="dxa"/>
          </w:tcPr>
          <w:p w14:paraId="18997D2A" w14:textId="77777777" w:rsidR="00027189" w:rsidRDefault="00027189">
            <w:pPr>
              <w:spacing w:before="20" w:after="40"/>
              <w:jc w:val="center"/>
            </w:pPr>
            <w:r>
              <w:rPr>
                <w:sz w:val="16"/>
              </w:rPr>
              <w:t>TC-01</w:t>
            </w:r>
          </w:p>
        </w:tc>
        <w:tc>
          <w:tcPr>
            <w:tcW w:w="1728" w:type="dxa"/>
          </w:tcPr>
          <w:p w14:paraId="53637538" w14:textId="77777777" w:rsidR="00027189" w:rsidRDefault="00027189">
            <w:pPr>
              <w:spacing w:before="20" w:after="40"/>
            </w:pPr>
            <w:r>
              <w:rPr>
                <w:sz w:val="16"/>
              </w:rPr>
              <w:t>Duplicate primary key</w:t>
            </w:r>
          </w:p>
        </w:tc>
        <w:tc>
          <w:tcPr>
            <w:tcW w:w="2015" w:type="dxa"/>
          </w:tcPr>
          <w:p w14:paraId="2994D1B1" w14:textId="77777777" w:rsidR="00027189" w:rsidRDefault="00027189">
            <w:pPr>
              <w:spacing w:before="20" w:after="40"/>
            </w:pPr>
            <w:r>
              <w:rPr>
                <w:sz w:val="16"/>
              </w:rPr>
              <w:t>INSERT customer with Customer_ID 1</w:t>
            </w:r>
          </w:p>
        </w:tc>
        <w:tc>
          <w:tcPr>
            <w:tcW w:w="1440" w:type="dxa"/>
          </w:tcPr>
          <w:p w14:paraId="4D3D3FCD" w14:textId="77777777" w:rsidR="00027189" w:rsidRDefault="00027189">
            <w:pPr>
              <w:spacing w:before="20" w:after="40"/>
            </w:pPr>
            <w:r>
              <w:rPr>
                <w:sz w:val="16"/>
              </w:rPr>
              <w:t>Rejected</w:t>
            </w:r>
          </w:p>
        </w:tc>
        <w:tc>
          <w:tcPr>
            <w:tcW w:w="2520" w:type="dxa"/>
          </w:tcPr>
          <w:p w14:paraId="41C586C5" w14:textId="77777777" w:rsidR="00027189" w:rsidRDefault="00027189">
            <w:pPr>
              <w:spacing w:before="20" w:after="40"/>
            </w:pPr>
            <w:r>
              <w:rPr>
                <w:sz w:val="16"/>
              </w:rPr>
              <w:t>duplicate key value violates unique constraint "customer_pkey"</w:t>
            </w:r>
          </w:p>
        </w:tc>
        <w:tc>
          <w:tcPr>
            <w:tcW w:w="1080" w:type="dxa"/>
          </w:tcPr>
          <w:p w14:paraId="51D0119A" w14:textId="77777777" w:rsidR="00027189" w:rsidRDefault="00027189">
            <w:pPr>
              <w:spacing w:before="20" w:after="40"/>
              <w:jc w:val="center"/>
            </w:pPr>
            <w:r>
              <w:rPr>
                <w:sz w:val="16"/>
              </w:rPr>
              <w:t>Pass</w:t>
            </w:r>
          </w:p>
        </w:tc>
      </w:tr>
      <w:tr w:rsidR="00027189" w14:paraId="02AD3783" w14:textId="77777777">
        <w:trPr>
          <w:cantSplit/>
          <w:jc w:val="center"/>
        </w:trPr>
        <w:tc>
          <w:tcPr>
            <w:tcW w:w="864" w:type="dxa"/>
          </w:tcPr>
          <w:p w14:paraId="54140568" w14:textId="77777777" w:rsidR="00027189" w:rsidRDefault="00027189">
            <w:pPr>
              <w:spacing w:before="20" w:after="40"/>
              <w:jc w:val="center"/>
            </w:pPr>
            <w:r>
              <w:rPr>
                <w:sz w:val="16"/>
              </w:rPr>
              <w:t>TC-02</w:t>
            </w:r>
          </w:p>
        </w:tc>
        <w:tc>
          <w:tcPr>
            <w:tcW w:w="1728" w:type="dxa"/>
          </w:tcPr>
          <w:p w14:paraId="1F2049FD" w14:textId="77777777" w:rsidR="00027189" w:rsidRDefault="00027189">
            <w:pPr>
              <w:spacing w:before="20" w:after="40"/>
            </w:pPr>
            <w:r>
              <w:rPr>
                <w:sz w:val="16"/>
              </w:rPr>
              <w:t>Foreign key on insert</w:t>
            </w:r>
          </w:p>
        </w:tc>
        <w:tc>
          <w:tcPr>
            <w:tcW w:w="2015" w:type="dxa"/>
          </w:tcPr>
          <w:p w14:paraId="34C33545" w14:textId="77777777" w:rsidR="00027189" w:rsidRDefault="00027189">
            <w:pPr>
              <w:spacing w:before="20" w:after="40"/>
            </w:pPr>
            <w:r>
              <w:rPr>
                <w:sz w:val="16"/>
              </w:rPr>
              <w:t>INSERT account for Customer_ID 99</w:t>
            </w:r>
          </w:p>
        </w:tc>
        <w:tc>
          <w:tcPr>
            <w:tcW w:w="1440" w:type="dxa"/>
          </w:tcPr>
          <w:p w14:paraId="3FDF610C" w14:textId="77777777" w:rsidR="00027189" w:rsidRDefault="00027189">
            <w:pPr>
              <w:spacing w:before="20" w:after="40"/>
            </w:pPr>
            <w:r>
              <w:rPr>
                <w:sz w:val="16"/>
              </w:rPr>
              <w:t>Rejected</w:t>
            </w:r>
          </w:p>
        </w:tc>
        <w:tc>
          <w:tcPr>
            <w:tcW w:w="2520" w:type="dxa"/>
          </w:tcPr>
          <w:p w14:paraId="779AE00C" w14:textId="77777777" w:rsidR="00027189" w:rsidRDefault="00027189">
            <w:pPr>
              <w:spacing w:before="20" w:after="40"/>
            </w:pPr>
            <w:r>
              <w:rPr>
                <w:sz w:val="16"/>
              </w:rPr>
              <w:t>violates foreign key constraint "account_customer_id_fkey"</w:t>
            </w:r>
          </w:p>
        </w:tc>
        <w:tc>
          <w:tcPr>
            <w:tcW w:w="1080" w:type="dxa"/>
          </w:tcPr>
          <w:p w14:paraId="0B9232A2" w14:textId="77777777" w:rsidR="00027189" w:rsidRDefault="00027189">
            <w:pPr>
              <w:spacing w:before="20" w:after="40"/>
              <w:jc w:val="center"/>
            </w:pPr>
            <w:r>
              <w:rPr>
                <w:sz w:val="16"/>
              </w:rPr>
              <w:t>Pass</w:t>
            </w:r>
          </w:p>
        </w:tc>
      </w:tr>
      <w:tr w:rsidR="00027189" w14:paraId="20E946E5" w14:textId="77777777">
        <w:trPr>
          <w:cantSplit/>
          <w:jc w:val="center"/>
        </w:trPr>
        <w:tc>
          <w:tcPr>
            <w:tcW w:w="864" w:type="dxa"/>
          </w:tcPr>
          <w:p w14:paraId="4A375B14" w14:textId="77777777" w:rsidR="00027189" w:rsidRDefault="00027189">
            <w:pPr>
              <w:spacing w:before="20" w:after="40"/>
              <w:jc w:val="center"/>
            </w:pPr>
            <w:r>
              <w:rPr>
                <w:sz w:val="16"/>
              </w:rPr>
              <w:t>TC-03</w:t>
            </w:r>
          </w:p>
        </w:tc>
        <w:tc>
          <w:tcPr>
            <w:tcW w:w="1728" w:type="dxa"/>
          </w:tcPr>
          <w:p w14:paraId="48ADFAD7" w14:textId="77777777" w:rsidR="00027189" w:rsidRDefault="00027189">
            <w:pPr>
              <w:spacing w:before="20" w:after="40"/>
            </w:pPr>
            <w:r>
              <w:rPr>
                <w:sz w:val="16"/>
              </w:rPr>
              <w:t>Negative balance</w:t>
            </w:r>
          </w:p>
        </w:tc>
        <w:tc>
          <w:tcPr>
            <w:tcW w:w="2015" w:type="dxa"/>
          </w:tcPr>
          <w:p w14:paraId="557CDC27" w14:textId="77777777" w:rsidR="00027189" w:rsidRDefault="00027189">
            <w:pPr>
              <w:spacing w:before="20" w:after="40"/>
            </w:pPr>
            <w:r>
              <w:rPr>
                <w:sz w:val="16"/>
              </w:rPr>
              <w:t>INSERT account with Balance = -500</w:t>
            </w:r>
          </w:p>
        </w:tc>
        <w:tc>
          <w:tcPr>
            <w:tcW w:w="1440" w:type="dxa"/>
          </w:tcPr>
          <w:p w14:paraId="32169A09" w14:textId="77777777" w:rsidR="00027189" w:rsidRDefault="00027189">
            <w:pPr>
              <w:spacing w:before="20" w:after="40"/>
            </w:pPr>
            <w:r>
              <w:rPr>
                <w:sz w:val="16"/>
              </w:rPr>
              <w:t>Rejected</w:t>
            </w:r>
          </w:p>
        </w:tc>
        <w:tc>
          <w:tcPr>
            <w:tcW w:w="2520" w:type="dxa"/>
          </w:tcPr>
          <w:p w14:paraId="28202B41" w14:textId="77777777" w:rsidR="00027189" w:rsidRDefault="00027189">
            <w:pPr>
              <w:spacing w:before="20" w:after="40"/>
            </w:pPr>
            <w:r>
              <w:rPr>
                <w:sz w:val="16"/>
              </w:rPr>
              <w:t>violates check constraint "account_balance_check"</w:t>
            </w:r>
          </w:p>
        </w:tc>
        <w:tc>
          <w:tcPr>
            <w:tcW w:w="1080" w:type="dxa"/>
          </w:tcPr>
          <w:p w14:paraId="75282A3C" w14:textId="77777777" w:rsidR="00027189" w:rsidRDefault="00027189">
            <w:pPr>
              <w:spacing w:before="20" w:after="40"/>
              <w:jc w:val="center"/>
            </w:pPr>
            <w:r>
              <w:rPr>
                <w:sz w:val="16"/>
              </w:rPr>
              <w:t>Pass</w:t>
            </w:r>
          </w:p>
        </w:tc>
      </w:tr>
      <w:tr w:rsidR="00027189" w14:paraId="7C89527C" w14:textId="77777777">
        <w:trPr>
          <w:cantSplit/>
          <w:jc w:val="center"/>
        </w:trPr>
        <w:tc>
          <w:tcPr>
            <w:tcW w:w="864" w:type="dxa"/>
          </w:tcPr>
          <w:p w14:paraId="305185DA" w14:textId="77777777" w:rsidR="00027189" w:rsidRDefault="00027189">
            <w:pPr>
              <w:spacing w:before="20" w:after="40"/>
              <w:jc w:val="center"/>
            </w:pPr>
            <w:r>
              <w:rPr>
                <w:sz w:val="16"/>
              </w:rPr>
              <w:t>TC-04</w:t>
            </w:r>
          </w:p>
        </w:tc>
        <w:tc>
          <w:tcPr>
            <w:tcW w:w="1728" w:type="dxa"/>
          </w:tcPr>
          <w:p w14:paraId="4288BAB0" w14:textId="77777777" w:rsidR="00027189" w:rsidRDefault="00027189">
            <w:pPr>
              <w:spacing w:before="20" w:after="40"/>
            </w:pPr>
            <w:r>
              <w:rPr>
                <w:sz w:val="16"/>
              </w:rPr>
              <w:t>Invalid transaction type</w:t>
            </w:r>
          </w:p>
        </w:tc>
        <w:tc>
          <w:tcPr>
            <w:tcW w:w="2015" w:type="dxa"/>
          </w:tcPr>
          <w:p w14:paraId="126EB826" w14:textId="77777777" w:rsidR="00027189" w:rsidRDefault="00027189">
            <w:pPr>
              <w:spacing w:before="20" w:after="40"/>
            </w:pPr>
            <w:r>
              <w:rPr>
                <w:sz w:val="16"/>
              </w:rPr>
              <w:t>INSERT transaction with Type = 'Cash'</w:t>
            </w:r>
          </w:p>
        </w:tc>
        <w:tc>
          <w:tcPr>
            <w:tcW w:w="1440" w:type="dxa"/>
          </w:tcPr>
          <w:p w14:paraId="3C9B44D9" w14:textId="77777777" w:rsidR="00027189" w:rsidRDefault="00027189">
            <w:pPr>
              <w:spacing w:before="20" w:after="40"/>
            </w:pPr>
            <w:r>
              <w:rPr>
                <w:sz w:val="16"/>
              </w:rPr>
              <w:t>Rejected</w:t>
            </w:r>
          </w:p>
        </w:tc>
        <w:tc>
          <w:tcPr>
            <w:tcW w:w="2520" w:type="dxa"/>
          </w:tcPr>
          <w:p w14:paraId="2BAD17C5" w14:textId="77777777" w:rsidR="00027189" w:rsidRDefault="00027189">
            <w:pPr>
              <w:spacing w:before="20" w:after="40"/>
            </w:pPr>
            <w:r>
              <w:rPr>
                <w:sz w:val="16"/>
              </w:rPr>
              <w:t>violates check constraint "transaction_table_type_check"</w:t>
            </w:r>
          </w:p>
        </w:tc>
        <w:tc>
          <w:tcPr>
            <w:tcW w:w="1080" w:type="dxa"/>
          </w:tcPr>
          <w:p w14:paraId="2A75995D" w14:textId="77777777" w:rsidR="00027189" w:rsidRDefault="00027189">
            <w:pPr>
              <w:spacing w:before="20" w:after="40"/>
              <w:jc w:val="center"/>
            </w:pPr>
            <w:r>
              <w:rPr>
                <w:sz w:val="16"/>
              </w:rPr>
              <w:t>Pass</w:t>
            </w:r>
          </w:p>
        </w:tc>
      </w:tr>
      <w:tr w:rsidR="00027189" w14:paraId="5A5BED48" w14:textId="77777777">
        <w:trPr>
          <w:cantSplit/>
          <w:jc w:val="center"/>
        </w:trPr>
        <w:tc>
          <w:tcPr>
            <w:tcW w:w="864" w:type="dxa"/>
          </w:tcPr>
          <w:p w14:paraId="3B2E46C0" w14:textId="77777777" w:rsidR="00027189" w:rsidRDefault="00027189">
            <w:pPr>
              <w:spacing w:before="20" w:after="40"/>
              <w:jc w:val="center"/>
            </w:pPr>
            <w:r>
              <w:rPr>
                <w:sz w:val="16"/>
              </w:rPr>
              <w:t>TC-05</w:t>
            </w:r>
          </w:p>
        </w:tc>
        <w:tc>
          <w:tcPr>
            <w:tcW w:w="1728" w:type="dxa"/>
          </w:tcPr>
          <w:p w14:paraId="795CF635" w14:textId="77777777" w:rsidR="00027189" w:rsidRDefault="00027189">
            <w:pPr>
              <w:spacing w:before="20" w:after="40"/>
            </w:pPr>
            <w:r>
              <w:rPr>
                <w:sz w:val="16"/>
              </w:rPr>
              <w:t>Duplicate e-mail</w:t>
            </w:r>
          </w:p>
        </w:tc>
        <w:tc>
          <w:tcPr>
            <w:tcW w:w="2015" w:type="dxa"/>
          </w:tcPr>
          <w:p w14:paraId="7E5E53E0" w14:textId="77777777" w:rsidR="00027189" w:rsidRDefault="00027189">
            <w:pPr>
              <w:spacing w:before="20" w:after="40"/>
            </w:pPr>
            <w:r>
              <w:rPr>
                <w:sz w:val="16"/>
              </w:rPr>
              <w:t>INSERT customer with e-mail rahul@gmail.com</w:t>
            </w:r>
          </w:p>
        </w:tc>
        <w:tc>
          <w:tcPr>
            <w:tcW w:w="1440" w:type="dxa"/>
          </w:tcPr>
          <w:p w14:paraId="03C4A5B3" w14:textId="77777777" w:rsidR="00027189" w:rsidRDefault="00027189">
            <w:pPr>
              <w:spacing w:before="20" w:after="40"/>
            </w:pPr>
            <w:r>
              <w:rPr>
                <w:sz w:val="16"/>
              </w:rPr>
              <w:t>Rejected</w:t>
            </w:r>
          </w:p>
        </w:tc>
        <w:tc>
          <w:tcPr>
            <w:tcW w:w="2520" w:type="dxa"/>
          </w:tcPr>
          <w:p w14:paraId="2A15781B" w14:textId="77777777" w:rsidR="00027189" w:rsidRDefault="00027189">
            <w:pPr>
              <w:spacing w:before="20" w:after="40"/>
            </w:pPr>
            <w:r>
              <w:rPr>
                <w:sz w:val="16"/>
              </w:rPr>
              <w:t>violates unique constraint "customer_email_key"</w:t>
            </w:r>
          </w:p>
        </w:tc>
        <w:tc>
          <w:tcPr>
            <w:tcW w:w="1080" w:type="dxa"/>
          </w:tcPr>
          <w:p w14:paraId="14AD6081" w14:textId="77777777" w:rsidR="00027189" w:rsidRDefault="00027189">
            <w:pPr>
              <w:spacing w:before="20" w:after="40"/>
              <w:jc w:val="center"/>
            </w:pPr>
            <w:r>
              <w:rPr>
                <w:sz w:val="16"/>
              </w:rPr>
              <w:t>Pass</w:t>
            </w:r>
          </w:p>
        </w:tc>
      </w:tr>
      <w:tr w:rsidR="00027189" w14:paraId="14B7AA78" w14:textId="77777777">
        <w:trPr>
          <w:cantSplit/>
          <w:jc w:val="center"/>
        </w:trPr>
        <w:tc>
          <w:tcPr>
            <w:tcW w:w="864" w:type="dxa"/>
          </w:tcPr>
          <w:p w14:paraId="13AADABF" w14:textId="77777777" w:rsidR="00027189" w:rsidRDefault="00027189">
            <w:pPr>
              <w:spacing w:before="20" w:after="40"/>
              <w:jc w:val="center"/>
            </w:pPr>
            <w:r>
              <w:rPr>
                <w:sz w:val="16"/>
              </w:rPr>
              <w:t>TC-06</w:t>
            </w:r>
          </w:p>
        </w:tc>
        <w:tc>
          <w:tcPr>
            <w:tcW w:w="1728" w:type="dxa"/>
          </w:tcPr>
          <w:p w14:paraId="1C9680F8" w14:textId="77777777" w:rsidR="00027189" w:rsidRDefault="00027189">
            <w:pPr>
              <w:spacing w:before="20" w:after="40"/>
            </w:pPr>
            <w:r>
              <w:rPr>
                <w:sz w:val="16"/>
              </w:rPr>
              <w:t>NOT NULL</w:t>
            </w:r>
          </w:p>
        </w:tc>
        <w:tc>
          <w:tcPr>
            <w:tcW w:w="2015" w:type="dxa"/>
          </w:tcPr>
          <w:p w14:paraId="54DE6AAE" w14:textId="77777777" w:rsidR="00027189" w:rsidRDefault="00027189">
            <w:pPr>
              <w:spacing w:before="20" w:after="40"/>
            </w:pPr>
            <w:r>
              <w:rPr>
                <w:sz w:val="16"/>
              </w:rPr>
              <w:t>INSERT customer with First_Name = NULL</w:t>
            </w:r>
          </w:p>
        </w:tc>
        <w:tc>
          <w:tcPr>
            <w:tcW w:w="1440" w:type="dxa"/>
          </w:tcPr>
          <w:p w14:paraId="73AF8513" w14:textId="77777777" w:rsidR="00027189" w:rsidRDefault="00027189">
            <w:pPr>
              <w:spacing w:before="20" w:after="40"/>
            </w:pPr>
            <w:r>
              <w:rPr>
                <w:sz w:val="16"/>
              </w:rPr>
              <w:t>Rejected</w:t>
            </w:r>
          </w:p>
        </w:tc>
        <w:tc>
          <w:tcPr>
            <w:tcW w:w="2520" w:type="dxa"/>
          </w:tcPr>
          <w:p w14:paraId="2F913160" w14:textId="77777777" w:rsidR="00027189" w:rsidRDefault="00027189">
            <w:pPr>
              <w:spacing w:before="20" w:after="40"/>
            </w:pPr>
            <w:r>
              <w:rPr>
                <w:sz w:val="16"/>
              </w:rPr>
              <w:t>null value in column "first_name" violates not-null constraint</w:t>
            </w:r>
          </w:p>
        </w:tc>
        <w:tc>
          <w:tcPr>
            <w:tcW w:w="1080" w:type="dxa"/>
          </w:tcPr>
          <w:p w14:paraId="701FF2EF" w14:textId="77777777" w:rsidR="00027189" w:rsidRDefault="00027189">
            <w:pPr>
              <w:spacing w:before="20" w:after="40"/>
              <w:jc w:val="center"/>
            </w:pPr>
            <w:r>
              <w:rPr>
                <w:sz w:val="16"/>
              </w:rPr>
              <w:t>Pass</w:t>
            </w:r>
          </w:p>
        </w:tc>
      </w:tr>
      <w:tr w:rsidR="00027189" w14:paraId="0BDAE670" w14:textId="77777777">
        <w:trPr>
          <w:cantSplit/>
          <w:jc w:val="center"/>
        </w:trPr>
        <w:tc>
          <w:tcPr>
            <w:tcW w:w="864" w:type="dxa"/>
          </w:tcPr>
          <w:p w14:paraId="651389F2" w14:textId="77777777" w:rsidR="00027189" w:rsidRDefault="00027189">
            <w:pPr>
              <w:spacing w:before="20" w:after="40"/>
              <w:jc w:val="center"/>
            </w:pPr>
            <w:r>
              <w:rPr>
                <w:sz w:val="16"/>
              </w:rPr>
              <w:t>TC-07</w:t>
            </w:r>
          </w:p>
        </w:tc>
        <w:tc>
          <w:tcPr>
            <w:tcW w:w="1728" w:type="dxa"/>
          </w:tcPr>
          <w:p w14:paraId="399FE647" w14:textId="77777777" w:rsidR="00027189" w:rsidRDefault="00027189">
            <w:pPr>
              <w:spacing w:before="20" w:after="40"/>
            </w:pPr>
            <w:r>
              <w:rPr>
                <w:sz w:val="16"/>
              </w:rPr>
              <w:t>Delete referenced parent</w:t>
            </w:r>
          </w:p>
        </w:tc>
        <w:tc>
          <w:tcPr>
            <w:tcW w:w="2015" w:type="dxa"/>
          </w:tcPr>
          <w:p w14:paraId="4651F1B5" w14:textId="77777777" w:rsidR="00027189" w:rsidRDefault="00027189">
            <w:pPr>
              <w:spacing w:before="20" w:after="40"/>
            </w:pPr>
            <w:r>
              <w:rPr>
                <w:sz w:val="16"/>
              </w:rPr>
              <w:t>DELETE customer 1 (owns an account)</w:t>
            </w:r>
          </w:p>
        </w:tc>
        <w:tc>
          <w:tcPr>
            <w:tcW w:w="1440" w:type="dxa"/>
          </w:tcPr>
          <w:p w14:paraId="50B28445" w14:textId="77777777" w:rsidR="00027189" w:rsidRDefault="00027189">
            <w:pPr>
              <w:spacing w:before="20" w:after="40"/>
            </w:pPr>
            <w:r>
              <w:rPr>
                <w:sz w:val="16"/>
              </w:rPr>
              <w:t>Rejected</w:t>
            </w:r>
          </w:p>
        </w:tc>
        <w:tc>
          <w:tcPr>
            <w:tcW w:w="2520" w:type="dxa"/>
          </w:tcPr>
          <w:p w14:paraId="6B892AE6" w14:textId="77777777" w:rsidR="00027189" w:rsidRDefault="00027189">
            <w:pPr>
              <w:spacing w:before="20" w:after="40"/>
            </w:pPr>
            <w:r>
              <w:rPr>
                <w:sz w:val="16"/>
              </w:rPr>
              <w:t>update or delete on table "customer" violates foreign key constraint</w:t>
            </w:r>
          </w:p>
        </w:tc>
        <w:tc>
          <w:tcPr>
            <w:tcW w:w="1080" w:type="dxa"/>
          </w:tcPr>
          <w:p w14:paraId="083F9F9C" w14:textId="77777777" w:rsidR="00027189" w:rsidRDefault="00027189">
            <w:pPr>
              <w:spacing w:before="20" w:after="40"/>
              <w:jc w:val="center"/>
            </w:pPr>
            <w:r>
              <w:rPr>
                <w:sz w:val="16"/>
              </w:rPr>
              <w:t>Pass</w:t>
            </w:r>
          </w:p>
        </w:tc>
      </w:tr>
      <w:tr w:rsidR="00027189" w14:paraId="54C659D6" w14:textId="77777777">
        <w:trPr>
          <w:cantSplit/>
          <w:jc w:val="center"/>
        </w:trPr>
        <w:tc>
          <w:tcPr>
            <w:tcW w:w="864" w:type="dxa"/>
          </w:tcPr>
          <w:p w14:paraId="67C70418" w14:textId="77777777" w:rsidR="00027189" w:rsidRDefault="00027189">
            <w:pPr>
              <w:spacing w:before="20" w:after="40"/>
              <w:jc w:val="center"/>
            </w:pPr>
            <w:r>
              <w:rPr>
                <w:sz w:val="16"/>
              </w:rPr>
              <w:t>TC-08</w:t>
            </w:r>
          </w:p>
        </w:tc>
        <w:tc>
          <w:tcPr>
            <w:tcW w:w="1728" w:type="dxa"/>
          </w:tcPr>
          <w:p w14:paraId="58F4E967" w14:textId="77777777" w:rsidR="00027189" w:rsidRDefault="00027189">
            <w:pPr>
              <w:spacing w:before="20" w:after="40"/>
            </w:pPr>
            <w:r>
              <w:rPr>
                <w:sz w:val="16"/>
              </w:rPr>
              <w:t>DEFAULT values</w:t>
            </w:r>
          </w:p>
        </w:tc>
        <w:tc>
          <w:tcPr>
            <w:tcW w:w="2015" w:type="dxa"/>
          </w:tcPr>
          <w:p w14:paraId="46AB08B5" w14:textId="77777777" w:rsidR="00027189" w:rsidRDefault="00027189">
            <w:pPr>
              <w:spacing w:before="20" w:after="40"/>
            </w:pPr>
            <w:r>
              <w:rPr>
                <w:sz w:val="16"/>
              </w:rPr>
              <w:t>INSERT account giving only number, type, customer</w:t>
            </w:r>
          </w:p>
        </w:tc>
        <w:tc>
          <w:tcPr>
            <w:tcW w:w="1440" w:type="dxa"/>
          </w:tcPr>
          <w:p w14:paraId="2A79DDFF" w14:textId="77777777" w:rsidR="00027189" w:rsidRDefault="00027189">
            <w:pPr>
              <w:spacing w:before="20" w:after="40"/>
            </w:pPr>
            <w:r>
              <w:rPr>
                <w:sz w:val="16"/>
              </w:rPr>
              <w:t>Balance 0.00, Status Active</w:t>
            </w:r>
          </w:p>
        </w:tc>
        <w:tc>
          <w:tcPr>
            <w:tcW w:w="2520" w:type="dxa"/>
          </w:tcPr>
          <w:p w14:paraId="20465C1A" w14:textId="77777777" w:rsidR="00027189" w:rsidRDefault="00027189">
            <w:pPr>
              <w:spacing w:before="20" w:after="40"/>
            </w:pPr>
            <w:r>
              <w:rPr>
                <w:sz w:val="16"/>
              </w:rPr>
              <w:t>Balance = 0.00, Status = Active</w:t>
            </w:r>
          </w:p>
        </w:tc>
        <w:tc>
          <w:tcPr>
            <w:tcW w:w="1080" w:type="dxa"/>
          </w:tcPr>
          <w:p w14:paraId="46480A77" w14:textId="77777777" w:rsidR="00027189" w:rsidRDefault="00027189">
            <w:pPr>
              <w:spacing w:before="20" w:after="40"/>
              <w:jc w:val="center"/>
            </w:pPr>
            <w:r>
              <w:rPr>
                <w:sz w:val="16"/>
              </w:rPr>
              <w:t>Pass</w:t>
            </w:r>
          </w:p>
        </w:tc>
      </w:tr>
      <w:tr w:rsidR="00027189" w14:paraId="3A6369E3" w14:textId="77777777">
        <w:trPr>
          <w:cantSplit/>
          <w:jc w:val="center"/>
        </w:trPr>
        <w:tc>
          <w:tcPr>
            <w:tcW w:w="864" w:type="dxa"/>
          </w:tcPr>
          <w:p w14:paraId="58714214" w14:textId="77777777" w:rsidR="00027189" w:rsidRDefault="00027189">
            <w:pPr>
              <w:spacing w:before="20" w:after="40"/>
              <w:jc w:val="center"/>
            </w:pPr>
            <w:r>
              <w:rPr>
                <w:sz w:val="16"/>
              </w:rPr>
              <w:t>TC-09</w:t>
            </w:r>
          </w:p>
        </w:tc>
        <w:tc>
          <w:tcPr>
            <w:tcW w:w="1728" w:type="dxa"/>
          </w:tcPr>
          <w:p w14:paraId="0C00E338" w14:textId="77777777" w:rsidR="00027189" w:rsidRDefault="00027189">
            <w:pPr>
              <w:spacing w:before="20" w:after="40"/>
            </w:pPr>
            <w:r>
              <w:rPr>
                <w:sz w:val="16"/>
              </w:rPr>
              <w:t>Zero amount</w:t>
            </w:r>
          </w:p>
        </w:tc>
        <w:tc>
          <w:tcPr>
            <w:tcW w:w="2015" w:type="dxa"/>
          </w:tcPr>
          <w:p w14:paraId="191988AE" w14:textId="77777777" w:rsidR="00027189" w:rsidRDefault="00027189">
            <w:pPr>
              <w:spacing w:before="20" w:after="40"/>
            </w:pPr>
            <w:r>
              <w:rPr>
                <w:sz w:val="16"/>
              </w:rPr>
              <w:t>INSERT transaction with Amount = 0</w:t>
            </w:r>
          </w:p>
        </w:tc>
        <w:tc>
          <w:tcPr>
            <w:tcW w:w="1440" w:type="dxa"/>
          </w:tcPr>
          <w:p w14:paraId="039D2A92" w14:textId="77777777" w:rsidR="00027189" w:rsidRDefault="00027189">
            <w:pPr>
              <w:spacing w:before="20" w:after="40"/>
            </w:pPr>
            <w:r>
              <w:rPr>
                <w:sz w:val="16"/>
              </w:rPr>
              <w:t>Rejected</w:t>
            </w:r>
          </w:p>
        </w:tc>
        <w:tc>
          <w:tcPr>
            <w:tcW w:w="2520" w:type="dxa"/>
          </w:tcPr>
          <w:p w14:paraId="3F76CEB9" w14:textId="77777777" w:rsidR="00027189" w:rsidRDefault="00027189">
            <w:pPr>
              <w:spacing w:before="20" w:after="40"/>
            </w:pPr>
            <w:r>
              <w:rPr>
                <w:sz w:val="16"/>
              </w:rPr>
              <w:t>violates check constraint "transaction_table_amount_check"</w:t>
            </w:r>
          </w:p>
        </w:tc>
        <w:tc>
          <w:tcPr>
            <w:tcW w:w="1080" w:type="dxa"/>
          </w:tcPr>
          <w:p w14:paraId="4BE56513" w14:textId="77777777" w:rsidR="00027189" w:rsidRDefault="00027189">
            <w:pPr>
              <w:spacing w:before="20" w:after="40"/>
              <w:jc w:val="center"/>
            </w:pPr>
            <w:r>
              <w:rPr>
                <w:sz w:val="16"/>
              </w:rPr>
              <w:t>Pass</w:t>
            </w:r>
          </w:p>
        </w:tc>
      </w:tr>
      <w:tr w:rsidR="00027189" w14:paraId="66555E1E" w14:textId="77777777">
        <w:trPr>
          <w:cantSplit/>
          <w:jc w:val="center"/>
        </w:trPr>
        <w:tc>
          <w:tcPr>
            <w:tcW w:w="864" w:type="dxa"/>
          </w:tcPr>
          <w:p w14:paraId="12E1F718" w14:textId="77777777" w:rsidR="00027189" w:rsidRDefault="00027189">
            <w:pPr>
              <w:spacing w:before="20" w:after="40"/>
              <w:jc w:val="center"/>
            </w:pPr>
            <w:r>
              <w:rPr>
                <w:sz w:val="16"/>
              </w:rPr>
              <w:t>TC-10</w:t>
            </w:r>
          </w:p>
        </w:tc>
        <w:tc>
          <w:tcPr>
            <w:tcW w:w="1728" w:type="dxa"/>
          </w:tcPr>
          <w:p w14:paraId="01D10E18" w14:textId="77777777" w:rsidR="00027189" w:rsidRDefault="00027189">
            <w:pPr>
              <w:spacing w:before="20" w:after="40"/>
            </w:pPr>
            <w:r>
              <w:rPr>
                <w:sz w:val="16"/>
              </w:rPr>
              <w:t>Negative interest rate</w:t>
            </w:r>
          </w:p>
        </w:tc>
        <w:tc>
          <w:tcPr>
            <w:tcW w:w="2015" w:type="dxa"/>
          </w:tcPr>
          <w:p w14:paraId="4C164EF0" w14:textId="77777777" w:rsidR="00027189" w:rsidRDefault="00027189">
            <w:pPr>
              <w:spacing w:before="20" w:after="40"/>
            </w:pPr>
            <w:r>
              <w:rPr>
                <w:sz w:val="16"/>
              </w:rPr>
              <w:t>INSERT loan with Interest_Rate = -1</w:t>
            </w:r>
          </w:p>
        </w:tc>
        <w:tc>
          <w:tcPr>
            <w:tcW w:w="1440" w:type="dxa"/>
          </w:tcPr>
          <w:p w14:paraId="0EDF2B14" w14:textId="77777777" w:rsidR="00027189" w:rsidRDefault="00027189">
            <w:pPr>
              <w:spacing w:before="20" w:after="40"/>
            </w:pPr>
            <w:r>
              <w:rPr>
                <w:sz w:val="16"/>
              </w:rPr>
              <w:t>Rejected</w:t>
            </w:r>
          </w:p>
        </w:tc>
        <w:tc>
          <w:tcPr>
            <w:tcW w:w="2520" w:type="dxa"/>
          </w:tcPr>
          <w:p w14:paraId="2284593C" w14:textId="77777777" w:rsidR="00027189" w:rsidRDefault="00027189">
            <w:pPr>
              <w:spacing w:before="20" w:after="40"/>
            </w:pPr>
            <w:r>
              <w:rPr>
                <w:sz w:val="16"/>
              </w:rPr>
              <w:t>violates check constraint "loan_interest_rate_check"</w:t>
            </w:r>
          </w:p>
        </w:tc>
        <w:tc>
          <w:tcPr>
            <w:tcW w:w="1080" w:type="dxa"/>
          </w:tcPr>
          <w:p w14:paraId="4A602AC3" w14:textId="77777777" w:rsidR="00027189" w:rsidRDefault="00027189">
            <w:pPr>
              <w:spacing w:before="20" w:after="40"/>
              <w:jc w:val="center"/>
            </w:pPr>
            <w:r>
              <w:rPr>
                <w:sz w:val="16"/>
              </w:rPr>
              <w:t>Pass</w:t>
            </w:r>
          </w:p>
        </w:tc>
      </w:tr>
      <w:tr w:rsidR="00027189" w14:paraId="4169D0DC" w14:textId="77777777">
        <w:trPr>
          <w:cantSplit/>
          <w:jc w:val="center"/>
        </w:trPr>
        <w:tc>
          <w:tcPr>
            <w:tcW w:w="864" w:type="dxa"/>
          </w:tcPr>
          <w:p w14:paraId="74089896" w14:textId="77777777" w:rsidR="00027189" w:rsidRDefault="00027189">
            <w:pPr>
              <w:spacing w:before="20" w:after="40"/>
              <w:jc w:val="center"/>
            </w:pPr>
            <w:r>
              <w:rPr>
                <w:sz w:val="16"/>
              </w:rPr>
              <w:t>TC-11</w:t>
            </w:r>
          </w:p>
        </w:tc>
        <w:tc>
          <w:tcPr>
            <w:tcW w:w="1728" w:type="dxa"/>
          </w:tcPr>
          <w:p w14:paraId="08D29DB8" w14:textId="77777777" w:rsidR="00027189" w:rsidRDefault="00027189">
            <w:pPr>
              <w:spacing w:before="20" w:after="40"/>
            </w:pPr>
            <w:r>
              <w:rPr>
                <w:sz w:val="16"/>
              </w:rPr>
              <w:t>Total balance (Q12)</w:t>
            </w:r>
          </w:p>
        </w:tc>
        <w:tc>
          <w:tcPr>
            <w:tcW w:w="2015" w:type="dxa"/>
          </w:tcPr>
          <w:p w14:paraId="12F94CA0" w14:textId="77777777" w:rsidR="00027189" w:rsidRDefault="00027189">
            <w:pPr>
              <w:spacing w:before="20" w:after="40"/>
            </w:pPr>
            <w:r>
              <w:rPr>
                <w:sz w:val="16"/>
              </w:rPr>
              <w:t>SUM(Balance) over 5 accounts</w:t>
            </w:r>
          </w:p>
        </w:tc>
        <w:tc>
          <w:tcPr>
            <w:tcW w:w="1440" w:type="dxa"/>
          </w:tcPr>
          <w:p w14:paraId="00FD531F" w14:textId="77777777" w:rsidR="00027189" w:rsidRDefault="00027189">
            <w:pPr>
              <w:spacing w:before="20" w:after="40"/>
            </w:pPr>
            <w:r>
              <w:rPr>
                <w:sz w:val="16"/>
              </w:rPr>
              <w:t>245000.00</w:t>
            </w:r>
          </w:p>
        </w:tc>
        <w:tc>
          <w:tcPr>
            <w:tcW w:w="2520" w:type="dxa"/>
          </w:tcPr>
          <w:p w14:paraId="116A7A32" w14:textId="77777777" w:rsidR="00027189" w:rsidRDefault="00027189">
            <w:pPr>
              <w:spacing w:before="20" w:after="40"/>
            </w:pPr>
            <w:r>
              <w:rPr>
                <w:sz w:val="16"/>
              </w:rPr>
              <w:t>245000.00</w:t>
            </w:r>
          </w:p>
        </w:tc>
        <w:tc>
          <w:tcPr>
            <w:tcW w:w="1080" w:type="dxa"/>
          </w:tcPr>
          <w:p w14:paraId="3CDE90E7" w14:textId="77777777" w:rsidR="00027189" w:rsidRDefault="00027189">
            <w:pPr>
              <w:spacing w:before="20" w:after="40"/>
              <w:jc w:val="center"/>
            </w:pPr>
            <w:r>
              <w:rPr>
                <w:sz w:val="16"/>
              </w:rPr>
              <w:t>Pass</w:t>
            </w:r>
          </w:p>
        </w:tc>
      </w:tr>
      <w:tr w:rsidR="00027189" w14:paraId="6CBD608E" w14:textId="77777777">
        <w:trPr>
          <w:cantSplit/>
          <w:jc w:val="center"/>
        </w:trPr>
        <w:tc>
          <w:tcPr>
            <w:tcW w:w="864" w:type="dxa"/>
          </w:tcPr>
          <w:p w14:paraId="137E6F7A" w14:textId="77777777" w:rsidR="00027189" w:rsidRDefault="00027189">
            <w:pPr>
              <w:spacing w:before="20" w:after="40"/>
              <w:jc w:val="center"/>
            </w:pPr>
            <w:r>
              <w:rPr>
                <w:sz w:val="16"/>
              </w:rPr>
              <w:t>TC-12</w:t>
            </w:r>
          </w:p>
        </w:tc>
        <w:tc>
          <w:tcPr>
            <w:tcW w:w="1728" w:type="dxa"/>
          </w:tcPr>
          <w:p w14:paraId="74874FD8" w14:textId="77777777" w:rsidR="00027189" w:rsidRDefault="00027189">
            <w:pPr>
              <w:spacing w:before="20" w:after="40"/>
            </w:pPr>
            <w:r>
              <w:rPr>
                <w:sz w:val="16"/>
              </w:rPr>
              <w:t>Group count (Q16)</w:t>
            </w:r>
          </w:p>
        </w:tc>
        <w:tc>
          <w:tcPr>
            <w:tcW w:w="2015" w:type="dxa"/>
          </w:tcPr>
          <w:p w14:paraId="060EF7F9" w14:textId="77777777" w:rsidR="00027189" w:rsidRDefault="00027189">
            <w:pPr>
              <w:spacing w:before="20" w:after="40"/>
            </w:pPr>
            <w:r>
              <w:rPr>
                <w:sz w:val="16"/>
              </w:rPr>
              <w:t>Accounts grouped by type</w:t>
            </w:r>
          </w:p>
        </w:tc>
        <w:tc>
          <w:tcPr>
            <w:tcW w:w="1440" w:type="dxa"/>
          </w:tcPr>
          <w:p w14:paraId="074BD185" w14:textId="77777777" w:rsidR="00027189" w:rsidRDefault="00027189">
            <w:pPr>
              <w:spacing w:before="20" w:after="40"/>
            </w:pPr>
            <w:r>
              <w:rPr>
                <w:sz w:val="16"/>
              </w:rPr>
              <w:t>Current 2, Savings 3</w:t>
            </w:r>
          </w:p>
        </w:tc>
        <w:tc>
          <w:tcPr>
            <w:tcW w:w="2520" w:type="dxa"/>
          </w:tcPr>
          <w:p w14:paraId="02B1886D" w14:textId="77777777" w:rsidR="00027189" w:rsidRDefault="00027189">
            <w:pPr>
              <w:spacing w:before="20" w:after="40"/>
            </w:pPr>
            <w:r>
              <w:rPr>
                <w:sz w:val="16"/>
              </w:rPr>
              <w:t>Current 2, Savings 3</w:t>
            </w:r>
          </w:p>
        </w:tc>
        <w:tc>
          <w:tcPr>
            <w:tcW w:w="1080" w:type="dxa"/>
          </w:tcPr>
          <w:p w14:paraId="6FCB7E68" w14:textId="77777777" w:rsidR="00027189" w:rsidRDefault="00027189">
            <w:pPr>
              <w:spacing w:before="20" w:after="40"/>
              <w:jc w:val="center"/>
            </w:pPr>
            <w:r>
              <w:rPr>
                <w:sz w:val="16"/>
              </w:rPr>
              <w:t>Pass</w:t>
            </w:r>
          </w:p>
        </w:tc>
      </w:tr>
      <w:tr w:rsidR="00027189" w14:paraId="3D3B8DC2" w14:textId="77777777">
        <w:trPr>
          <w:cantSplit/>
          <w:jc w:val="center"/>
        </w:trPr>
        <w:tc>
          <w:tcPr>
            <w:tcW w:w="864" w:type="dxa"/>
          </w:tcPr>
          <w:p w14:paraId="382E1369" w14:textId="77777777" w:rsidR="00027189" w:rsidRDefault="00027189">
            <w:pPr>
              <w:spacing w:before="20" w:after="40"/>
              <w:jc w:val="center"/>
            </w:pPr>
            <w:r>
              <w:rPr>
                <w:sz w:val="16"/>
              </w:rPr>
              <w:t>TC-13</w:t>
            </w:r>
          </w:p>
        </w:tc>
        <w:tc>
          <w:tcPr>
            <w:tcW w:w="1728" w:type="dxa"/>
          </w:tcPr>
          <w:p w14:paraId="5AAB654E" w14:textId="77777777" w:rsidR="00027189" w:rsidRDefault="00027189">
            <w:pPr>
              <w:spacing w:before="20" w:after="40"/>
            </w:pPr>
            <w:r>
              <w:rPr>
                <w:sz w:val="16"/>
              </w:rPr>
              <w:t>Join correctness (Q6)</w:t>
            </w:r>
          </w:p>
        </w:tc>
        <w:tc>
          <w:tcPr>
            <w:tcW w:w="2015" w:type="dxa"/>
          </w:tcPr>
          <w:p w14:paraId="7C5A4A15" w14:textId="77777777" w:rsidR="00027189" w:rsidRDefault="00027189">
            <w:pPr>
              <w:spacing w:before="20" w:after="40"/>
            </w:pPr>
            <w:r>
              <w:rPr>
                <w:sz w:val="16"/>
              </w:rPr>
              <w:t>Join customer and account</w:t>
            </w:r>
          </w:p>
        </w:tc>
        <w:tc>
          <w:tcPr>
            <w:tcW w:w="1440" w:type="dxa"/>
          </w:tcPr>
          <w:p w14:paraId="2ED90549" w14:textId="77777777" w:rsidR="00027189" w:rsidRDefault="00027189">
            <w:pPr>
              <w:spacing w:before="20" w:after="40"/>
            </w:pPr>
            <w:r>
              <w:rPr>
                <w:sz w:val="16"/>
              </w:rPr>
              <w:t>5 rows, one per customer</w:t>
            </w:r>
          </w:p>
        </w:tc>
        <w:tc>
          <w:tcPr>
            <w:tcW w:w="2520" w:type="dxa"/>
          </w:tcPr>
          <w:p w14:paraId="56AC8C86" w14:textId="77777777" w:rsidR="00027189" w:rsidRDefault="00027189">
            <w:pPr>
              <w:spacing w:before="20" w:after="40"/>
            </w:pPr>
            <w:r>
              <w:rPr>
                <w:sz w:val="16"/>
              </w:rPr>
              <w:t>5 rows</w:t>
            </w:r>
          </w:p>
        </w:tc>
        <w:tc>
          <w:tcPr>
            <w:tcW w:w="1080" w:type="dxa"/>
          </w:tcPr>
          <w:p w14:paraId="3497C3B4" w14:textId="77777777" w:rsidR="00027189" w:rsidRDefault="00027189">
            <w:pPr>
              <w:spacing w:before="20" w:after="40"/>
              <w:jc w:val="center"/>
            </w:pPr>
            <w:r>
              <w:rPr>
                <w:sz w:val="16"/>
              </w:rPr>
              <w:t>Pass</w:t>
            </w:r>
          </w:p>
        </w:tc>
      </w:tr>
      <w:tr w:rsidR="00027189" w14:paraId="6E98AA77" w14:textId="77777777">
        <w:trPr>
          <w:cantSplit/>
          <w:jc w:val="center"/>
        </w:trPr>
        <w:tc>
          <w:tcPr>
            <w:tcW w:w="864" w:type="dxa"/>
          </w:tcPr>
          <w:p w14:paraId="30BA1C40" w14:textId="77777777" w:rsidR="00027189" w:rsidRDefault="00027189">
            <w:pPr>
              <w:spacing w:before="20" w:after="40"/>
              <w:jc w:val="center"/>
            </w:pPr>
            <w:r>
              <w:rPr>
                <w:sz w:val="16"/>
              </w:rPr>
              <w:t>TC-14</w:t>
            </w:r>
          </w:p>
        </w:tc>
        <w:tc>
          <w:tcPr>
            <w:tcW w:w="1728" w:type="dxa"/>
          </w:tcPr>
          <w:p w14:paraId="6EDA95BE" w14:textId="77777777" w:rsidR="00027189" w:rsidRDefault="00027189">
            <w:pPr>
              <w:spacing w:before="20" w:after="40"/>
            </w:pPr>
            <w:r>
              <w:rPr>
                <w:sz w:val="16"/>
              </w:rPr>
              <w:t>UPDATE (Q25, Q26)</w:t>
            </w:r>
          </w:p>
        </w:tc>
        <w:tc>
          <w:tcPr>
            <w:tcW w:w="2015" w:type="dxa"/>
          </w:tcPr>
          <w:p w14:paraId="52AF99B3" w14:textId="77777777" w:rsidR="00027189" w:rsidRDefault="00027189">
            <w:pPr>
              <w:spacing w:before="20" w:after="40"/>
            </w:pPr>
            <w:r>
              <w:rPr>
                <w:sz w:val="16"/>
              </w:rPr>
              <w:t>Change phone of customer 1</w:t>
            </w:r>
          </w:p>
        </w:tc>
        <w:tc>
          <w:tcPr>
            <w:tcW w:w="1440" w:type="dxa"/>
          </w:tcPr>
          <w:p w14:paraId="35A855A6" w14:textId="77777777" w:rsidR="00027189" w:rsidRDefault="00027189">
            <w:pPr>
              <w:spacing w:before="20" w:after="40"/>
            </w:pPr>
            <w:r>
              <w:rPr>
                <w:sz w:val="16"/>
              </w:rPr>
              <w:t>Phone = 9999999999</w:t>
            </w:r>
          </w:p>
        </w:tc>
        <w:tc>
          <w:tcPr>
            <w:tcW w:w="2520" w:type="dxa"/>
          </w:tcPr>
          <w:p w14:paraId="15EA912E" w14:textId="77777777" w:rsidR="00027189" w:rsidRDefault="00027189">
            <w:pPr>
              <w:spacing w:before="20" w:after="40"/>
            </w:pPr>
            <w:r>
              <w:rPr>
                <w:sz w:val="16"/>
              </w:rPr>
              <w:t>Phone = 9999999999</w:t>
            </w:r>
          </w:p>
        </w:tc>
        <w:tc>
          <w:tcPr>
            <w:tcW w:w="1080" w:type="dxa"/>
          </w:tcPr>
          <w:p w14:paraId="62D05D50" w14:textId="77777777" w:rsidR="00027189" w:rsidRDefault="00027189">
            <w:pPr>
              <w:spacing w:before="20" w:after="40"/>
              <w:jc w:val="center"/>
            </w:pPr>
            <w:r>
              <w:rPr>
                <w:sz w:val="16"/>
              </w:rPr>
              <w:t>Pass</w:t>
            </w:r>
          </w:p>
        </w:tc>
      </w:tr>
      <w:tr w:rsidR="00027189" w14:paraId="1EF6F854" w14:textId="77777777">
        <w:trPr>
          <w:cantSplit/>
          <w:jc w:val="center"/>
        </w:trPr>
        <w:tc>
          <w:tcPr>
            <w:tcW w:w="864" w:type="dxa"/>
          </w:tcPr>
          <w:p w14:paraId="71D0805A" w14:textId="77777777" w:rsidR="00027189" w:rsidRDefault="00027189">
            <w:pPr>
              <w:spacing w:before="20" w:after="40"/>
              <w:jc w:val="center"/>
            </w:pPr>
            <w:r>
              <w:rPr>
                <w:sz w:val="16"/>
              </w:rPr>
              <w:t>TC-15</w:t>
            </w:r>
          </w:p>
        </w:tc>
        <w:tc>
          <w:tcPr>
            <w:tcW w:w="1728" w:type="dxa"/>
          </w:tcPr>
          <w:p w14:paraId="66D8F6E7" w14:textId="77777777" w:rsidR="00027189" w:rsidRDefault="00027189">
            <w:pPr>
              <w:spacing w:before="20" w:after="40"/>
            </w:pPr>
            <w:r>
              <w:rPr>
                <w:sz w:val="16"/>
              </w:rPr>
              <w:t>DELETE (Q29, Q30)</w:t>
            </w:r>
          </w:p>
        </w:tc>
        <w:tc>
          <w:tcPr>
            <w:tcW w:w="2015" w:type="dxa"/>
          </w:tcPr>
          <w:p w14:paraId="2C84DFA6" w14:textId="77777777" w:rsidR="00027189" w:rsidRDefault="00027189">
            <w:pPr>
              <w:spacing w:before="20" w:after="40"/>
            </w:pPr>
            <w:r>
              <w:rPr>
                <w:sz w:val="16"/>
              </w:rPr>
              <w:t>Delete beneficiary 505, query again</w:t>
            </w:r>
          </w:p>
        </w:tc>
        <w:tc>
          <w:tcPr>
            <w:tcW w:w="1440" w:type="dxa"/>
          </w:tcPr>
          <w:p w14:paraId="0084B415" w14:textId="77777777" w:rsidR="00027189" w:rsidRDefault="00027189">
            <w:pPr>
              <w:spacing w:before="20" w:after="40"/>
            </w:pPr>
            <w:r>
              <w:rPr>
                <w:sz w:val="16"/>
              </w:rPr>
              <w:t>0 rows</w:t>
            </w:r>
          </w:p>
        </w:tc>
        <w:tc>
          <w:tcPr>
            <w:tcW w:w="2520" w:type="dxa"/>
          </w:tcPr>
          <w:p w14:paraId="7DFD35C2" w14:textId="77777777" w:rsidR="00027189" w:rsidRDefault="00027189">
            <w:pPr>
              <w:spacing w:before="20" w:after="40"/>
            </w:pPr>
            <w:r>
              <w:rPr>
                <w:sz w:val="16"/>
              </w:rPr>
              <w:t>(0 rows)</w:t>
            </w:r>
          </w:p>
        </w:tc>
        <w:tc>
          <w:tcPr>
            <w:tcW w:w="1080" w:type="dxa"/>
          </w:tcPr>
          <w:p w14:paraId="76045327" w14:textId="77777777" w:rsidR="00027189" w:rsidRDefault="00027189">
            <w:pPr>
              <w:spacing w:before="20" w:after="40"/>
              <w:jc w:val="center"/>
            </w:pPr>
            <w:r>
              <w:rPr>
                <w:sz w:val="16"/>
              </w:rPr>
              <w:t>Pass</w:t>
            </w:r>
          </w:p>
        </w:tc>
      </w:tr>
      <w:tr w:rsidR="00027189" w14:paraId="6ED4B294" w14:textId="77777777">
        <w:trPr>
          <w:cantSplit/>
          <w:jc w:val="center"/>
        </w:trPr>
        <w:tc>
          <w:tcPr>
            <w:tcW w:w="864" w:type="dxa"/>
          </w:tcPr>
          <w:p w14:paraId="03A17D6B" w14:textId="77777777" w:rsidR="00027189" w:rsidRDefault="00027189">
            <w:pPr>
              <w:spacing w:before="20" w:after="40"/>
              <w:jc w:val="center"/>
            </w:pPr>
            <w:r>
              <w:rPr>
                <w:sz w:val="16"/>
              </w:rPr>
              <w:t>TC-16</w:t>
            </w:r>
          </w:p>
        </w:tc>
        <w:tc>
          <w:tcPr>
            <w:tcW w:w="1728" w:type="dxa"/>
          </w:tcPr>
          <w:p w14:paraId="65552F9C" w14:textId="77777777" w:rsidR="00027189" w:rsidRDefault="00027189">
            <w:pPr>
              <w:spacing w:before="20" w:after="40"/>
            </w:pPr>
            <w:r>
              <w:rPr>
                <w:sz w:val="16"/>
              </w:rPr>
              <w:t>Rollback to savepoint (Q49, Q50)</w:t>
            </w:r>
          </w:p>
        </w:tc>
        <w:tc>
          <w:tcPr>
            <w:tcW w:w="2015" w:type="dxa"/>
          </w:tcPr>
          <w:p w14:paraId="1010674A" w14:textId="77777777" w:rsidR="00027189" w:rsidRDefault="00027189">
            <w:pPr>
              <w:spacing w:before="20" w:after="40"/>
            </w:pPr>
            <w:r>
              <w:rPr>
                <w:sz w:val="16"/>
              </w:rPr>
              <w:t>Wrong credit to 10000005 rolled back</w:t>
            </w:r>
          </w:p>
        </w:tc>
        <w:tc>
          <w:tcPr>
            <w:tcW w:w="1440" w:type="dxa"/>
          </w:tcPr>
          <w:p w14:paraId="60573FC6" w14:textId="77777777" w:rsidR="00027189" w:rsidRDefault="00027189">
            <w:pPr>
              <w:spacing w:before="20" w:after="40"/>
            </w:pPr>
            <w:r>
              <w:rPr>
                <w:sz w:val="16"/>
              </w:rPr>
              <w:t>Balance stays 90000.00</w:t>
            </w:r>
          </w:p>
        </w:tc>
        <w:tc>
          <w:tcPr>
            <w:tcW w:w="2520" w:type="dxa"/>
          </w:tcPr>
          <w:p w14:paraId="0E366A1F" w14:textId="77777777" w:rsidR="00027189" w:rsidRDefault="00027189">
            <w:pPr>
              <w:spacing w:before="20" w:after="40"/>
            </w:pPr>
            <w:r>
              <w:rPr>
                <w:sz w:val="16"/>
              </w:rPr>
              <w:t>90000.00</w:t>
            </w:r>
          </w:p>
        </w:tc>
        <w:tc>
          <w:tcPr>
            <w:tcW w:w="1080" w:type="dxa"/>
          </w:tcPr>
          <w:p w14:paraId="5891DCE9" w14:textId="77777777" w:rsidR="00027189" w:rsidRDefault="00027189">
            <w:pPr>
              <w:spacing w:before="20" w:after="40"/>
              <w:jc w:val="center"/>
            </w:pPr>
            <w:r>
              <w:rPr>
                <w:sz w:val="16"/>
              </w:rPr>
              <w:t>Pass</w:t>
            </w:r>
          </w:p>
        </w:tc>
      </w:tr>
      <w:tr w:rsidR="00027189" w14:paraId="7AFD329A" w14:textId="77777777">
        <w:trPr>
          <w:cantSplit/>
          <w:jc w:val="center"/>
        </w:trPr>
        <w:tc>
          <w:tcPr>
            <w:tcW w:w="864" w:type="dxa"/>
          </w:tcPr>
          <w:p w14:paraId="70D3D318" w14:textId="77777777" w:rsidR="00027189" w:rsidRDefault="00027189">
            <w:pPr>
              <w:spacing w:before="20" w:after="40"/>
              <w:jc w:val="center"/>
            </w:pPr>
            <w:r>
              <w:rPr>
                <w:sz w:val="16"/>
              </w:rPr>
              <w:t>TC-17</w:t>
            </w:r>
          </w:p>
        </w:tc>
        <w:tc>
          <w:tcPr>
            <w:tcW w:w="1728" w:type="dxa"/>
          </w:tcPr>
          <w:p w14:paraId="09563F53" w14:textId="77777777" w:rsidR="00027189" w:rsidRDefault="00027189">
            <w:pPr>
              <w:spacing w:before="20" w:after="40"/>
            </w:pPr>
            <w:r>
              <w:rPr>
                <w:sz w:val="16"/>
              </w:rPr>
              <w:t>Non-updatable view (Q42)</w:t>
            </w:r>
          </w:p>
        </w:tc>
        <w:tc>
          <w:tcPr>
            <w:tcW w:w="2015" w:type="dxa"/>
          </w:tcPr>
          <w:p w14:paraId="4CC81384" w14:textId="77777777" w:rsidR="00027189" w:rsidRDefault="00027189">
            <w:pPr>
              <w:spacing w:before="20" w:after="40"/>
            </w:pPr>
            <w:r>
              <w:rPr>
                <w:sz w:val="16"/>
              </w:rPr>
              <w:t>UPDATE on aggregate view</w:t>
            </w:r>
          </w:p>
        </w:tc>
        <w:tc>
          <w:tcPr>
            <w:tcW w:w="1440" w:type="dxa"/>
          </w:tcPr>
          <w:p w14:paraId="32A189EB" w14:textId="77777777" w:rsidR="00027189" w:rsidRDefault="00027189">
            <w:pPr>
              <w:spacing w:before="20" w:after="40"/>
            </w:pPr>
            <w:r>
              <w:rPr>
                <w:sz w:val="16"/>
              </w:rPr>
              <w:t>Rejected</w:t>
            </w:r>
          </w:p>
        </w:tc>
        <w:tc>
          <w:tcPr>
            <w:tcW w:w="2520" w:type="dxa"/>
          </w:tcPr>
          <w:p w14:paraId="7A34C37A" w14:textId="77777777" w:rsidR="00027189" w:rsidRDefault="00027189">
            <w:pPr>
              <w:spacing w:before="20" w:after="40"/>
            </w:pPr>
            <w:r>
              <w:rPr>
                <w:sz w:val="16"/>
              </w:rPr>
              <w:t>cannot update view "branch_summary_view"</w:t>
            </w:r>
          </w:p>
        </w:tc>
        <w:tc>
          <w:tcPr>
            <w:tcW w:w="1080" w:type="dxa"/>
          </w:tcPr>
          <w:p w14:paraId="553C079F" w14:textId="77777777" w:rsidR="00027189" w:rsidRDefault="00027189">
            <w:pPr>
              <w:spacing w:before="20" w:after="40"/>
              <w:jc w:val="center"/>
            </w:pPr>
            <w:r>
              <w:rPr>
                <w:sz w:val="16"/>
              </w:rPr>
              <w:t>Pass</w:t>
            </w:r>
          </w:p>
        </w:tc>
      </w:tr>
    </w:tbl>
    <w:p w14:paraId="5E8B47F6" w14:textId="77777777" w:rsidR="00027189" w:rsidRDefault="005E01F2">
      <w:r>
        <w:br w:type="page"/>
      </w:r>
    </w:p>
    <w:p w14:paraId="205498B0" w14:textId="77777777" w:rsidR="00027189" w:rsidRDefault="005E01F2">
      <w:pPr>
        <w:pStyle w:val="Heading2"/>
      </w:pPr>
      <w:r>
        <w:lastRenderedPageBreak/>
        <w:t>CHAPTER 9: GITHUB REPOSITORY AND TEAM CONTRIBUTION</w:t>
      </w:r>
    </w:p>
    <w:p w14:paraId="68725620" w14:textId="77777777" w:rsidR="00027189" w:rsidRDefault="005E01F2">
      <w:pPr>
        <w:pStyle w:val="Heading3"/>
      </w:pPr>
      <w:r>
        <w:t>9.1  Repository Details</w:t>
      </w:r>
    </w:p>
    <w:p w14:paraId="055F00B1" w14:textId="0721FC55" w:rsidR="00027189" w:rsidRDefault="005E01F2">
      <w:pPr>
        <w:spacing w:after="120"/>
      </w:pPr>
      <w:r>
        <w:t xml:space="preserve">GitHub Repository Link:  </w:t>
      </w:r>
      <w:r w:rsidR="00E7545B" w:rsidRPr="00E7545B">
        <w:t xml:space="preserve"> </w:t>
      </w:r>
      <w:r w:rsidR="00E7545B" w:rsidRPr="00E7545B">
        <w:t>https://github.com/Sunandan-Kona/bank-account-management-system.git</w:t>
      </w:r>
      <w:r w:rsidR="00E7545B" w:rsidRPr="00E7545B">
        <w:t xml:space="preserve"> </w:t>
      </w:r>
    </w:p>
    <w:p w14:paraId="28AA2B78" w14:textId="77777777" w:rsidR="00027189" w:rsidRDefault="005E01F2">
      <w:pPr>
        <w:pStyle w:val="BodyText"/>
      </w:pPr>
      <w:r>
        <w:rPr>
          <w:color w:val="000000"/>
          <w:sz w:val="22"/>
        </w:rPr>
        <w:t>The final SQL script (bank_account_management_system.sql), this report and the review presentations are pushed to the team repository.</w:t>
      </w:r>
    </w:p>
    <w:p w14:paraId="235251AB" w14:textId="77777777" w:rsidR="00027189" w:rsidRDefault="005E01F2">
      <w:pPr>
        <w:pStyle w:val="Heading3"/>
      </w:pPr>
      <w:r>
        <w:t>9.2  Team Responsibilities and Contribution</w:t>
      </w:r>
    </w:p>
    <w:p w14:paraId="2813D401" w14:textId="77777777" w:rsidR="00027189" w:rsidRDefault="005E01F2">
      <w:pPr>
        <w:pStyle w:val="BodyText"/>
        <w:keepNext/>
        <w:spacing w:before="160" w:after="80"/>
        <w:jc w:val="center"/>
      </w:pPr>
      <w:r>
        <w:rPr>
          <w:b/>
          <w:sz w:val="22"/>
        </w:rPr>
        <w:t>Table 9.1: Team Responsibilities</w:t>
      </w:r>
    </w:p>
    <w:tbl>
      <w:tblPr>
        <w:tblStyle w:val="TableGrid"/>
        <w:tblW w:w="0" w:type="auto"/>
        <w:jc w:val="center"/>
        <w:tblLayout w:type="fixed"/>
        <w:tblLook w:val="04A0" w:firstRow="1" w:lastRow="0" w:firstColumn="1" w:lastColumn="0" w:noHBand="0" w:noVBand="1"/>
      </w:tblPr>
      <w:tblGrid>
        <w:gridCol w:w="720"/>
        <w:gridCol w:w="2015"/>
        <w:gridCol w:w="1440"/>
        <w:gridCol w:w="2448"/>
        <w:gridCol w:w="3024"/>
      </w:tblGrid>
      <w:tr w:rsidR="00027189" w14:paraId="23B88F32" w14:textId="77777777">
        <w:trPr>
          <w:cantSplit/>
          <w:jc w:val="center"/>
        </w:trPr>
        <w:tc>
          <w:tcPr>
            <w:tcW w:w="720" w:type="dxa"/>
            <w:shd w:val="clear" w:color="auto" w:fill="D9E2F3"/>
          </w:tcPr>
          <w:p w14:paraId="1BB8FDC3" w14:textId="77777777" w:rsidR="00027189" w:rsidRDefault="005E01F2">
            <w:pPr>
              <w:keepNext/>
              <w:jc w:val="center"/>
            </w:pPr>
            <w:r>
              <w:rPr>
                <w:b/>
                <w:sz w:val="22"/>
              </w:rPr>
              <w:t>S.No</w:t>
            </w:r>
          </w:p>
        </w:tc>
        <w:tc>
          <w:tcPr>
            <w:tcW w:w="2015" w:type="dxa"/>
            <w:shd w:val="clear" w:color="auto" w:fill="D9E2F3"/>
          </w:tcPr>
          <w:p w14:paraId="22EBDBB0" w14:textId="77777777" w:rsidR="00027189" w:rsidRDefault="005E01F2">
            <w:pPr>
              <w:keepNext/>
              <w:jc w:val="center"/>
            </w:pPr>
            <w:r>
              <w:rPr>
                <w:b/>
                <w:sz w:val="22"/>
              </w:rPr>
              <w:t>Student Name</w:t>
            </w:r>
          </w:p>
        </w:tc>
        <w:tc>
          <w:tcPr>
            <w:tcW w:w="1440" w:type="dxa"/>
            <w:shd w:val="clear" w:color="auto" w:fill="D9E2F3"/>
          </w:tcPr>
          <w:p w14:paraId="4D57AB1B" w14:textId="77777777" w:rsidR="00027189" w:rsidRDefault="005E01F2">
            <w:pPr>
              <w:keepNext/>
              <w:jc w:val="center"/>
            </w:pPr>
            <w:r>
              <w:rPr>
                <w:b/>
                <w:sz w:val="22"/>
              </w:rPr>
              <w:t>Roll Number</w:t>
            </w:r>
          </w:p>
        </w:tc>
        <w:tc>
          <w:tcPr>
            <w:tcW w:w="2448" w:type="dxa"/>
            <w:shd w:val="clear" w:color="auto" w:fill="D9E2F3"/>
          </w:tcPr>
          <w:p w14:paraId="374BFF2E" w14:textId="77777777" w:rsidR="00027189" w:rsidRDefault="005E01F2">
            <w:pPr>
              <w:keepNext/>
              <w:jc w:val="center"/>
            </w:pPr>
            <w:r>
              <w:rPr>
                <w:b/>
                <w:sz w:val="22"/>
              </w:rPr>
              <w:t>Role / Responsibility</w:t>
            </w:r>
          </w:p>
        </w:tc>
        <w:tc>
          <w:tcPr>
            <w:tcW w:w="3024" w:type="dxa"/>
            <w:shd w:val="clear" w:color="auto" w:fill="D9E2F3"/>
          </w:tcPr>
          <w:p w14:paraId="79894F6A" w14:textId="77777777" w:rsidR="00027189" w:rsidRDefault="005E01F2">
            <w:pPr>
              <w:keepNext/>
              <w:jc w:val="center"/>
            </w:pPr>
            <w:r>
              <w:rPr>
                <w:b/>
                <w:sz w:val="22"/>
              </w:rPr>
              <w:t>Modules Contributed</w:t>
            </w:r>
          </w:p>
        </w:tc>
      </w:tr>
      <w:tr w:rsidR="00027189" w14:paraId="12DD4408" w14:textId="77777777">
        <w:trPr>
          <w:cantSplit/>
          <w:jc w:val="center"/>
        </w:trPr>
        <w:tc>
          <w:tcPr>
            <w:tcW w:w="720" w:type="dxa"/>
          </w:tcPr>
          <w:p w14:paraId="7A5A240A" w14:textId="77777777" w:rsidR="00027189" w:rsidRDefault="00027189">
            <w:pPr>
              <w:keepNext/>
              <w:spacing w:before="20" w:after="40"/>
              <w:jc w:val="center"/>
            </w:pPr>
            <w:r>
              <w:rPr>
                <w:sz w:val="18"/>
              </w:rPr>
              <w:t>1</w:t>
            </w:r>
          </w:p>
        </w:tc>
        <w:tc>
          <w:tcPr>
            <w:tcW w:w="2015" w:type="dxa"/>
          </w:tcPr>
          <w:p w14:paraId="6F257A48" w14:textId="77777777" w:rsidR="00027189" w:rsidRDefault="00027189">
            <w:pPr>
              <w:keepNext/>
              <w:spacing w:before="20" w:after="40"/>
            </w:pPr>
            <w:r>
              <w:rPr>
                <w:sz w:val="18"/>
              </w:rPr>
              <w:t>Bandaru Lahari Naidu</w:t>
            </w:r>
          </w:p>
        </w:tc>
        <w:tc>
          <w:tcPr>
            <w:tcW w:w="1440" w:type="dxa"/>
          </w:tcPr>
          <w:p w14:paraId="0BD116AB" w14:textId="77777777" w:rsidR="00027189" w:rsidRDefault="00027189">
            <w:pPr>
              <w:keepNext/>
              <w:spacing w:before="20" w:after="40"/>
            </w:pPr>
            <w:r>
              <w:rPr>
                <w:sz w:val="18"/>
              </w:rPr>
              <w:t>25B11AI091</w:t>
            </w:r>
          </w:p>
        </w:tc>
        <w:tc>
          <w:tcPr>
            <w:tcW w:w="2448" w:type="dxa"/>
          </w:tcPr>
          <w:p w14:paraId="6F5F50FF" w14:textId="77777777" w:rsidR="00027189" w:rsidRDefault="00027189">
            <w:pPr>
              <w:keepNext/>
              <w:spacing w:before="20" w:after="40"/>
            </w:pPr>
            <w:r>
              <w:rPr>
                <w:sz w:val="18"/>
              </w:rPr>
              <w:t>Database design lead</w:t>
            </w:r>
          </w:p>
        </w:tc>
        <w:tc>
          <w:tcPr>
            <w:tcW w:w="3024" w:type="dxa"/>
          </w:tcPr>
          <w:p w14:paraId="36B32D4A" w14:textId="77777777" w:rsidR="00027189" w:rsidRDefault="00027189">
            <w:pPr>
              <w:keepNext/>
              <w:spacing w:before="20" w:after="40"/>
            </w:pPr>
            <w:r>
              <w:rPr>
                <w:sz w:val="18"/>
              </w:rPr>
              <w:t>Entities, attributes, ER diagram; Customer and Branch modules</w:t>
            </w:r>
          </w:p>
        </w:tc>
      </w:tr>
      <w:tr w:rsidR="00027189" w14:paraId="7E497F92" w14:textId="77777777">
        <w:trPr>
          <w:cantSplit/>
          <w:jc w:val="center"/>
        </w:trPr>
        <w:tc>
          <w:tcPr>
            <w:tcW w:w="720" w:type="dxa"/>
          </w:tcPr>
          <w:p w14:paraId="4D8799B5" w14:textId="77777777" w:rsidR="00027189" w:rsidRDefault="00027189">
            <w:pPr>
              <w:keepNext/>
              <w:spacing w:before="20" w:after="40"/>
              <w:jc w:val="center"/>
            </w:pPr>
            <w:r>
              <w:rPr>
                <w:sz w:val="18"/>
              </w:rPr>
              <w:t>2</w:t>
            </w:r>
          </w:p>
        </w:tc>
        <w:tc>
          <w:tcPr>
            <w:tcW w:w="2015" w:type="dxa"/>
          </w:tcPr>
          <w:p w14:paraId="6620946F" w14:textId="77777777" w:rsidR="00027189" w:rsidRDefault="00027189">
            <w:pPr>
              <w:keepNext/>
              <w:spacing w:before="20" w:after="40"/>
            </w:pPr>
            <w:r>
              <w:rPr>
                <w:sz w:val="18"/>
              </w:rPr>
              <w:t>Siripireddy Venkata Karthik Nadh Reddy</w:t>
            </w:r>
          </w:p>
        </w:tc>
        <w:tc>
          <w:tcPr>
            <w:tcW w:w="1440" w:type="dxa"/>
          </w:tcPr>
          <w:p w14:paraId="0AEB64CF" w14:textId="77777777" w:rsidR="00027189" w:rsidRDefault="00027189">
            <w:pPr>
              <w:keepNext/>
              <w:spacing w:before="20" w:after="40"/>
            </w:pPr>
            <w:r>
              <w:rPr>
                <w:sz w:val="18"/>
              </w:rPr>
              <w:t>25B11AIB28</w:t>
            </w:r>
          </w:p>
        </w:tc>
        <w:tc>
          <w:tcPr>
            <w:tcW w:w="2448" w:type="dxa"/>
          </w:tcPr>
          <w:p w14:paraId="0386FDB1" w14:textId="77777777" w:rsidR="00027189" w:rsidRDefault="00027189">
            <w:pPr>
              <w:keepNext/>
              <w:spacing w:before="20" w:after="40"/>
            </w:pPr>
            <w:r>
              <w:rPr>
                <w:sz w:val="18"/>
              </w:rPr>
              <w:t>Schema and normalization</w:t>
            </w:r>
          </w:p>
        </w:tc>
        <w:tc>
          <w:tcPr>
            <w:tcW w:w="3024" w:type="dxa"/>
          </w:tcPr>
          <w:p w14:paraId="6CBF3462" w14:textId="77777777" w:rsidR="00027189" w:rsidRDefault="00027189">
            <w:pPr>
              <w:keepNext/>
              <w:spacing w:before="20" w:after="40"/>
            </w:pPr>
            <w:r>
              <w:rPr>
                <w:sz w:val="18"/>
              </w:rPr>
              <w:t>Relational schema, keys, 3NF; Account and Transaction modules</w:t>
            </w:r>
          </w:p>
        </w:tc>
      </w:tr>
      <w:tr w:rsidR="00027189" w14:paraId="3A444816" w14:textId="77777777">
        <w:trPr>
          <w:cantSplit/>
          <w:jc w:val="center"/>
        </w:trPr>
        <w:tc>
          <w:tcPr>
            <w:tcW w:w="720" w:type="dxa"/>
          </w:tcPr>
          <w:p w14:paraId="64AFFA80" w14:textId="77777777" w:rsidR="00027189" w:rsidRDefault="00027189">
            <w:pPr>
              <w:keepNext/>
              <w:spacing w:before="20" w:after="40"/>
              <w:jc w:val="center"/>
            </w:pPr>
            <w:r>
              <w:rPr>
                <w:sz w:val="18"/>
              </w:rPr>
              <w:t>3</w:t>
            </w:r>
          </w:p>
        </w:tc>
        <w:tc>
          <w:tcPr>
            <w:tcW w:w="2015" w:type="dxa"/>
          </w:tcPr>
          <w:p w14:paraId="4E29E115" w14:textId="77777777" w:rsidR="00027189" w:rsidRDefault="00027189">
            <w:pPr>
              <w:keepNext/>
              <w:spacing w:before="20" w:after="40"/>
            </w:pPr>
            <w:r>
              <w:rPr>
                <w:sz w:val="18"/>
              </w:rPr>
              <w:t>Kona Sunandan Babu</w:t>
            </w:r>
          </w:p>
        </w:tc>
        <w:tc>
          <w:tcPr>
            <w:tcW w:w="1440" w:type="dxa"/>
          </w:tcPr>
          <w:p w14:paraId="37ACC1A4" w14:textId="77777777" w:rsidR="00027189" w:rsidRDefault="00027189">
            <w:pPr>
              <w:keepNext/>
              <w:spacing w:before="20" w:after="40"/>
            </w:pPr>
            <w:r>
              <w:rPr>
                <w:sz w:val="18"/>
              </w:rPr>
              <w:t>25B11A1560</w:t>
            </w:r>
          </w:p>
        </w:tc>
        <w:tc>
          <w:tcPr>
            <w:tcW w:w="2448" w:type="dxa"/>
          </w:tcPr>
          <w:p w14:paraId="798D7057" w14:textId="77777777" w:rsidR="00027189" w:rsidRDefault="00027189">
            <w:pPr>
              <w:keepNext/>
              <w:spacing w:before="20" w:after="40"/>
            </w:pPr>
            <w:r>
              <w:rPr>
                <w:sz w:val="18"/>
              </w:rPr>
              <w:t>Implementation</w:t>
            </w:r>
          </w:p>
        </w:tc>
        <w:tc>
          <w:tcPr>
            <w:tcW w:w="3024" w:type="dxa"/>
          </w:tcPr>
          <w:p w14:paraId="421BA98C" w14:textId="77777777" w:rsidR="00027189" w:rsidRDefault="00027189">
            <w:pPr>
              <w:keepNext/>
              <w:spacing w:before="20" w:after="40"/>
            </w:pPr>
            <w:r>
              <w:rPr>
                <w:sz w:val="18"/>
              </w:rPr>
              <w:t>DDL, sample data and constraints; Loan and Beneficiary modules</w:t>
            </w:r>
          </w:p>
        </w:tc>
      </w:tr>
      <w:tr w:rsidR="00027189" w14:paraId="38ED3888" w14:textId="77777777">
        <w:trPr>
          <w:cantSplit/>
          <w:jc w:val="center"/>
        </w:trPr>
        <w:tc>
          <w:tcPr>
            <w:tcW w:w="720" w:type="dxa"/>
          </w:tcPr>
          <w:p w14:paraId="688E40DE" w14:textId="77777777" w:rsidR="00027189" w:rsidRDefault="00027189">
            <w:pPr>
              <w:spacing w:before="20" w:after="40"/>
              <w:jc w:val="center"/>
            </w:pPr>
            <w:r>
              <w:rPr>
                <w:sz w:val="18"/>
              </w:rPr>
              <w:t>4</w:t>
            </w:r>
          </w:p>
        </w:tc>
        <w:tc>
          <w:tcPr>
            <w:tcW w:w="2015" w:type="dxa"/>
          </w:tcPr>
          <w:p w14:paraId="345B6C6D" w14:textId="77777777" w:rsidR="00027189" w:rsidRDefault="00027189">
            <w:pPr>
              <w:spacing w:before="20" w:after="40"/>
            </w:pPr>
            <w:r>
              <w:rPr>
                <w:sz w:val="18"/>
              </w:rPr>
              <w:t>Puvvada Ravi Kumar</w:t>
            </w:r>
          </w:p>
        </w:tc>
        <w:tc>
          <w:tcPr>
            <w:tcW w:w="1440" w:type="dxa"/>
          </w:tcPr>
          <w:p w14:paraId="325B5B07" w14:textId="77777777" w:rsidR="00027189" w:rsidRDefault="00027189">
            <w:pPr>
              <w:spacing w:before="20" w:after="40"/>
            </w:pPr>
            <w:r>
              <w:rPr>
                <w:sz w:val="18"/>
              </w:rPr>
              <w:t>25B11A1994</w:t>
            </w:r>
          </w:p>
        </w:tc>
        <w:tc>
          <w:tcPr>
            <w:tcW w:w="2448" w:type="dxa"/>
          </w:tcPr>
          <w:p w14:paraId="75BFF5AE" w14:textId="77777777" w:rsidR="00027189" w:rsidRDefault="00027189">
            <w:pPr>
              <w:spacing w:before="20" w:after="40"/>
            </w:pPr>
            <w:r>
              <w:rPr>
                <w:sz w:val="18"/>
              </w:rPr>
              <w:t>Queries, testing and documentation</w:t>
            </w:r>
          </w:p>
        </w:tc>
        <w:tc>
          <w:tcPr>
            <w:tcW w:w="3024" w:type="dxa"/>
          </w:tcPr>
          <w:p w14:paraId="604101C1" w14:textId="77777777" w:rsidR="00027189" w:rsidRDefault="00027189">
            <w:pPr>
              <w:spacing w:before="20" w:after="40"/>
            </w:pPr>
            <w:r>
              <w:rPr>
                <w:sz w:val="18"/>
              </w:rPr>
              <w:t>SQL queries, views, testing; report; Employee and Reporting modules</w:t>
            </w:r>
          </w:p>
        </w:tc>
      </w:tr>
    </w:tbl>
    <w:p w14:paraId="7F9E9710" w14:textId="77777777" w:rsidR="00027189" w:rsidRDefault="00027189">
      <w:pPr>
        <w:spacing w:after="40"/>
      </w:pPr>
    </w:p>
    <w:p w14:paraId="021642F8" w14:textId="77777777" w:rsidR="00027189" w:rsidRDefault="005E01F2">
      <w:pPr>
        <w:pStyle w:val="Heading3"/>
      </w:pPr>
      <w:r>
        <w:t>9.3  Review-wise Progress</w:t>
      </w:r>
    </w:p>
    <w:p w14:paraId="2B13C4D7" w14:textId="77777777" w:rsidR="00027189" w:rsidRDefault="005E01F2">
      <w:pPr>
        <w:pStyle w:val="BodyText"/>
        <w:keepNext/>
        <w:spacing w:before="160" w:after="80"/>
        <w:jc w:val="center"/>
      </w:pPr>
      <w:r>
        <w:rPr>
          <w:b/>
          <w:sz w:val="22"/>
        </w:rPr>
        <w:t>Table 9.2: Review-wise Progress Record</w:t>
      </w:r>
    </w:p>
    <w:tbl>
      <w:tblPr>
        <w:tblStyle w:val="TableGrid"/>
        <w:tblW w:w="0" w:type="auto"/>
        <w:jc w:val="center"/>
        <w:tblLayout w:type="fixed"/>
        <w:tblLook w:val="04A0" w:firstRow="1" w:lastRow="0" w:firstColumn="1" w:lastColumn="0" w:noHBand="0" w:noVBand="1"/>
      </w:tblPr>
      <w:tblGrid>
        <w:gridCol w:w="1296"/>
        <w:gridCol w:w="1296"/>
        <w:gridCol w:w="4752"/>
        <w:gridCol w:w="2304"/>
      </w:tblGrid>
      <w:tr w:rsidR="00027189" w14:paraId="28EC96CF" w14:textId="77777777">
        <w:trPr>
          <w:cantSplit/>
          <w:jc w:val="center"/>
        </w:trPr>
        <w:tc>
          <w:tcPr>
            <w:tcW w:w="1296" w:type="dxa"/>
            <w:shd w:val="clear" w:color="auto" w:fill="D9E2F3"/>
          </w:tcPr>
          <w:p w14:paraId="30732E0C" w14:textId="77777777" w:rsidR="00027189" w:rsidRDefault="005E01F2">
            <w:pPr>
              <w:keepNext/>
              <w:jc w:val="center"/>
            </w:pPr>
            <w:r>
              <w:rPr>
                <w:b/>
                <w:sz w:val="22"/>
              </w:rPr>
              <w:t>Review</w:t>
            </w:r>
          </w:p>
        </w:tc>
        <w:tc>
          <w:tcPr>
            <w:tcW w:w="1296" w:type="dxa"/>
            <w:shd w:val="clear" w:color="auto" w:fill="D9E2F3"/>
          </w:tcPr>
          <w:p w14:paraId="4DBA46D8" w14:textId="77777777" w:rsidR="00027189" w:rsidRDefault="005E01F2">
            <w:pPr>
              <w:keepNext/>
              <w:jc w:val="center"/>
            </w:pPr>
            <w:r>
              <w:rPr>
                <w:b/>
                <w:sz w:val="22"/>
              </w:rPr>
              <w:t>Date</w:t>
            </w:r>
          </w:p>
        </w:tc>
        <w:tc>
          <w:tcPr>
            <w:tcW w:w="4752" w:type="dxa"/>
            <w:shd w:val="clear" w:color="auto" w:fill="D9E2F3"/>
          </w:tcPr>
          <w:p w14:paraId="7E3CA70E" w14:textId="77777777" w:rsidR="00027189" w:rsidRDefault="005E01F2">
            <w:pPr>
              <w:keepNext/>
              <w:jc w:val="center"/>
            </w:pPr>
            <w:r>
              <w:rPr>
                <w:b/>
                <w:sz w:val="22"/>
              </w:rPr>
              <w:t>Deliverables Presented</w:t>
            </w:r>
          </w:p>
        </w:tc>
        <w:tc>
          <w:tcPr>
            <w:tcW w:w="2304" w:type="dxa"/>
            <w:shd w:val="clear" w:color="auto" w:fill="D9E2F3"/>
          </w:tcPr>
          <w:p w14:paraId="77E1B513" w14:textId="77777777" w:rsidR="00027189" w:rsidRDefault="005E01F2">
            <w:pPr>
              <w:keepNext/>
              <w:jc w:val="center"/>
            </w:pPr>
            <w:r>
              <w:rPr>
                <w:b/>
                <w:sz w:val="22"/>
              </w:rPr>
              <w:t>Remarks of the Guide</w:t>
            </w:r>
          </w:p>
        </w:tc>
      </w:tr>
      <w:tr w:rsidR="00027189" w14:paraId="2FF9CB7D" w14:textId="77777777">
        <w:trPr>
          <w:cantSplit/>
          <w:jc w:val="center"/>
        </w:trPr>
        <w:tc>
          <w:tcPr>
            <w:tcW w:w="1296" w:type="dxa"/>
          </w:tcPr>
          <w:p w14:paraId="17625540" w14:textId="77777777" w:rsidR="00027189" w:rsidRDefault="00027189">
            <w:pPr>
              <w:keepNext/>
              <w:spacing w:before="20" w:after="40"/>
            </w:pPr>
            <w:r>
              <w:rPr>
                <w:sz w:val="18"/>
              </w:rPr>
              <w:t>Review – I</w:t>
            </w:r>
          </w:p>
        </w:tc>
        <w:tc>
          <w:tcPr>
            <w:tcW w:w="1296" w:type="dxa"/>
          </w:tcPr>
          <w:p w14:paraId="326D27C1" w14:textId="77819073" w:rsidR="00027189" w:rsidRDefault="00027189">
            <w:pPr>
              <w:keepNext/>
              <w:spacing w:before="20" w:after="40"/>
            </w:pPr>
          </w:p>
        </w:tc>
        <w:tc>
          <w:tcPr>
            <w:tcW w:w="4752" w:type="dxa"/>
          </w:tcPr>
          <w:p w14:paraId="209AF719" w14:textId="77777777" w:rsidR="00027189" w:rsidRDefault="00027189">
            <w:pPr>
              <w:keepNext/>
              <w:spacing w:before="20" w:after="40"/>
            </w:pPr>
            <w:r>
              <w:rPr>
                <w:sz w:val="18"/>
              </w:rPr>
              <w:t>Problem statement and objectives; entities and attributes; ER diagram; relationships and cardinality; primary and foreign keys; relational schema</w:t>
            </w:r>
          </w:p>
        </w:tc>
        <w:tc>
          <w:tcPr>
            <w:tcW w:w="2304" w:type="dxa"/>
          </w:tcPr>
          <w:p w14:paraId="740647B4" w14:textId="77777777" w:rsidR="00027189" w:rsidRDefault="00027189">
            <w:pPr>
              <w:keepNext/>
              <w:spacing w:before="20" w:after="40"/>
            </w:pPr>
          </w:p>
        </w:tc>
      </w:tr>
      <w:tr w:rsidR="00027189" w14:paraId="76A7787B" w14:textId="77777777">
        <w:trPr>
          <w:cantSplit/>
          <w:jc w:val="center"/>
        </w:trPr>
        <w:tc>
          <w:tcPr>
            <w:tcW w:w="1296" w:type="dxa"/>
          </w:tcPr>
          <w:p w14:paraId="1D004112" w14:textId="77777777" w:rsidR="00027189" w:rsidRDefault="00027189">
            <w:pPr>
              <w:keepNext/>
              <w:spacing w:before="20" w:after="40"/>
            </w:pPr>
            <w:r>
              <w:rPr>
                <w:sz w:val="18"/>
              </w:rPr>
              <w:t>Review – II</w:t>
            </w:r>
          </w:p>
        </w:tc>
        <w:tc>
          <w:tcPr>
            <w:tcW w:w="1296" w:type="dxa"/>
          </w:tcPr>
          <w:p w14:paraId="2DCD0E08" w14:textId="77777777" w:rsidR="00027189" w:rsidRDefault="00027189">
            <w:pPr>
              <w:keepNext/>
              <w:spacing w:before="20" w:after="40"/>
            </w:pPr>
          </w:p>
        </w:tc>
        <w:tc>
          <w:tcPr>
            <w:tcW w:w="4752" w:type="dxa"/>
          </w:tcPr>
          <w:p w14:paraId="2EA00F1E" w14:textId="77777777" w:rsidR="00027189" w:rsidRDefault="00027189">
            <w:pPr>
              <w:keepNext/>
              <w:spacing w:before="20" w:after="40"/>
            </w:pPr>
            <w:r>
              <w:rPr>
                <w:sz w:val="18"/>
              </w:rPr>
              <w:t>Normalization; table creation with constraints; sample data; SQL queries; integrity checks</w:t>
            </w:r>
          </w:p>
        </w:tc>
        <w:tc>
          <w:tcPr>
            <w:tcW w:w="2304" w:type="dxa"/>
          </w:tcPr>
          <w:p w14:paraId="4D70ACF1" w14:textId="77777777" w:rsidR="00027189" w:rsidRDefault="00027189">
            <w:pPr>
              <w:keepNext/>
              <w:spacing w:before="20" w:after="40"/>
            </w:pPr>
          </w:p>
        </w:tc>
      </w:tr>
      <w:tr w:rsidR="00027189" w14:paraId="42DF5E5E" w14:textId="77777777">
        <w:trPr>
          <w:cantSplit/>
          <w:jc w:val="center"/>
        </w:trPr>
        <w:tc>
          <w:tcPr>
            <w:tcW w:w="1296" w:type="dxa"/>
          </w:tcPr>
          <w:p w14:paraId="11C60C35" w14:textId="77777777" w:rsidR="00027189" w:rsidRDefault="00027189">
            <w:pPr>
              <w:spacing w:before="20" w:after="40"/>
            </w:pPr>
            <w:r>
              <w:rPr>
                <w:sz w:val="18"/>
              </w:rPr>
              <w:t>Final Review</w:t>
            </w:r>
          </w:p>
        </w:tc>
        <w:tc>
          <w:tcPr>
            <w:tcW w:w="1296" w:type="dxa"/>
          </w:tcPr>
          <w:p w14:paraId="75CF1B1A" w14:textId="77777777" w:rsidR="00027189" w:rsidRDefault="00027189">
            <w:pPr>
              <w:spacing w:before="20" w:after="40"/>
            </w:pPr>
          </w:p>
        </w:tc>
        <w:tc>
          <w:tcPr>
            <w:tcW w:w="4752" w:type="dxa"/>
          </w:tcPr>
          <w:p w14:paraId="254FAA16" w14:textId="77777777" w:rsidR="00027189" w:rsidRDefault="00027189">
            <w:pPr>
              <w:spacing w:before="20" w:after="40"/>
            </w:pPr>
            <w:r>
              <w:rPr>
                <w:sz w:val="18"/>
              </w:rPr>
              <w:t>Complete documentation, GitHub repository and demonstration of the working database</w:t>
            </w:r>
          </w:p>
        </w:tc>
        <w:tc>
          <w:tcPr>
            <w:tcW w:w="2304" w:type="dxa"/>
          </w:tcPr>
          <w:p w14:paraId="7C3CC85C" w14:textId="77777777" w:rsidR="00027189" w:rsidRDefault="00027189">
            <w:pPr>
              <w:spacing w:before="20" w:after="40"/>
            </w:pPr>
          </w:p>
        </w:tc>
      </w:tr>
    </w:tbl>
    <w:p w14:paraId="0E341A30" w14:textId="77777777" w:rsidR="00027189" w:rsidRDefault="00027189">
      <w:pPr>
        <w:spacing w:after="40"/>
      </w:pPr>
    </w:p>
    <w:p w14:paraId="7FDD5556" w14:textId="77777777" w:rsidR="00027189" w:rsidRDefault="005E01F2">
      <w:r>
        <w:br w:type="page"/>
      </w:r>
    </w:p>
    <w:p w14:paraId="691FC365" w14:textId="77777777" w:rsidR="00027189" w:rsidRDefault="005E01F2">
      <w:pPr>
        <w:pStyle w:val="Heading2"/>
      </w:pPr>
      <w:r>
        <w:lastRenderedPageBreak/>
        <w:t>CHAPTER 10: CONCLUSION AND FUTURE ENHANCEMENTS</w:t>
      </w:r>
    </w:p>
    <w:p w14:paraId="0297DCFA" w14:textId="77777777" w:rsidR="00027189" w:rsidRDefault="005E01F2">
      <w:pPr>
        <w:pStyle w:val="Heading3"/>
      </w:pPr>
      <w:r>
        <w:t>10.1  Conclusion</w:t>
      </w:r>
    </w:p>
    <w:p w14:paraId="170509C9" w14:textId="77777777" w:rsidR="00027189" w:rsidRDefault="005E01F2">
      <w:pPr>
        <w:pStyle w:val="BodyText"/>
      </w:pPr>
      <w:r>
        <w:rPr>
          <w:color w:val="000000"/>
          <w:sz w:val="22"/>
        </w:rPr>
        <w:t>The Bank Account Management System was successfully designed and implemented as a relational database. Seven entities (Branch, Customer, Employee, Account, Transaction, Loan and Beneficiary) were modelled in an ER diagram and converted into eight tables, including the associative table TRANSFER_TO. The design was normalized to the Third Normal Form and implemented in PostgreSQL with primary key, foreign key, UNIQUE, NOT NULL, CHECK and DEFAULT constraints.</w:t>
      </w:r>
    </w:p>
    <w:p w14:paraId="375528E2" w14:textId="77777777" w:rsidR="00027189" w:rsidRDefault="005E01F2">
      <w:pPr>
        <w:pStyle w:val="BodyText"/>
      </w:pPr>
      <w:r>
        <w:rPr>
          <w:color w:val="000000"/>
          <w:sz w:val="22"/>
        </w:rPr>
        <w:t>Objective 1 was met by the ER diagram of Fig. 3.1 with seven entities. Objective 2 was met by the schema of Table 3.4 and the normalization in Section 3.7. Objective 3 was met by the DDL and sample data of Chapter 4. Objective 4 was met by the fifty-one queries and commands of Chapter 5, which cover DDL, DML, DQL, joins, aggregates, subqueries, views, set operations, DCL and TCL. Objective 5 was met by the integrity tests of Section 4.4 and Chapter 8, in which duplicate keys, invalid values and orphan records were all rejected.</w:t>
      </w:r>
    </w:p>
    <w:p w14:paraId="590E2DCF" w14:textId="77777777" w:rsidR="00027189" w:rsidRDefault="005E01F2">
      <w:pPr>
        <w:pStyle w:val="Heading3"/>
      </w:pPr>
      <w:r>
        <w:t>10.2  Limitations of the Present Work</w:t>
      </w:r>
    </w:p>
    <w:p w14:paraId="10003186" w14:textId="77777777" w:rsidR="00027189" w:rsidRDefault="005E01F2">
      <w:pPr>
        <w:pStyle w:val="BodyText"/>
      </w:pPr>
      <w:r>
        <w:rPr>
          <w:color w:val="000000"/>
          <w:sz w:val="22"/>
        </w:rPr>
        <w:t>The present database is a design and implementation exercise. It does not calculate interest or EMI automatically, does not update account balances when a transaction is inserted (the balance is changed by explicit UPDATE statements), does not keep an audit trail, and the multi-valued Phone attribute of the ER model is stored as a single value. A customer has one home branch, so joint accounts are not represented.</w:t>
      </w:r>
    </w:p>
    <w:p w14:paraId="7278948E" w14:textId="77777777" w:rsidR="00027189" w:rsidRDefault="005E01F2">
      <w:pPr>
        <w:pStyle w:val="Heading3"/>
      </w:pPr>
      <w:r>
        <w:t>10.3  Future Enhancements</w:t>
      </w:r>
    </w:p>
    <w:p w14:paraId="16E7F23E" w14:textId="77777777" w:rsidR="00027189" w:rsidRDefault="005E01F2">
      <w:pPr>
        <w:pStyle w:val="BodyText"/>
      </w:pPr>
      <w:r>
        <w:rPr>
          <w:color w:val="000000"/>
          <w:sz w:val="22"/>
        </w:rPr>
        <w:t>Possible improvements are: stored procedures and triggers that post a transaction and update the balance in one step; automatic interest and EMI calculation; indexes on frequently searched columns; a separate phone table for multiple numbers; joint-account support; role-based security and audit logging; scheduled backup and recovery; and a web or mobile front-end with reporting dashboards.</w:t>
      </w:r>
    </w:p>
    <w:p w14:paraId="5B44E24E" w14:textId="77777777" w:rsidR="00027189" w:rsidRDefault="005E01F2">
      <w:r>
        <w:br w:type="page"/>
      </w:r>
    </w:p>
    <w:p w14:paraId="7CAAA37F" w14:textId="77777777" w:rsidR="00027189" w:rsidRDefault="005E01F2">
      <w:pPr>
        <w:spacing w:after="280"/>
        <w:jc w:val="center"/>
      </w:pPr>
      <w:r>
        <w:rPr>
          <w:b/>
          <w:sz w:val="32"/>
        </w:rPr>
        <w:lastRenderedPageBreak/>
        <w:t>REFERENCES</w:t>
      </w:r>
    </w:p>
    <w:p w14:paraId="394F452F" w14:textId="77777777" w:rsidR="00027189" w:rsidRDefault="005E01F2">
      <w:pPr>
        <w:pStyle w:val="BodyText"/>
      </w:pPr>
      <w:r>
        <w:rPr>
          <w:color w:val="000000"/>
          <w:sz w:val="22"/>
        </w:rPr>
        <w:t>The following books and documentation were referred to while preparing this project.</w:t>
      </w:r>
    </w:p>
    <w:p w14:paraId="311DF444" w14:textId="77777777" w:rsidR="00027189" w:rsidRDefault="005E01F2">
      <w:pPr>
        <w:pStyle w:val="ListNumber"/>
        <w:numPr>
          <w:ilvl w:val="0"/>
          <w:numId w:val="10"/>
        </w:numPr>
        <w:spacing w:after="40"/>
        <w:ind w:left="792"/>
      </w:pPr>
      <w:r>
        <w:t>Abraham Silberschatz, Henry F. Korth and S. Sudarshan, “Database System Concepts”, 8th Edition, McGraw-Hill, ISBN: 978-1260230508.</w:t>
      </w:r>
    </w:p>
    <w:p w14:paraId="6530A686" w14:textId="77777777" w:rsidR="00027189" w:rsidRDefault="005E01F2">
      <w:pPr>
        <w:pStyle w:val="ListNumber"/>
        <w:numPr>
          <w:ilvl w:val="0"/>
          <w:numId w:val="10"/>
        </w:numPr>
        <w:spacing w:after="40"/>
        <w:ind w:left="792"/>
      </w:pPr>
      <w:r>
        <w:t>Raghurama Krishnan and Johannes Gehrke, “Database Management Systems”, 4th Edition, McGraw-Hill, ISBN: 978-1260091195.</w:t>
      </w:r>
    </w:p>
    <w:p w14:paraId="16714A02" w14:textId="77777777" w:rsidR="00027189" w:rsidRDefault="005E01F2">
      <w:pPr>
        <w:pStyle w:val="ListNumber"/>
        <w:numPr>
          <w:ilvl w:val="0"/>
          <w:numId w:val="10"/>
        </w:numPr>
        <w:spacing w:after="40"/>
        <w:ind w:left="792"/>
      </w:pPr>
      <w:r>
        <w:t>Ramez Elmasri and Shamkant B. Navathe, “Fundamentals of Database Systems”, 7th Edition, Pearson, ISBN: 978-0137504277.</w:t>
      </w:r>
    </w:p>
    <w:p w14:paraId="1330F4B6" w14:textId="77777777" w:rsidR="00027189" w:rsidRDefault="005E01F2">
      <w:pPr>
        <w:pStyle w:val="ListNumber"/>
        <w:numPr>
          <w:ilvl w:val="0"/>
          <w:numId w:val="10"/>
        </w:numPr>
        <w:spacing w:after="40"/>
        <w:ind w:left="792"/>
      </w:pPr>
      <w:r>
        <w:t>PostgreSQL Global Development Group, “PostgreSQL Documentation”, https://www.postgresql.org/docs/.</w:t>
      </w:r>
    </w:p>
    <w:p w14:paraId="5828B69E" w14:textId="77777777" w:rsidR="00027189" w:rsidRDefault="005E01F2">
      <w:pPr>
        <w:pStyle w:val="ListNumber"/>
        <w:numPr>
          <w:ilvl w:val="0"/>
          <w:numId w:val="10"/>
        </w:numPr>
        <w:spacing w:after="40"/>
        <w:ind w:left="792"/>
      </w:pPr>
      <w:r>
        <w:t>draw.io (diagrams.net), “Diagram Software and Flowchart Maker”, https://www.drawio.com/.</w:t>
      </w:r>
    </w:p>
    <w:p w14:paraId="2CF2B6B2" w14:textId="77777777" w:rsidR="00027189" w:rsidRDefault="005E01F2">
      <w:r>
        <w:br w:type="page"/>
      </w:r>
    </w:p>
    <w:p w14:paraId="7657A8B2" w14:textId="77777777" w:rsidR="00027189" w:rsidRDefault="005E01F2">
      <w:pPr>
        <w:spacing w:after="280"/>
        <w:jc w:val="center"/>
      </w:pPr>
      <w:r>
        <w:rPr>
          <w:b/>
          <w:sz w:val="32"/>
        </w:rPr>
        <w:lastRenderedPageBreak/>
        <w:t>APPENDIX A – COMPLETE SQL SCRIPT</w:t>
      </w:r>
    </w:p>
    <w:p w14:paraId="1BEFB34C" w14:textId="77777777" w:rsidR="00027189" w:rsidRDefault="005E01F2">
      <w:pPr>
        <w:pStyle w:val="BodyText"/>
      </w:pPr>
      <w:r>
        <w:rPr>
          <w:color w:val="000000"/>
          <w:sz w:val="22"/>
        </w:rPr>
        <w:t>The complete, final SQL script (CREATE, INSERT and all queries) is given below in execution order. The same script is supplied as bank_account_management_system.sql for the GitHub repository. Running it from top to bottom reproduces every output shown in this report.</w:t>
      </w:r>
    </w:p>
    <w:tbl>
      <w:tblPr>
        <w:tblStyle w:val="TableGrid"/>
        <w:tblW w:w="0" w:type="auto"/>
        <w:jc w:val="center"/>
        <w:tblLayout w:type="fixed"/>
        <w:tblLook w:val="04A0" w:firstRow="1" w:lastRow="0" w:firstColumn="1" w:lastColumn="0" w:noHBand="0" w:noVBand="1"/>
      </w:tblPr>
      <w:tblGrid>
        <w:gridCol w:w="9504"/>
      </w:tblGrid>
      <w:tr w:rsidR="00027189" w14:paraId="362798AD" w14:textId="77777777">
        <w:trPr>
          <w:jc w:val="center"/>
        </w:trPr>
        <w:tc>
          <w:tcPr>
            <w:tcW w:w="9504" w:type="dxa"/>
            <w:shd w:val="clear" w:color="auto" w:fill="F5F5F5"/>
          </w:tcPr>
          <w:p w14:paraId="55BE1D2F" w14:textId="77777777" w:rsidR="00027189" w:rsidRDefault="005E01F2">
            <w:pPr>
              <w:ind w:left="72"/>
            </w:pPr>
            <w:r>
              <w:rPr>
                <w:rFonts w:ascii="Courier New" w:hAnsi="Courier New" w:cs="Courier New"/>
                <w:color w:val="000000"/>
                <w:sz w:val="13"/>
              </w:rPr>
              <w:t>-- =========================================================</w:t>
            </w:r>
          </w:p>
          <w:p w14:paraId="79728536" w14:textId="77777777" w:rsidR="00963D9A" w:rsidRDefault="005E01F2">
            <w:pPr>
              <w:ind w:left="72"/>
            </w:pPr>
            <w:r>
              <w:rPr>
                <w:rFonts w:ascii="Courier New" w:hAnsi="Courier New" w:cs="Courier New"/>
                <w:color w:val="000000"/>
                <w:sz w:val="13"/>
              </w:rPr>
              <w:t>-- BANK ACCOUNT MANAGEMENT SYSTEM</w:t>
            </w:r>
          </w:p>
          <w:p w14:paraId="396D7376" w14:textId="77777777" w:rsidR="00963D9A" w:rsidRDefault="005E01F2">
            <w:pPr>
              <w:ind w:left="72"/>
            </w:pPr>
            <w:r>
              <w:rPr>
                <w:rFonts w:ascii="Courier New" w:hAnsi="Courier New" w:cs="Courier New"/>
                <w:color w:val="000000"/>
                <w:sz w:val="13"/>
              </w:rPr>
              <w:t>-- COMPLETE POSTGRESQL CODE</w:t>
            </w:r>
          </w:p>
          <w:p w14:paraId="36F33FAC" w14:textId="77777777" w:rsidR="00963D9A" w:rsidRDefault="005E01F2">
            <w:pPr>
              <w:ind w:left="72"/>
            </w:pPr>
            <w:r>
              <w:rPr>
                <w:rFonts w:ascii="Courier New" w:hAnsi="Courier New" w:cs="Courier New"/>
                <w:color w:val="000000"/>
                <w:sz w:val="13"/>
              </w:rPr>
              <w:t>-- =========================================================</w:t>
            </w:r>
          </w:p>
          <w:p w14:paraId="2CDE801A" w14:textId="77777777" w:rsidR="00963D9A" w:rsidRDefault="005E01F2">
            <w:pPr>
              <w:ind w:left="72"/>
            </w:pPr>
            <w:r>
              <w:rPr>
                <w:rFonts w:ascii="Courier New" w:hAnsi="Courier New" w:cs="Courier New"/>
                <w:color w:val="000000"/>
                <w:sz w:val="13"/>
              </w:rPr>
              <w:t xml:space="preserve"> </w:t>
            </w:r>
          </w:p>
          <w:p w14:paraId="6EE53E62" w14:textId="77777777" w:rsidR="00963D9A" w:rsidRDefault="005E01F2">
            <w:pPr>
              <w:ind w:left="72"/>
            </w:pPr>
            <w:r>
              <w:rPr>
                <w:rFonts w:ascii="Courier New" w:hAnsi="Courier New" w:cs="Courier New"/>
                <w:color w:val="000000"/>
                <w:sz w:val="13"/>
              </w:rPr>
              <w:t>-- =========================================================</w:t>
            </w:r>
          </w:p>
          <w:p w14:paraId="6B9726BE" w14:textId="77777777" w:rsidR="00963D9A" w:rsidRDefault="005E01F2">
            <w:pPr>
              <w:ind w:left="72"/>
            </w:pPr>
            <w:r>
              <w:rPr>
                <w:rFonts w:ascii="Courier New" w:hAnsi="Courier New" w:cs="Courier New"/>
                <w:color w:val="000000"/>
                <w:sz w:val="13"/>
              </w:rPr>
              <w:t>-- 1. CREATE TABLES</w:t>
            </w:r>
          </w:p>
          <w:p w14:paraId="20B62BA8" w14:textId="77777777" w:rsidR="00963D9A" w:rsidRDefault="005E01F2">
            <w:pPr>
              <w:ind w:left="72"/>
            </w:pPr>
            <w:r>
              <w:rPr>
                <w:rFonts w:ascii="Courier New" w:hAnsi="Courier New" w:cs="Courier New"/>
                <w:color w:val="000000"/>
                <w:sz w:val="13"/>
              </w:rPr>
              <w:t>-- =========================================================</w:t>
            </w:r>
          </w:p>
          <w:p w14:paraId="07B57D6A" w14:textId="77777777" w:rsidR="00963D9A" w:rsidRDefault="005E01F2">
            <w:pPr>
              <w:ind w:left="72"/>
            </w:pPr>
            <w:r>
              <w:rPr>
                <w:rFonts w:ascii="Courier New" w:hAnsi="Courier New" w:cs="Courier New"/>
                <w:color w:val="000000"/>
                <w:sz w:val="13"/>
              </w:rPr>
              <w:t>-- BRANCH</w:t>
            </w:r>
          </w:p>
          <w:p w14:paraId="5898F385" w14:textId="77777777" w:rsidR="00963D9A" w:rsidRDefault="005E01F2">
            <w:pPr>
              <w:ind w:left="72"/>
            </w:pPr>
            <w:r>
              <w:rPr>
                <w:rFonts w:ascii="Courier New" w:hAnsi="Courier New" w:cs="Courier New"/>
                <w:color w:val="000000"/>
                <w:sz w:val="13"/>
              </w:rPr>
              <w:t>CREATE TABLE BRANCH (</w:t>
            </w:r>
          </w:p>
          <w:p w14:paraId="7EC30F01" w14:textId="77777777" w:rsidR="00963D9A" w:rsidRDefault="005E01F2">
            <w:pPr>
              <w:ind w:left="72"/>
            </w:pPr>
            <w:r>
              <w:rPr>
                <w:rFonts w:ascii="Courier New" w:hAnsi="Courier New" w:cs="Courier New"/>
                <w:color w:val="000000"/>
                <w:sz w:val="13"/>
              </w:rPr>
              <w:t xml:space="preserve">    Branch_ID INT PRIMARY KEY,</w:t>
            </w:r>
          </w:p>
          <w:p w14:paraId="1C238377" w14:textId="77777777" w:rsidR="00963D9A" w:rsidRDefault="005E01F2">
            <w:pPr>
              <w:ind w:left="72"/>
            </w:pPr>
            <w:r>
              <w:rPr>
                <w:rFonts w:ascii="Courier New" w:hAnsi="Courier New" w:cs="Courier New"/>
                <w:color w:val="000000"/>
                <w:sz w:val="13"/>
              </w:rPr>
              <w:t xml:space="preserve">    Branch_Name VARCHAR(100) NOT NULL,</w:t>
            </w:r>
          </w:p>
          <w:p w14:paraId="19772780" w14:textId="77777777" w:rsidR="00963D9A" w:rsidRDefault="005E01F2">
            <w:pPr>
              <w:ind w:left="72"/>
            </w:pPr>
            <w:r>
              <w:rPr>
                <w:rFonts w:ascii="Courier New" w:hAnsi="Courier New" w:cs="Courier New"/>
                <w:color w:val="000000"/>
                <w:sz w:val="13"/>
              </w:rPr>
              <w:t xml:space="preserve">    Branch_Address VARCHAR(200),</w:t>
            </w:r>
          </w:p>
          <w:p w14:paraId="0B3326FB" w14:textId="77777777" w:rsidR="00963D9A" w:rsidRDefault="005E01F2">
            <w:pPr>
              <w:ind w:left="72"/>
            </w:pPr>
            <w:r>
              <w:rPr>
                <w:rFonts w:ascii="Courier New" w:hAnsi="Courier New" w:cs="Courier New"/>
                <w:color w:val="000000"/>
                <w:sz w:val="13"/>
              </w:rPr>
              <w:t xml:space="preserve">    City VARCHAR(50),</w:t>
            </w:r>
          </w:p>
          <w:p w14:paraId="446B179E" w14:textId="77777777" w:rsidR="00963D9A" w:rsidRDefault="005E01F2">
            <w:pPr>
              <w:ind w:left="72"/>
            </w:pPr>
            <w:r>
              <w:rPr>
                <w:rFonts w:ascii="Courier New" w:hAnsi="Courier New" w:cs="Courier New"/>
                <w:color w:val="000000"/>
                <w:sz w:val="13"/>
              </w:rPr>
              <w:t xml:space="preserve">    State VARCHAR(50),</w:t>
            </w:r>
          </w:p>
          <w:p w14:paraId="5B75D739" w14:textId="77777777" w:rsidR="00963D9A" w:rsidRDefault="005E01F2">
            <w:pPr>
              <w:ind w:left="72"/>
            </w:pPr>
            <w:r>
              <w:rPr>
                <w:rFonts w:ascii="Courier New" w:hAnsi="Courier New" w:cs="Courier New"/>
                <w:color w:val="000000"/>
                <w:sz w:val="13"/>
              </w:rPr>
              <w:t xml:space="preserve">    PinCode VARCHAR(10),</w:t>
            </w:r>
          </w:p>
          <w:p w14:paraId="52CE82D8" w14:textId="77777777" w:rsidR="00963D9A" w:rsidRDefault="005E01F2">
            <w:pPr>
              <w:ind w:left="72"/>
            </w:pPr>
            <w:r>
              <w:rPr>
                <w:rFonts w:ascii="Courier New" w:hAnsi="Courier New" w:cs="Courier New"/>
                <w:color w:val="000000"/>
                <w:sz w:val="13"/>
              </w:rPr>
              <w:t xml:space="preserve">    IFSCCode VARCHAR(20) UNIQUE</w:t>
            </w:r>
          </w:p>
          <w:p w14:paraId="577E69D7" w14:textId="77777777" w:rsidR="00963D9A" w:rsidRDefault="005E01F2">
            <w:pPr>
              <w:ind w:left="72"/>
            </w:pPr>
            <w:r>
              <w:rPr>
                <w:rFonts w:ascii="Courier New" w:hAnsi="Courier New" w:cs="Courier New"/>
                <w:color w:val="000000"/>
                <w:sz w:val="13"/>
              </w:rPr>
              <w:t>);</w:t>
            </w:r>
          </w:p>
          <w:p w14:paraId="27AF40FD" w14:textId="77777777" w:rsidR="00963D9A" w:rsidRDefault="005E01F2">
            <w:pPr>
              <w:ind w:left="72"/>
            </w:pPr>
            <w:r>
              <w:rPr>
                <w:rFonts w:ascii="Courier New" w:hAnsi="Courier New" w:cs="Courier New"/>
                <w:color w:val="000000"/>
                <w:sz w:val="13"/>
              </w:rPr>
              <w:t xml:space="preserve"> </w:t>
            </w:r>
          </w:p>
          <w:p w14:paraId="095CE243" w14:textId="77777777" w:rsidR="00963D9A" w:rsidRDefault="005E01F2">
            <w:pPr>
              <w:ind w:left="72"/>
            </w:pPr>
            <w:r>
              <w:rPr>
                <w:rFonts w:ascii="Courier New" w:hAnsi="Courier New" w:cs="Courier New"/>
                <w:color w:val="000000"/>
                <w:sz w:val="13"/>
              </w:rPr>
              <w:t>-- CUSTOMER</w:t>
            </w:r>
          </w:p>
          <w:p w14:paraId="4B60C83B" w14:textId="77777777" w:rsidR="00963D9A" w:rsidRDefault="005E01F2">
            <w:pPr>
              <w:ind w:left="72"/>
            </w:pPr>
            <w:r>
              <w:rPr>
                <w:rFonts w:ascii="Courier New" w:hAnsi="Courier New" w:cs="Courier New"/>
                <w:color w:val="000000"/>
                <w:sz w:val="13"/>
              </w:rPr>
              <w:t>CREATE TABLE CUSTOMER (</w:t>
            </w:r>
          </w:p>
          <w:p w14:paraId="5AEE597F" w14:textId="77777777" w:rsidR="00963D9A" w:rsidRDefault="005E01F2">
            <w:pPr>
              <w:ind w:left="72"/>
            </w:pPr>
            <w:r>
              <w:rPr>
                <w:rFonts w:ascii="Courier New" w:hAnsi="Courier New" w:cs="Courier New"/>
                <w:color w:val="000000"/>
                <w:sz w:val="13"/>
              </w:rPr>
              <w:t xml:space="preserve">    Customer_ID INT PRIMARY KEY,</w:t>
            </w:r>
          </w:p>
          <w:p w14:paraId="04EC43B8" w14:textId="77777777" w:rsidR="00963D9A" w:rsidRDefault="005E01F2">
            <w:pPr>
              <w:ind w:left="72"/>
            </w:pPr>
            <w:r>
              <w:rPr>
                <w:rFonts w:ascii="Courier New" w:hAnsi="Courier New" w:cs="Courier New"/>
                <w:color w:val="000000"/>
                <w:sz w:val="13"/>
              </w:rPr>
              <w:t xml:space="preserve">    First_Name VARCHAR(50) NOT NULL,</w:t>
            </w:r>
          </w:p>
          <w:p w14:paraId="76EE9081" w14:textId="77777777" w:rsidR="00963D9A" w:rsidRDefault="005E01F2">
            <w:pPr>
              <w:ind w:left="72"/>
            </w:pPr>
            <w:r>
              <w:rPr>
                <w:rFonts w:ascii="Courier New" w:hAnsi="Courier New" w:cs="Courier New"/>
                <w:color w:val="000000"/>
                <w:sz w:val="13"/>
              </w:rPr>
              <w:t xml:space="preserve">    Last_Name VARCHAR(50),</w:t>
            </w:r>
          </w:p>
          <w:p w14:paraId="392A9A94" w14:textId="77777777" w:rsidR="00963D9A" w:rsidRDefault="005E01F2">
            <w:pPr>
              <w:ind w:left="72"/>
            </w:pPr>
            <w:r>
              <w:rPr>
                <w:rFonts w:ascii="Courier New" w:hAnsi="Courier New" w:cs="Courier New"/>
                <w:color w:val="000000"/>
                <w:sz w:val="13"/>
              </w:rPr>
              <w:t xml:space="preserve">    Email VARCHAR(100) UNIQUE,</w:t>
            </w:r>
          </w:p>
          <w:p w14:paraId="3278E108" w14:textId="77777777" w:rsidR="00963D9A" w:rsidRDefault="005E01F2">
            <w:pPr>
              <w:ind w:left="72"/>
            </w:pPr>
            <w:r>
              <w:rPr>
                <w:rFonts w:ascii="Courier New" w:hAnsi="Courier New" w:cs="Courier New"/>
                <w:color w:val="000000"/>
                <w:sz w:val="13"/>
              </w:rPr>
              <w:t xml:space="preserve">    Phone VARCHAR(15),</w:t>
            </w:r>
          </w:p>
          <w:p w14:paraId="625DAB66" w14:textId="77777777" w:rsidR="00963D9A" w:rsidRDefault="005E01F2">
            <w:pPr>
              <w:ind w:left="72"/>
            </w:pPr>
            <w:r>
              <w:rPr>
                <w:rFonts w:ascii="Courier New" w:hAnsi="Courier New" w:cs="Courier New"/>
                <w:color w:val="000000"/>
                <w:sz w:val="13"/>
              </w:rPr>
              <w:t xml:space="preserve">    Address VARCHAR(200),</w:t>
            </w:r>
          </w:p>
          <w:p w14:paraId="3E854A70" w14:textId="77777777" w:rsidR="00963D9A" w:rsidRDefault="005E01F2">
            <w:pPr>
              <w:ind w:left="72"/>
            </w:pPr>
            <w:r>
              <w:rPr>
                <w:rFonts w:ascii="Courier New" w:hAnsi="Courier New" w:cs="Courier New"/>
                <w:color w:val="000000"/>
                <w:sz w:val="13"/>
              </w:rPr>
              <w:t xml:space="preserve">    City VARCHAR(50),</w:t>
            </w:r>
          </w:p>
          <w:p w14:paraId="1A85711F" w14:textId="77777777" w:rsidR="00963D9A" w:rsidRDefault="005E01F2">
            <w:pPr>
              <w:ind w:left="72"/>
            </w:pPr>
            <w:r>
              <w:rPr>
                <w:rFonts w:ascii="Courier New" w:hAnsi="Courier New" w:cs="Courier New"/>
                <w:color w:val="000000"/>
                <w:sz w:val="13"/>
              </w:rPr>
              <w:t xml:space="preserve">    PinCode VARCHAR(10),</w:t>
            </w:r>
          </w:p>
          <w:p w14:paraId="0C518237" w14:textId="77777777" w:rsidR="00963D9A" w:rsidRDefault="005E01F2">
            <w:pPr>
              <w:ind w:left="72"/>
            </w:pPr>
            <w:r>
              <w:rPr>
                <w:rFonts w:ascii="Courier New" w:hAnsi="Courier New" w:cs="Courier New"/>
                <w:color w:val="000000"/>
                <w:sz w:val="13"/>
              </w:rPr>
              <w:t xml:space="preserve">    Date_Of_Birth DATE,</w:t>
            </w:r>
          </w:p>
          <w:p w14:paraId="2DFD2431" w14:textId="77777777" w:rsidR="00963D9A" w:rsidRDefault="005E01F2">
            <w:pPr>
              <w:ind w:left="72"/>
            </w:pPr>
            <w:r>
              <w:rPr>
                <w:rFonts w:ascii="Courier New" w:hAnsi="Courier New" w:cs="Courier New"/>
                <w:color w:val="000000"/>
                <w:sz w:val="13"/>
              </w:rPr>
              <w:t xml:space="preserve">    Branch_ID INT,</w:t>
            </w:r>
          </w:p>
          <w:p w14:paraId="636225B8" w14:textId="77777777" w:rsidR="00963D9A" w:rsidRDefault="005E01F2">
            <w:pPr>
              <w:ind w:left="72"/>
            </w:pPr>
            <w:r>
              <w:rPr>
                <w:rFonts w:ascii="Courier New" w:hAnsi="Courier New" w:cs="Courier New"/>
                <w:color w:val="000000"/>
                <w:sz w:val="13"/>
              </w:rPr>
              <w:t xml:space="preserve">    FOREIGN KEY (Branch_ID) REFERENCES BRANCH(Branch_ID)</w:t>
            </w:r>
          </w:p>
          <w:p w14:paraId="474DED58" w14:textId="77777777" w:rsidR="00963D9A" w:rsidRDefault="005E01F2">
            <w:pPr>
              <w:ind w:left="72"/>
            </w:pPr>
            <w:r>
              <w:rPr>
                <w:rFonts w:ascii="Courier New" w:hAnsi="Courier New" w:cs="Courier New"/>
                <w:color w:val="000000"/>
                <w:sz w:val="13"/>
              </w:rPr>
              <w:t>);</w:t>
            </w:r>
          </w:p>
          <w:p w14:paraId="13971938" w14:textId="77777777" w:rsidR="00963D9A" w:rsidRDefault="005E01F2">
            <w:pPr>
              <w:ind w:left="72"/>
            </w:pPr>
            <w:r>
              <w:rPr>
                <w:rFonts w:ascii="Courier New" w:hAnsi="Courier New" w:cs="Courier New"/>
                <w:color w:val="000000"/>
                <w:sz w:val="13"/>
              </w:rPr>
              <w:t xml:space="preserve"> </w:t>
            </w:r>
          </w:p>
          <w:p w14:paraId="26AF416D" w14:textId="77777777" w:rsidR="00963D9A" w:rsidRDefault="005E01F2">
            <w:pPr>
              <w:ind w:left="72"/>
            </w:pPr>
            <w:r>
              <w:rPr>
                <w:rFonts w:ascii="Courier New" w:hAnsi="Courier New" w:cs="Courier New"/>
                <w:color w:val="000000"/>
                <w:sz w:val="13"/>
              </w:rPr>
              <w:t>-- EMPLOYEE</w:t>
            </w:r>
          </w:p>
          <w:p w14:paraId="2C6DC266" w14:textId="77777777" w:rsidR="00963D9A" w:rsidRDefault="005E01F2">
            <w:pPr>
              <w:ind w:left="72"/>
            </w:pPr>
            <w:r>
              <w:rPr>
                <w:rFonts w:ascii="Courier New" w:hAnsi="Courier New" w:cs="Courier New"/>
                <w:color w:val="000000"/>
                <w:sz w:val="13"/>
              </w:rPr>
              <w:t>CREATE TABLE EMPLOYEE (</w:t>
            </w:r>
          </w:p>
          <w:p w14:paraId="09C787B1" w14:textId="77777777" w:rsidR="00963D9A" w:rsidRDefault="005E01F2">
            <w:pPr>
              <w:ind w:left="72"/>
            </w:pPr>
            <w:r>
              <w:rPr>
                <w:rFonts w:ascii="Courier New" w:hAnsi="Courier New" w:cs="Courier New"/>
                <w:color w:val="000000"/>
                <w:sz w:val="13"/>
              </w:rPr>
              <w:t xml:space="preserve">    Employee_ID INT PRIMARY KEY,</w:t>
            </w:r>
          </w:p>
          <w:p w14:paraId="46AD5376" w14:textId="77777777" w:rsidR="00963D9A" w:rsidRDefault="005E01F2">
            <w:pPr>
              <w:ind w:left="72"/>
            </w:pPr>
            <w:r>
              <w:rPr>
                <w:rFonts w:ascii="Courier New" w:hAnsi="Courier New" w:cs="Courier New"/>
                <w:color w:val="000000"/>
                <w:sz w:val="13"/>
              </w:rPr>
              <w:t xml:space="preserve">    Employee_Name VARCHAR(100) NOT NULL,</w:t>
            </w:r>
          </w:p>
          <w:p w14:paraId="0267BE9F" w14:textId="77777777" w:rsidR="00963D9A" w:rsidRDefault="005E01F2">
            <w:pPr>
              <w:ind w:left="72"/>
            </w:pPr>
            <w:r>
              <w:rPr>
                <w:rFonts w:ascii="Courier New" w:hAnsi="Courier New" w:cs="Courier New"/>
                <w:color w:val="000000"/>
                <w:sz w:val="13"/>
              </w:rPr>
              <w:t xml:space="preserve">    Phone VARCHAR(15),</w:t>
            </w:r>
          </w:p>
          <w:p w14:paraId="61088AB0" w14:textId="77777777" w:rsidR="00963D9A" w:rsidRDefault="005E01F2">
            <w:pPr>
              <w:ind w:left="72"/>
            </w:pPr>
            <w:r>
              <w:rPr>
                <w:rFonts w:ascii="Courier New" w:hAnsi="Courier New" w:cs="Courier New"/>
                <w:color w:val="000000"/>
                <w:sz w:val="13"/>
              </w:rPr>
              <w:t xml:space="preserve">    Email VARCHAR(100) UNIQUE,</w:t>
            </w:r>
          </w:p>
          <w:p w14:paraId="1FBD733C" w14:textId="77777777" w:rsidR="00963D9A" w:rsidRDefault="005E01F2">
            <w:pPr>
              <w:ind w:left="72"/>
            </w:pPr>
            <w:r>
              <w:rPr>
                <w:rFonts w:ascii="Courier New" w:hAnsi="Courier New" w:cs="Courier New"/>
                <w:color w:val="000000"/>
                <w:sz w:val="13"/>
              </w:rPr>
              <w:t xml:space="preserve">    Position VARCHAR(50),</w:t>
            </w:r>
          </w:p>
          <w:p w14:paraId="41FA817D" w14:textId="77777777" w:rsidR="00963D9A" w:rsidRDefault="005E01F2">
            <w:pPr>
              <w:ind w:left="72"/>
            </w:pPr>
            <w:r>
              <w:rPr>
                <w:rFonts w:ascii="Courier New" w:hAnsi="Courier New" w:cs="Courier New"/>
                <w:color w:val="000000"/>
                <w:sz w:val="13"/>
              </w:rPr>
              <w:t xml:space="preserve">    Branch_ID INT,</w:t>
            </w:r>
          </w:p>
          <w:p w14:paraId="42467732" w14:textId="77777777" w:rsidR="00963D9A" w:rsidRDefault="005E01F2">
            <w:pPr>
              <w:ind w:left="72"/>
            </w:pPr>
            <w:r>
              <w:rPr>
                <w:rFonts w:ascii="Courier New" w:hAnsi="Courier New" w:cs="Courier New"/>
                <w:color w:val="000000"/>
                <w:sz w:val="13"/>
              </w:rPr>
              <w:t xml:space="preserve">    FOREIGN KEY (Branch_ID) REFERENCES BRANCH(Branch_ID)</w:t>
            </w:r>
          </w:p>
          <w:p w14:paraId="24578A63" w14:textId="77777777" w:rsidR="00963D9A" w:rsidRDefault="005E01F2">
            <w:pPr>
              <w:ind w:left="72"/>
            </w:pPr>
            <w:r>
              <w:rPr>
                <w:rFonts w:ascii="Courier New" w:hAnsi="Courier New" w:cs="Courier New"/>
                <w:color w:val="000000"/>
                <w:sz w:val="13"/>
              </w:rPr>
              <w:t>);</w:t>
            </w:r>
          </w:p>
          <w:p w14:paraId="4D64CDE8" w14:textId="77777777" w:rsidR="00963D9A" w:rsidRDefault="005E01F2">
            <w:pPr>
              <w:ind w:left="72"/>
            </w:pPr>
            <w:r>
              <w:rPr>
                <w:rFonts w:ascii="Courier New" w:hAnsi="Courier New" w:cs="Courier New"/>
                <w:color w:val="000000"/>
                <w:sz w:val="13"/>
              </w:rPr>
              <w:t xml:space="preserve"> </w:t>
            </w:r>
          </w:p>
          <w:p w14:paraId="2F3C243C" w14:textId="77777777" w:rsidR="00963D9A" w:rsidRDefault="005E01F2">
            <w:pPr>
              <w:ind w:left="72"/>
            </w:pPr>
            <w:r>
              <w:rPr>
                <w:rFonts w:ascii="Courier New" w:hAnsi="Courier New" w:cs="Courier New"/>
                <w:color w:val="000000"/>
                <w:sz w:val="13"/>
              </w:rPr>
              <w:t>-- ACCOUNT</w:t>
            </w:r>
          </w:p>
          <w:p w14:paraId="3146DB4E" w14:textId="77777777" w:rsidR="00963D9A" w:rsidRDefault="005E01F2">
            <w:pPr>
              <w:ind w:left="72"/>
            </w:pPr>
            <w:r>
              <w:rPr>
                <w:rFonts w:ascii="Courier New" w:hAnsi="Courier New" w:cs="Courier New"/>
                <w:color w:val="000000"/>
                <w:sz w:val="13"/>
              </w:rPr>
              <w:t>CREATE TABLE ACCOUNT (</w:t>
            </w:r>
          </w:p>
          <w:p w14:paraId="0657FA15" w14:textId="77777777" w:rsidR="00963D9A" w:rsidRDefault="005E01F2">
            <w:pPr>
              <w:ind w:left="72"/>
            </w:pPr>
            <w:r>
              <w:rPr>
                <w:rFonts w:ascii="Courier New" w:hAnsi="Courier New" w:cs="Courier New"/>
                <w:color w:val="000000"/>
                <w:sz w:val="13"/>
              </w:rPr>
              <w:t xml:space="preserve">    Account_Number BIGINT PRIMARY KEY,</w:t>
            </w:r>
          </w:p>
          <w:p w14:paraId="7821BAB0" w14:textId="77777777" w:rsidR="00963D9A" w:rsidRDefault="005E01F2">
            <w:pPr>
              <w:ind w:left="72"/>
            </w:pPr>
            <w:r>
              <w:rPr>
                <w:rFonts w:ascii="Courier New" w:hAnsi="Courier New" w:cs="Courier New"/>
                <w:color w:val="000000"/>
                <w:sz w:val="13"/>
              </w:rPr>
              <w:t xml:space="preserve">    Account_Type VARCHAR(30) NOT NULL,</w:t>
            </w:r>
          </w:p>
          <w:p w14:paraId="4103E195" w14:textId="77777777" w:rsidR="00963D9A" w:rsidRDefault="005E01F2">
            <w:pPr>
              <w:ind w:left="72"/>
            </w:pPr>
            <w:r>
              <w:rPr>
                <w:rFonts w:ascii="Courier New" w:hAnsi="Courier New" w:cs="Courier New"/>
                <w:color w:val="000000"/>
                <w:sz w:val="13"/>
              </w:rPr>
              <w:t xml:space="preserve">    Balance NUMERIC(12,2) DEFAULT 0.00,</w:t>
            </w:r>
          </w:p>
          <w:p w14:paraId="4CF1DD7B" w14:textId="77777777" w:rsidR="00963D9A" w:rsidRDefault="005E01F2">
            <w:pPr>
              <w:ind w:left="72"/>
            </w:pPr>
            <w:r>
              <w:rPr>
                <w:rFonts w:ascii="Courier New" w:hAnsi="Courier New" w:cs="Courier New"/>
                <w:color w:val="000000"/>
                <w:sz w:val="13"/>
              </w:rPr>
              <w:t xml:space="preserve">    Open_Date DATE,</w:t>
            </w:r>
          </w:p>
          <w:p w14:paraId="75CA950B" w14:textId="77777777" w:rsidR="00963D9A" w:rsidRDefault="005E01F2">
            <w:pPr>
              <w:ind w:left="72"/>
            </w:pPr>
            <w:r>
              <w:rPr>
                <w:rFonts w:ascii="Courier New" w:hAnsi="Courier New" w:cs="Courier New"/>
                <w:color w:val="000000"/>
                <w:sz w:val="13"/>
              </w:rPr>
              <w:t xml:space="preserve">    Status VARCHAR(20) DEFAULT 'Active',</w:t>
            </w:r>
          </w:p>
          <w:p w14:paraId="77C4AD45" w14:textId="77777777" w:rsidR="00963D9A" w:rsidRDefault="005E01F2">
            <w:pPr>
              <w:ind w:left="72"/>
            </w:pPr>
            <w:r>
              <w:rPr>
                <w:rFonts w:ascii="Courier New" w:hAnsi="Courier New" w:cs="Courier New"/>
                <w:color w:val="000000"/>
                <w:sz w:val="13"/>
              </w:rPr>
              <w:t xml:space="preserve">    Customer_ID INT NOT NULL,</w:t>
            </w:r>
          </w:p>
          <w:p w14:paraId="4F382E05" w14:textId="77777777" w:rsidR="00963D9A" w:rsidRDefault="005E01F2">
            <w:pPr>
              <w:ind w:left="72"/>
            </w:pPr>
            <w:r>
              <w:rPr>
                <w:rFonts w:ascii="Courier New" w:hAnsi="Courier New" w:cs="Courier New"/>
                <w:color w:val="000000"/>
                <w:sz w:val="13"/>
              </w:rPr>
              <w:t xml:space="preserve">    FOREIGN KEY (Customer_ID) REFERENCES CUSTOMER(Customer_ID),</w:t>
            </w:r>
          </w:p>
          <w:p w14:paraId="394A5CB2" w14:textId="77777777" w:rsidR="00963D9A" w:rsidRDefault="005E01F2">
            <w:pPr>
              <w:ind w:left="72"/>
            </w:pPr>
            <w:r>
              <w:rPr>
                <w:rFonts w:ascii="Courier New" w:hAnsi="Courier New" w:cs="Courier New"/>
                <w:color w:val="000000"/>
                <w:sz w:val="13"/>
              </w:rPr>
              <w:t xml:space="preserve">    CHECK (Balance &gt;= 0)</w:t>
            </w:r>
          </w:p>
          <w:p w14:paraId="74D2DB33" w14:textId="77777777" w:rsidR="00963D9A" w:rsidRDefault="005E01F2">
            <w:pPr>
              <w:ind w:left="72"/>
            </w:pPr>
            <w:r>
              <w:rPr>
                <w:rFonts w:ascii="Courier New" w:hAnsi="Courier New" w:cs="Courier New"/>
                <w:color w:val="000000"/>
                <w:sz w:val="13"/>
              </w:rPr>
              <w:t>);</w:t>
            </w:r>
          </w:p>
          <w:p w14:paraId="583018C1" w14:textId="77777777" w:rsidR="00963D9A" w:rsidRDefault="005E01F2">
            <w:pPr>
              <w:ind w:left="72"/>
            </w:pPr>
            <w:r>
              <w:rPr>
                <w:rFonts w:ascii="Courier New" w:hAnsi="Courier New" w:cs="Courier New"/>
                <w:color w:val="000000"/>
                <w:sz w:val="13"/>
              </w:rPr>
              <w:t xml:space="preserve"> </w:t>
            </w:r>
          </w:p>
          <w:p w14:paraId="48328D3D" w14:textId="77777777" w:rsidR="00963D9A" w:rsidRDefault="005E01F2">
            <w:pPr>
              <w:ind w:left="72"/>
            </w:pPr>
            <w:r>
              <w:rPr>
                <w:rFonts w:ascii="Courier New" w:hAnsi="Courier New" w:cs="Courier New"/>
                <w:color w:val="000000"/>
                <w:sz w:val="13"/>
              </w:rPr>
              <w:t>-- TRANSACTION</w:t>
            </w:r>
          </w:p>
          <w:p w14:paraId="566130EE" w14:textId="77777777" w:rsidR="00963D9A" w:rsidRDefault="005E01F2">
            <w:pPr>
              <w:ind w:left="72"/>
            </w:pPr>
            <w:r>
              <w:rPr>
                <w:rFonts w:ascii="Courier New" w:hAnsi="Courier New" w:cs="Courier New"/>
                <w:color w:val="000000"/>
                <w:sz w:val="13"/>
              </w:rPr>
              <w:t>CREATE TABLE TRANSACTION_TABLE (</w:t>
            </w:r>
          </w:p>
          <w:p w14:paraId="699EF725" w14:textId="77777777" w:rsidR="00963D9A" w:rsidRDefault="005E01F2">
            <w:pPr>
              <w:ind w:left="72"/>
            </w:pPr>
            <w:r>
              <w:rPr>
                <w:rFonts w:ascii="Courier New" w:hAnsi="Courier New" w:cs="Courier New"/>
                <w:color w:val="000000"/>
                <w:sz w:val="13"/>
              </w:rPr>
              <w:t xml:space="preserve">    Transaction_ID INT PRIMARY KEY,</w:t>
            </w:r>
          </w:p>
          <w:p w14:paraId="127C3ABC" w14:textId="77777777" w:rsidR="00963D9A" w:rsidRDefault="005E01F2">
            <w:pPr>
              <w:ind w:left="72"/>
            </w:pPr>
            <w:r>
              <w:rPr>
                <w:rFonts w:ascii="Courier New" w:hAnsi="Courier New" w:cs="Courier New"/>
                <w:color w:val="000000"/>
                <w:sz w:val="13"/>
              </w:rPr>
              <w:t xml:space="preserve">    Transaction_Date DATE NOT NULL,</w:t>
            </w:r>
          </w:p>
          <w:p w14:paraId="42E5EE2D" w14:textId="77777777" w:rsidR="00963D9A" w:rsidRDefault="005E01F2">
            <w:pPr>
              <w:ind w:left="72"/>
            </w:pPr>
            <w:r>
              <w:rPr>
                <w:rFonts w:ascii="Courier New" w:hAnsi="Courier New" w:cs="Courier New"/>
                <w:color w:val="000000"/>
                <w:sz w:val="13"/>
              </w:rPr>
              <w:t xml:space="preserve">    Transaction_Time TIME,</w:t>
            </w:r>
          </w:p>
          <w:p w14:paraId="09EF10D0" w14:textId="77777777" w:rsidR="00963D9A" w:rsidRDefault="005E01F2">
            <w:pPr>
              <w:ind w:left="72"/>
            </w:pPr>
            <w:r>
              <w:rPr>
                <w:rFonts w:ascii="Courier New" w:hAnsi="Courier New" w:cs="Courier New"/>
                <w:color w:val="000000"/>
                <w:sz w:val="13"/>
              </w:rPr>
              <w:t xml:space="preserve">    Amount NUMERIC(12,2) NOT NULL,</w:t>
            </w:r>
          </w:p>
          <w:p w14:paraId="3364B496" w14:textId="77777777" w:rsidR="00963D9A" w:rsidRDefault="005E01F2">
            <w:pPr>
              <w:ind w:left="72"/>
            </w:pPr>
            <w:r>
              <w:rPr>
                <w:rFonts w:ascii="Courier New" w:hAnsi="Courier New" w:cs="Courier New"/>
                <w:color w:val="000000"/>
                <w:sz w:val="13"/>
              </w:rPr>
              <w:t xml:space="preserve">    Type VARCHAR(20) NOT NULL,</w:t>
            </w:r>
          </w:p>
          <w:p w14:paraId="39709ABC" w14:textId="77777777" w:rsidR="00963D9A" w:rsidRDefault="005E01F2">
            <w:pPr>
              <w:ind w:left="72"/>
            </w:pPr>
            <w:r>
              <w:rPr>
                <w:rFonts w:ascii="Courier New" w:hAnsi="Courier New" w:cs="Courier New"/>
                <w:color w:val="000000"/>
                <w:sz w:val="13"/>
              </w:rPr>
              <w:t xml:space="preserve">    Description VARCHAR(200),</w:t>
            </w:r>
          </w:p>
          <w:p w14:paraId="2FECF9A3" w14:textId="77777777" w:rsidR="00963D9A" w:rsidRDefault="005E01F2">
            <w:pPr>
              <w:ind w:left="72"/>
            </w:pPr>
            <w:r>
              <w:rPr>
                <w:rFonts w:ascii="Courier New" w:hAnsi="Courier New" w:cs="Courier New"/>
                <w:color w:val="000000"/>
                <w:sz w:val="13"/>
              </w:rPr>
              <w:t xml:space="preserve">    Account_Number BIGINT NOT NULL,</w:t>
            </w:r>
          </w:p>
          <w:p w14:paraId="3131A5CD" w14:textId="77777777" w:rsidR="00963D9A" w:rsidRDefault="005E01F2">
            <w:pPr>
              <w:ind w:left="72"/>
            </w:pPr>
            <w:r>
              <w:rPr>
                <w:rFonts w:ascii="Courier New" w:hAnsi="Courier New" w:cs="Courier New"/>
                <w:color w:val="000000"/>
                <w:sz w:val="13"/>
              </w:rPr>
              <w:t xml:space="preserve">    FOREIGN KEY (Account_Number) REFERENCES ACCOUNT(Account_Number),</w:t>
            </w:r>
          </w:p>
          <w:p w14:paraId="58B27D2B" w14:textId="77777777" w:rsidR="00963D9A" w:rsidRDefault="005E01F2">
            <w:pPr>
              <w:ind w:left="72"/>
            </w:pPr>
            <w:r>
              <w:rPr>
                <w:rFonts w:ascii="Courier New" w:hAnsi="Courier New" w:cs="Courier New"/>
                <w:color w:val="000000"/>
                <w:sz w:val="13"/>
              </w:rPr>
              <w:t xml:space="preserve">    CHECK (Amount &gt; 0),</w:t>
            </w:r>
          </w:p>
          <w:p w14:paraId="5278B057" w14:textId="77777777" w:rsidR="00963D9A" w:rsidRDefault="005E01F2">
            <w:pPr>
              <w:ind w:left="72"/>
            </w:pPr>
            <w:r>
              <w:rPr>
                <w:rFonts w:ascii="Courier New" w:hAnsi="Courier New" w:cs="Courier New"/>
                <w:color w:val="000000"/>
                <w:sz w:val="13"/>
              </w:rPr>
              <w:t xml:space="preserve">    CHECK (Type IN ('Deposit', 'Withdraw', 'Transfer'))</w:t>
            </w:r>
          </w:p>
          <w:p w14:paraId="7B11CBA6" w14:textId="77777777" w:rsidR="00963D9A" w:rsidRDefault="005E01F2">
            <w:pPr>
              <w:ind w:left="72"/>
            </w:pPr>
            <w:r>
              <w:rPr>
                <w:rFonts w:ascii="Courier New" w:hAnsi="Courier New" w:cs="Courier New"/>
                <w:color w:val="000000"/>
                <w:sz w:val="13"/>
              </w:rPr>
              <w:t>);</w:t>
            </w:r>
          </w:p>
          <w:p w14:paraId="74BE9B88" w14:textId="77777777" w:rsidR="00963D9A" w:rsidRDefault="005E01F2">
            <w:pPr>
              <w:ind w:left="72"/>
            </w:pPr>
            <w:r>
              <w:rPr>
                <w:rFonts w:ascii="Courier New" w:hAnsi="Courier New" w:cs="Courier New"/>
                <w:color w:val="000000"/>
                <w:sz w:val="13"/>
              </w:rPr>
              <w:t xml:space="preserve"> </w:t>
            </w:r>
          </w:p>
          <w:p w14:paraId="4F61B6E7" w14:textId="77777777" w:rsidR="00963D9A" w:rsidRDefault="005E01F2">
            <w:pPr>
              <w:ind w:left="72"/>
            </w:pPr>
            <w:r>
              <w:rPr>
                <w:rFonts w:ascii="Courier New" w:hAnsi="Courier New" w:cs="Courier New"/>
                <w:color w:val="000000"/>
                <w:sz w:val="13"/>
              </w:rPr>
              <w:t>-- LOAN</w:t>
            </w:r>
          </w:p>
          <w:p w14:paraId="72B2978D" w14:textId="77777777" w:rsidR="00963D9A" w:rsidRDefault="005E01F2">
            <w:pPr>
              <w:ind w:left="72"/>
            </w:pPr>
            <w:r>
              <w:rPr>
                <w:rFonts w:ascii="Courier New" w:hAnsi="Courier New" w:cs="Courier New"/>
                <w:color w:val="000000"/>
                <w:sz w:val="13"/>
              </w:rPr>
              <w:t>CREATE TABLE LOAN (</w:t>
            </w:r>
          </w:p>
          <w:p w14:paraId="486D020B" w14:textId="77777777" w:rsidR="00963D9A" w:rsidRDefault="005E01F2">
            <w:pPr>
              <w:ind w:left="72"/>
            </w:pPr>
            <w:r>
              <w:rPr>
                <w:rFonts w:ascii="Courier New" w:hAnsi="Courier New" w:cs="Courier New"/>
                <w:color w:val="000000"/>
                <w:sz w:val="13"/>
              </w:rPr>
              <w:lastRenderedPageBreak/>
              <w:t xml:space="preserve">    Loan_ID INT PRIMARY KEY,</w:t>
            </w:r>
          </w:p>
          <w:p w14:paraId="18F449B9" w14:textId="77777777" w:rsidR="00963D9A" w:rsidRDefault="005E01F2">
            <w:pPr>
              <w:ind w:left="72"/>
            </w:pPr>
            <w:r>
              <w:rPr>
                <w:rFonts w:ascii="Courier New" w:hAnsi="Courier New" w:cs="Courier New"/>
                <w:color w:val="000000"/>
                <w:sz w:val="13"/>
              </w:rPr>
              <w:t xml:space="preserve">    Loan_Type VARCHAR(50) NOT NULL,</w:t>
            </w:r>
          </w:p>
          <w:p w14:paraId="6EBCFCFF" w14:textId="77777777" w:rsidR="00963D9A" w:rsidRDefault="005E01F2">
            <w:pPr>
              <w:ind w:left="72"/>
            </w:pPr>
            <w:r>
              <w:rPr>
                <w:rFonts w:ascii="Courier New" w:hAnsi="Courier New" w:cs="Courier New"/>
                <w:color w:val="000000"/>
                <w:sz w:val="13"/>
              </w:rPr>
              <w:t xml:space="preserve">    Principle_Amount NUMERIC(12,2) NOT NULL,</w:t>
            </w:r>
          </w:p>
          <w:p w14:paraId="6342A4B7" w14:textId="77777777" w:rsidR="00963D9A" w:rsidRDefault="005E01F2">
            <w:pPr>
              <w:ind w:left="72"/>
            </w:pPr>
            <w:r>
              <w:rPr>
                <w:rFonts w:ascii="Courier New" w:hAnsi="Courier New" w:cs="Courier New"/>
                <w:color w:val="000000"/>
                <w:sz w:val="13"/>
              </w:rPr>
              <w:t xml:space="preserve">    Interest_Rate NUMERIC(5,2),</w:t>
            </w:r>
          </w:p>
          <w:p w14:paraId="0EB5F7D8" w14:textId="77777777" w:rsidR="00963D9A" w:rsidRDefault="005E01F2">
            <w:pPr>
              <w:ind w:left="72"/>
            </w:pPr>
            <w:r>
              <w:rPr>
                <w:rFonts w:ascii="Courier New" w:hAnsi="Courier New" w:cs="Courier New"/>
                <w:color w:val="000000"/>
                <w:sz w:val="13"/>
              </w:rPr>
              <w:t xml:space="preserve">    Start_Date DATE,</w:t>
            </w:r>
          </w:p>
          <w:p w14:paraId="75F1DA81" w14:textId="77777777" w:rsidR="00963D9A" w:rsidRDefault="005E01F2">
            <w:pPr>
              <w:ind w:left="72"/>
            </w:pPr>
            <w:r>
              <w:rPr>
                <w:rFonts w:ascii="Courier New" w:hAnsi="Courier New" w:cs="Courier New"/>
                <w:color w:val="000000"/>
                <w:sz w:val="13"/>
              </w:rPr>
              <w:t xml:space="preserve">    End_Date DATE,</w:t>
            </w:r>
          </w:p>
          <w:p w14:paraId="5A587A2D" w14:textId="77777777" w:rsidR="00963D9A" w:rsidRDefault="005E01F2">
            <w:pPr>
              <w:ind w:left="72"/>
            </w:pPr>
            <w:r>
              <w:rPr>
                <w:rFonts w:ascii="Courier New" w:hAnsi="Courier New" w:cs="Courier New"/>
                <w:color w:val="000000"/>
                <w:sz w:val="13"/>
              </w:rPr>
              <w:t xml:space="preserve">    Status VARCHAR(20),</w:t>
            </w:r>
          </w:p>
          <w:p w14:paraId="0F53FF2B" w14:textId="77777777" w:rsidR="00963D9A" w:rsidRDefault="005E01F2">
            <w:pPr>
              <w:ind w:left="72"/>
            </w:pPr>
            <w:r>
              <w:rPr>
                <w:rFonts w:ascii="Courier New" w:hAnsi="Courier New" w:cs="Courier New"/>
                <w:color w:val="000000"/>
                <w:sz w:val="13"/>
              </w:rPr>
              <w:t xml:space="preserve">    Customer_ID INT NOT NULL,</w:t>
            </w:r>
          </w:p>
          <w:p w14:paraId="2470E0E6" w14:textId="77777777" w:rsidR="00963D9A" w:rsidRDefault="005E01F2">
            <w:pPr>
              <w:ind w:left="72"/>
            </w:pPr>
            <w:r>
              <w:rPr>
                <w:rFonts w:ascii="Courier New" w:hAnsi="Courier New" w:cs="Courier New"/>
                <w:color w:val="000000"/>
                <w:sz w:val="13"/>
              </w:rPr>
              <w:t xml:space="preserve">    Account_Number BIGINT NOT NULL,</w:t>
            </w:r>
          </w:p>
          <w:p w14:paraId="1970ADF3" w14:textId="77777777" w:rsidR="00963D9A" w:rsidRDefault="005E01F2">
            <w:pPr>
              <w:ind w:left="72"/>
            </w:pPr>
            <w:r>
              <w:rPr>
                <w:rFonts w:ascii="Courier New" w:hAnsi="Courier New" w:cs="Courier New"/>
                <w:color w:val="000000"/>
                <w:sz w:val="13"/>
              </w:rPr>
              <w:t xml:space="preserve">    FOREIGN KEY (Customer_ID) REFERENCES CUSTOMER(Customer_ID),</w:t>
            </w:r>
          </w:p>
          <w:p w14:paraId="12CE0751" w14:textId="77777777" w:rsidR="00963D9A" w:rsidRDefault="005E01F2">
            <w:pPr>
              <w:ind w:left="72"/>
            </w:pPr>
            <w:r>
              <w:rPr>
                <w:rFonts w:ascii="Courier New" w:hAnsi="Courier New" w:cs="Courier New"/>
                <w:color w:val="000000"/>
                <w:sz w:val="13"/>
              </w:rPr>
              <w:t xml:space="preserve">    FOREIGN KEY (Account_Number) REFERENCES ACCOUNT(Account_Number),</w:t>
            </w:r>
          </w:p>
          <w:p w14:paraId="04FB5F35" w14:textId="77777777" w:rsidR="00963D9A" w:rsidRDefault="005E01F2">
            <w:pPr>
              <w:ind w:left="72"/>
            </w:pPr>
            <w:r>
              <w:rPr>
                <w:rFonts w:ascii="Courier New" w:hAnsi="Courier New" w:cs="Courier New"/>
                <w:color w:val="000000"/>
                <w:sz w:val="13"/>
              </w:rPr>
              <w:t xml:space="preserve">    CHECK (Principle_Amount &gt; 0),</w:t>
            </w:r>
          </w:p>
          <w:p w14:paraId="3A80313F" w14:textId="77777777" w:rsidR="00963D9A" w:rsidRDefault="005E01F2">
            <w:pPr>
              <w:ind w:left="72"/>
            </w:pPr>
            <w:r>
              <w:rPr>
                <w:rFonts w:ascii="Courier New" w:hAnsi="Courier New" w:cs="Courier New"/>
                <w:color w:val="000000"/>
                <w:sz w:val="13"/>
              </w:rPr>
              <w:t xml:space="preserve">    CHECK (Interest_Rate &gt;= 0)</w:t>
            </w:r>
          </w:p>
          <w:p w14:paraId="62EE122E" w14:textId="77777777" w:rsidR="00963D9A" w:rsidRDefault="005E01F2">
            <w:pPr>
              <w:ind w:left="72"/>
            </w:pPr>
            <w:r>
              <w:rPr>
                <w:rFonts w:ascii="Courier New" w:hAnsi="Courier New" w:cs="Courier New"/>
                <w:color w:val="000000"/>
                <w:sz w:val="13"/>
              </w:rPr>
              <w:t>);</w:t>
            </w:r>
          </w:p>
          <w:p w14:paraId="623C55CF" w14:textId="77777777" w:rsidR="00963D9A" w:rsidRDefault="005E01F2">
            <w:pPr>
              <w:ind w:left="72"/>
            </w:pPr>
            <w:r>
              <w:rPr>
                <w:rFonts w:ascii="Courier New" w:hAnsi="Courier New" w:cs="Courier New"/>
                <w:color w:val="000000"/>
                <w:sz w:val="13"/>
              </w:rPr>
              <w:t xml:space="preserve"> </w:t>
            </w:r>
          </w:p>
          <w:p w14:paraId="3FB4E401" w14:textId="77777777" w:rsidR="00963D9A" w:rsidRDefault="005E01F2">
            <w:pPr>
              <w:ind w:left="72"/>
            </w:pPr>
            <w:r>
              <w:rPr>
                <w:rFonts w:ascii="Courier New" w:hAnsi="Courier New" w:cs="Courier New"/>
                <w:color w:val="000000"/>
                <w:sz w:val="13"/>
              </w:rPr>
              <w:t>-- BENEFICIARY</w:t>
            </w:r>
          </w:p>
          <w:p w14:paraId="199BD33B" w14:textId="77777777" w:rsidR="00963D9A" w:rsidRDefault="005E01F2">
            <w:pPr>
              <w:ind w:left="72"/>
            </w:pPr>
            <w:r>
              <w:rPr>
                <w:rFonts w:ascii="Courier New" w:hAnsi="Courier New" w:cs="Courier New"/>
                <w:color w:val="000000"/>
                <w:sz w:val="13"/>
              </w:rPr>
              <w:t>CREATE TABLE BENEFICIARY (</w:t>
            </w:r>
          </w:p>
          <w:p w14:paraId="0A03423F" w14:textId="77777777" w:rsidR="00963D9A" w:rsidRDefault="005E01F2">
            <w:pPr>
              <w:ind w:left="72"/>
            </w:pPr>
            <w:r>
              <w:rPr>
                <w:rFonts w:ascii="Courier New" w:hAnsi="Courier New" w:cs="Courier New"/>
                <w:color w:val="000000"/>
                <w:sz w:val="13"/>
              </w:rPr>
              <w:t xml:space="preserve">    Beneficiary_ID INT PRIMARY KEY,</w:t>
            </w:r>
          </w:p>
          <w:p w14:paraId="3A112D20" w14:textId="77777777" w:rsidR="00963D9A" w:rsidRDefault="005E01F2">
            <w:pPr>
              <w:ind w:left="72"/>
            </w:pPr>
            <w:r>
              <w:rPr>
                <w:rFonts w:ascii="Courier New" w:hAnsi="Courier New" w:cs="Courier New"/>
                <w:color w:val="000000"/>
                <w:sz w:val="13"/>
              </w:rPr>
              <w:t xml:space="preserve">    Name VARCHAR(100) NOT NULL,</w:t>
            </w:r>
          </w:p>
          <w:p w14:paraId="3FFCEDFB" w14:textId="77777777" w:rsidR="00963D9A" w:rsidRDefault="005E01F2">
            <w:pPr>
              <w:ind w:left="72"/>
            </w:pPr>
            <w:r>
              <w:rPr>
                <w:rFonts w:ascii="Courier New" w:hAnsi="Courier New" w:cs="Courier New"/>
                <w:color w:val="000000"/>
                <w:sz w:val="13"/>
              </w:rPr>
              <w:t xml:space="preserve">    Customer_ID INT NOT NULL,</w:t>
            </w:r>
          </w:p>
          <w:p w14:paraId="6542895A" w14:textId="77777777" w:rsidR="00963D9A" w:rsidRDefault="005E01F2">
            <w:pPr>
              <w:ind w:left="72"/>
            </w:pPr>
            <w:r>
              <w:rPr>
                <w:rFonts w:ascii="Courier New" w:hAnsi="Courier New" w:cs="Courier New"/>
                <w:color w:val="000000"/>
                <w:sz w:val="13"/>
              </w:rPr>
              <w:t xml:space="preserve">    Account_Number BIGINT,</w:t>
            </w:r>
          </w:p>
          <w:p w14:paraId="449C335D" w14:textId="77777777" w:rsidR="00963D9A" w:rsidRDefault="005E01F2">
            <w:pPr>
              <w:ind w:left="72"/>
            </w:pPr>
            <w:r>
              <w:rPr>
                <w:rFonts w:ascii="Courier New" w:hAnsi="Courier New" w:cs="Courier New"/>
                <w:color w:val="000000"/>
                <w:sz w:val="13"/>
              </w:rPr>
              <w:t xml:space="preserve">    Bank_Name VARCHAR(100),</w:t>
            </w:r>
          </w:p>
          <w:p w14:paraId="376B3F51" w14:textId="77777777" w:rsidR="00963D9A" w:rsidRDefault="005E01F2">
            <w:pPr>
              <w:ind w:left="72"/>
            </w:pPr>
            <w:r>
              <w:rPr>
                <w:rFonts w:ascii="Courier New" w:hAnsi="Courier New" w:cs="Courier New"/>
                <w:color w:val="000000"/>
                <w:sz w:val="13"/>
              </w:rPr>
              <w:t xml:space="preserve">    FOREIGN KEY (Customer_ID) REFERENCES CUSTOMER(Customer_ID),</w:t>
            </w:r>
          </w:p>
          <w:p w14:paraId="2868D9AC" w14:textId="77777777" w:rsidR="00963D9A" w:rsidRDefault="005E01F2">
            <w:pPr>
              <w:ind w:left="72"/>
            </w:pPr>
            <w:r>
              <w:rPr>
                <w:rFonts w:ascii="Courier New" w:hAnsi="Courier New" w:cs="Courier New"/>
                <w:color w:val="000000"/>
                <w:sz w:val="13"/>
              </w:rPr>
              <w:t xml:space="preserve">    FOREIGN KEY (Account_Number) REFERENCES ACCOUNT(Account_Number)</w:t>
            </w:r>
          </w:p>
          <w:p w14:paraId="59736DC1" w14:textId="77777777" w:rsidR="00963D9A" w:rsidRDefault="005E01F2">
            <w:pPr>
              <w:ind w:left="72"/>
            </w:pPr>
            <w:r>
              <w:rPr>
                <w:rFonts w:ascii="Courier New" w:hAnsi="Courier New" w:cs="Courier New"/>
                <w:color w:val="000000"/>
                <w:sz w:val="13"/>
              </w:rPr>
              <w:t>);</w:t>
            </w:r>
          </w:p>
          <w:p w14:paraId="3C466FE3" w14:textId="77777777" w:rsidR="00963D9A" w:rsidRDefault="005E01F2">
            <w:pPr>
              <w:ind w:left="72"/>
            </w:pPr>
            <w:r>
              <w:rPr>
                <w:rFonts w:ascii="Courier New" w:hAnsi="Courier New" w:cs="Courier New"/>
                <w:color w:val="000000"/>
                <w:sz w:val="13"/>
              </w:rPr>
              <w:t xml:space="preserve"> </w:t>
            </w:r>
          </w:p>
          <w:p w14:paraId="753F2B15" w14:textId="77777777" w:rsidR="00963D9A" w:rsidRDefault="005E01F2">
            <w:pPr>
              <w:ind w:left="72"/>
            </w:pPr>
            <w:r>
              <w:rPr>
                <w:rFonts w:ascii="Courier New" w:hAnsi="Courier New" w:cs="Courier New"/>
                <w:color w:val="000000"/>
                <w:sz w:val="13"/>
              </w:rPr>
              <w:t>-- TRANSFER_TO</w:t>
            </w:r>
          </w:p>
          <w:p w14:paraId="1364B9BF" w14:textId="77777777" w:rsidR="00963D9A" w:rsidRDefault="005E01F2">
            <w:pPr>
              <w:ind w:left="72"/>
            </w:pPr>
            <w:r>
              <w:rPr>
                <w:rFonts w:ascii="Courier New" w:hAnsi="Courier New" w:cs="Courier New"/>
                <w:color w:val="000000"/>
                <w:sz w:val="13"/>
              </w:rPr>
              <w:t>CREATE TABLE TRANSFER_TO (</w:t>
            </w:r>
          </w:p>
          <w:p w14:paraId="1A368445" w14:textId="77777777" w:rsidR="00963D9A" w:rsidRDefault="005E01F2">
            <w:pPr>
              <w:ind w:left="72"/>
            </w:pPr>
            <w:r>
              <w:rPr>
                <w:rFonts w:ascii="Courier New" w:hAnsi="Courier New" w:cs="Courier New"/>
                <w:color w:val="000000"/>
                <w:sz w:val="13"/>
              </w:rPr>
              <w:t xml:space="preserve">    Transaction_ID INT,</w:t>
            </w:r>
          </w:p>
          <w:p w14:paraId="387D012A" w14:textId="77777777" w:rsidR="00963D9A" w:rsidRDefault="005E01F2">
            <w:pPr>
              <w:ind w:left="72"/>
            </w:pPr>
            <w:r>
              <w:rPr>
                <w:rFonts w:ascii="Courier New" w:hAnsi="Courier New" w:cs="Courier New"/>
                <w:color w:val="000000"/>
                <w:sz w:val="13"/>
              </w:rPr>
              <w:t xml:space="preserve">    Beneficiary_ID INT,</w:t>
            </w:r>
          </w:p>
          <w:p w14:paraId="2EA287A5" w14:textId="77777777" w:rsidR="00963D9A" w:rsidRDefault="005E01F2">
            <w:pPr>
              <w:ind w:left="72"/>
            </w:pPr>
            <w:r>
              <w:rPr>
                <w:rFonts w:ascii="Courier New" w:hAnsi="Courier New" w:cs="Courier New"/>
                <w:color w:val="000000"/>
                <w:sz w:val="13"/>
              </w:rPr>
              <w:t xml:space="preserve">    PRIMARY KEY (Transaction_ID, Beneficiary_ID),</w:t>
            </w:r>
          </w:p>
          <w:p w14:paraId="2C3A812F" w14:textId="77777777" w:rsidR="00963D9A" w:rsidRDefault="005E01F2">
            <w:pPr>
              <w:ind w:left="72"/>
            </w:pPr>
            <w:r>
              <w:rPr>
                <w:rFonts w:ascii="Courier New" w:hAnsi="Courier New" w:cs="Courier New"/>
                <w:color w:val="000000"/>
                <w:sz w:val="13"/>
              </w:rPr>
              <w:t xml:space="preserve">    FOREIGN KEY (Transaction_ID) REFERENCES TRANSACTION_TABLE(Transaction_ID),</w:t>
            </w:r>
          </w:p>
          <w:p w14:paraId="5B7AC369" w14:textId="77777777" w:rsidR="00963D9A" w:rsidRDefault="005E01F2">
            <w:pPr>
              <w:ind w:left="72"/>
            </w:pPr>
            <w:r>
              <w:rPr>
                <w:rFonts w:ascii="Courier New" w:hAnsi="Courier New" w:cs="Courier New"/>
                <w:color w:val="000000"/>
                <w:sz w:val="13"/>
              </w:rPr>
              <w:t xml:space="preserve">    FOREIGN KEY (Beneficiary_ID) REFERENCES BENEFICIARY(Beneficiary_ID)</w:t>
            </w:r>
          </w:p>
          <w:p w14:paraId="0FA77D19" w14:textId="77777777" w:rsidR="00963D9A" w:rsidRDefault="005E01F2">
            <w:pPr>
              <w:ind w:left="72"/>
            </w:pPr>
            <w:r>
              <w:rPr>
                <w:rFonts w:ascii="Courier New" w:hAnsi="Courier New" w:cs="Courier New"/>
                <w:color w:val="000000"/>
                <w:sz w:val="13"/>
              </w:rPr>
              <w:t>);</w:t>
            </w:r>
          </w:p>
          <w:p w14:paraId="2776D56A" w14:textId="77777777" w:rsidR="00963D9A" w:rsidRDefault="005E01F2">
            <w:pPr>
              <w:ind w:left="72"/>
            </w:pPr>
            <w:r>
              <w:rPr>
                <w:rFonts w:ascii="Courier New" w:hAnsi="Courier New" w:cs="Courier New"/>
                <w:color w:val="000000"/>
                <w:sz w:val="13"/>
              </w:rPr>
              <w:t xml:space="preserve"> </w:t>
            </w:r>
          </w:p>
          <w:p w14:paraId="14E6193B" w14:textId="77777777" w:rsidR="00963D9A" w:rsidRDefault="005E01F2">
            <w:pPr>
              <w:ind w:left="72"/>
            </w:pPr>
            <w:r>
              <w:rPr>
                <w:rFonts w:ascii="Courier New" w:hAnsi="Courier New" w:cs="Courier New"/>
                <w:color w:val="000000"/>
                <w:sz w:val="13"/>
              </w:rPr>
              <w:t>-- =========================================================</w:t>
            </w:r>
          </w:p>
          <w:p w14:paraId="5A62981E" w14:textId="77777777" w:rsidR="00963D9A" w:rsidRDefault="005E01F2">
            <w:pPr>
              <w:ind w:left="72"/>
            </w:pPr>
            <w:r>
              <w:rPr>
                <w:rFonts w:ascii="Courier New" w:hAnsi="Courier New" w:cs="Courier New"/>
                <w:color w:val="000000"/>
                <w:sz w:val="13"/>
              </w:rPr>
              <w:t>-- 2. INSERT SAMPLE DATA</w:t>
            </w:r>
          </w:p>
          <w:p w14:paraId="13728CC5" w14:textId="77777777" w:rsidR="00963D9A" w:rsidRDefault="005E01F2">
            <w:pPr>
              <w:ind w:left="72"/>
            </w:pPr>
            <w:r>
              <w:rPr>
                <w:rFonts w:ascii="Courier New" w:hAnsi="Courier New" w:cs="Courier New"/>
                <w:color w:val="000000"/>
                <w:sz w:val="13"/>
              </w:rPr>
              <w:t>-- =========================================================</w:t>
            </w:r>
          </w:p>
          <w:p w14:paraId="2C8F1B30" w14:textId="77777777" w:rsidR="00963D9A" w:rsidRDefault="005E01F2">
            <w:pPr>
              <w:ind w:left="72"/>
            </w:pPr>
            <w:r>
              <w:rPr>
                <w:rFonts w:ascii="Courier New" w:hAnsi="Courier New" w:cs="Courier New"/>
                <w:color w:val="000000"/>
                <w:sz w:val="13"/>
              </w:rPr>
              <w:t>-- BRANCH</w:t>
            </w:r>
          </w:p>
          <w:p w14:paraId="0912CE11" w14:textId="77777777" w:rsidR="00963D9A" w:rsidRDefault="005E01F2">
            <w:pPr>
              <w:ind w:left="72"/>
            </w:pPr>
            <w:r>
              <w:rPr>
                <w:rFonts w:ascii="Courier New" w:hAnsi="Courier New" w:cs="Courier New"/>
                <w:color w:val="000000"/>
                <w:sz w:val="13"/>
              </w:rPr>
              <w:t>INSERT INTO BRANCH VALUES</w:t>
            </w:r>
          </w:p>
          <w:p w14:paraId="31781C8C" w14:textId="77777777" w:rsidR="00963D9A" w:rsidRDefault="005E01F2">
            <w:pPr>
              <w:ind w:left="72"/>
            </w:pPr>
            <w:r>
              <w:rPr>
                <w:rFonts w:ascii="Courier New" w:hAnsi="Courier New" w:cs="Courier New"/>
                <w:color w:val="000000"/>
                <w:sz w:val="13"/>
              </w:rPr>
              <w:t>(101,'Main Branch','MG Road','Kakinada','Andhra Pradesh','533001','BANK000101'),</w:t>
            </w:r>
          </w:p>
          <w:p w14:paraId="67EBED71" w14:textId="77777777" w:rsidR="00963D9A" w:rsidRDefault="005E01F2">
            <w:pPr>
              <w:ind w:left="72"/>
            </w:pPr>
            <w:r>
              <w:rPr>
                <w:rFonts w:ascii="Courier New" w:hAnsi="Courier New" w:cs="Courier New"/>
                <w:color w:val="000000"/>
                <w:sz w:val="13"/>
              </w:rPr>
              <w:t>(102,'Central Branch','RTC Complex Road','Rajahmundry','Andhra Pradesh','533101','BANK000102'),</w:t>
            </w:r>
          </w:p>
          <w:p w14:paraId="6100E5EF" w14:textId="77777777" w:rsidR="00963D9A" w:rsidRDefault="005E01F2">
            <w:pPr>
              <w:ind w:left="72"/>
            </w:pPr>
            <w:r>
              <w:rPr>
                <w:rFonts w:ascii="Courier New" w:hAnsi="Courier New" w:cs="Courier New"/>
                <w:color w:val="000000"/>
                <w:sz w:val="13"/>
              </w:rPr>
              <w:t>(103,'City Branch','Beach Road','Visakhapatnam','Andhra Pradesh','530001','BANK000103'),</w:t>
            </w:r>
          </w:p>
          <w:p w14:paraId="7A81F283" w14:textId="77777777" w:rsidR="00963D9A" w:rsidRDefault="005E01F2">
            <w:pPr>
              <w:ind w:left="72"/>
            </w:pPr>
            <w:r>
              <w:rPr>
                <w:rFonts w:ascii="Courier New" w:hAnsi="Courier New" w:cs="Courier New"/>
                <w:color w:val="000000"/>
                <w:sz w:val="13"/>
              </w:rPr>
              <w:t>(104,'Town Branch','Station Road','Vijayawada','Andhra Pradesh','520001','BANK000104'),</w:t>
            </w:r>
          </w:p>
          <w:p w14:paraId="664192FC" w14:textId="77777777" w:rsidR="00963D9A" w:rsidRDefault="005E01F2">
            <w:pPr>
              <w:ind w:left="72"/>
            </w:pPr>
            <w:r>
              <w:rPr>
                <w:rFonts w:ascii="Courier New" w:hAnsi="Courier New" w:cs="Courier New"/>
                <w:color w:val="000000"/>
                <w:sz w:val="13"/>
              </w:rPr>
              <w:t>(105,'Lake Branch','Lake View Road','Hyderabad','Telangana','500001','BANK000105');</w:t>
            </w:r>
          </w:p>
          <w:p w14:paraId="7CB0B013" w14:textId="77777777" w:rsidR="00963D9A" w:rsidRDefault="005E01F2">
            <w:pPr>
              <w:ind w:left="72"/>
            </w:pPr>
            <w:r>
              <w:rPr>
                <w:rFonts w:ascii="Courier New" w:hAnsi="Courier New" w:cs="Courier New"/>
                <w:color w:val="000000"/>
                <w:sz w:val="13"/>
              </w:rPr>
              <w:t xml:space="preserve"> </w:t>
            </w:r>
          </w:p>
          <w:p w14:paraId="215FC3A3" w14:textId="77777777" w:rsidR="00963D9A" w:rsidRDefault="005E01F2">
            <w:pPr>
              <w:ind w:left="72"/>
            </w:pPr>
            <w:r>
              <w:rPr>
                <w:rFonts w:ascii="Courier New" w:hAnsi="Courier New" w:cs="Courier New"/>
                <w:color w:val="000000"/>
                <w:sz w:val="13"/>
              </w:rPr>
              <w:t>-- CUSTOMER</w:t>
            </w:r>
          </w:p>
          <w:p w14:paraId="71E10C11" w14:textId="77777777" w:rsidR="00963D9A" w:rsidRDefault="005E01F2">
            <w:pPr>
              <w:ind w:left="72"/>
            </w:pPr>
            <w:r>
              <w:rPr>
                <w:rFonts w:ascii="Courier New" w:hAnsi="Courier New" w:cs="Courier New"/>
                <w:color w:val="000000"/>
                <w:sz w:val="13"/>
              </w:rPr>
              <w:t>INSERT INTO CUSTOMER VALUES</w:t>
            </w:r>
          </w:p>
          <w:p w14:paraId="6198EFCB" w14:textId="77777777" w:rsidR="00963D9A" w:rsidRDefault="005E01F2">
            <w:pPr>
              <w:ind w:left="72"/>
            </w:pPr>
            <w:r>
              <w:rPr>
                <w:rFonts w:ascii="Courier New" w:hAnsi="Courier New" w:cs="Courier New"/>
                <w:color w:val="000000"/>
                <w:sz w:val="13"/>
              </w:rPr>
              <w:t>(1,'Rahul','Kumar','rahul@gmail.com','9876543210','MG Road','Kakinada','533001','2004-05-12',101),</w:t>
            </w:r>
          </w:p>
          <w:p w14:paraId="43343642" w14:textId="77777777" w:rsidR="00963D9A" w:rsidRDefault="005E01F2">
            <w:pPr>
              <w:ind w:left="72"/>
            </w:pPr>
            <w:r>
              <w:rPr>
                <w:rFonts w:ascii="Courier New" w:hAnsi="Courier New" w:cs="Courier New"/>
                <w:color w:val="000000"/>
                <w:sz w:val="13"/>
              </w:rPr>
              <w:t>(2,'Priya','Sharma','priya@gmail.com','9876543211','Main Road','Rajahmundry','533101','2003-08-20',102),</w:t>
            </w:r>
          </w:p>
          <w:p w14:paraId="451250F3" w14:textId="77777777" w:rsidR="00963D9A" w:rsidRDefault="005E01F2">
            <w:pPr>
              <w:ind w:left="72"/>
            </w:pPr>
            <w:r>
              <w:rPr>
                <w:rFonts w:ascii="Courier New" w:hAnsi="Courier New" w:cs="Courier New"/>
                <w:color w:val="000000"/>
                <w:sz w:val="13"/>
              </w:rPr>
              <w:t>(3,'Arjun','Reddy','arjun@gmail.com','9876543212','Beach Road','Visakhapatnam','530001','2004-01-15',103),</w:t>
            </w:r>
          </w:p>
          <w:p w14:paraId="6AB86559" w14:textId="77777777" w:rsidR="00963D9A" w:rsidRDefault="005E01F2">
            <w:pPr>
              <w:ind w:left="72"/>
            </w:pPr>
            <w:r>
              <w:rPr>
                <w:rFonts w:ascii="Courier New" w:hAnsi="Courier New" w:cs="Courier New"/>
                <w:color w:val="000000"/>
                <w:sz w:val="13"/>
              </w:rPr>
              <w:t>(4,'Sneha','Patel','sneha@gmail.com','9876543213','MG Road','Vijayawada','520001','2003-11-25',104),</w:t>
            </w:r>
          </w:p>
          <w:p w14:paraId="3F14F6D3" w14:textId="77777777" w:rsidR="00963D9A" w:rsidRDefault="005E01F2">
            <w:pPr>
              <w:ind w:left="72"/>
            </w:pPr>
            <w:r>
              <w:rPr>
                <w:rFonts w:ascii="Courier New" w:hAnsi="Courier New" w:cs="Courier New"/>
                <w:color w:val="000000"/>
                <w:sz w:val="13"/>
              </w:rPr>
              <w:t>(5,'Kiran','Rao','kiran@gmail.com','9876543214','Banjara Hills','Hyderabad','500001','2004-03-10',105);</w:t>
            </w:r>
          </w:p>
          <w:p w14:paraId="224DE148" w14:textId="77777777" w:rsidR="00963D9A" w:rsidRDefault="005E01F2">
            <w:pPr>
              <w:ind w:left="72"/>
            </w:pPr>
            <w:r>
              <w:rPr>
                <w:rFonts w:ascii="Courier New" w:hAnsi="Courier New" w:cs="Courier New"/>
                <w:color w:val="000000"/>
                <w:sz w:val="13"/>
              </w:rPr>
              <w:t xml:space="preserve"> </w:t>
            </w:r>
          </w:p>
          <w:p w14:paraId="20C85ED3" w14:textId="77777777" w:rsidR="00963D9A" w:rsidRDefault="005E01F2">
            <w:pPr>
              <w:ind w:left="72"/>
            </w:pPr>
            <w:r>
              <w:rPr>
                <w:rFonts w:ascii="Courier New" w:hAnsi="Courier New" w:cs="Courier New"/>
                <w:color w:val="000000"/>
                <w:sz w:val="13"/>
              </w:rPr>
              <w:t>-- EMPLOYEE</w:t>
            </w:r>
          </w:p>
          <w:p w14:paraId="41EA8C0F" w14:textId="77777777" w:rsidR="00963D9A" w:rsidRDefault="005E01F2">
            <w:pPr>
              <w:ind w:left="72"/>
            </w:pPr>
            <w:r>
              <w:rPr>
                <w:rFonts w:ascii="Courier New" w:hAnsi="Courier New" w:cs="Courier New"/>
                <w:color w:val="000000"/>
                <w:sz w:val="13"/>
              </w:rPr>
              <w:t>INSERT INTO EMPLOYEE VALUES</w:t>
            </w:r>
          </w:p>
          <w:p w14:paraId="5E0BF942" w14:textId="77777777" w:rsidR="00963D9A" w:rsidRDefault="005E01F2">
            <w:pPr>
              <w:ind w:left="72"/>
            </w:pPr>
            <w:r>
              <w:rPr>
                <w:rFonts w:ascii="Courier New" w:hAnsi="Courier New" w:cs="Courier New"/>
                <w:color w:val="000000"/>
                <w:sz w:val="13"/>
              </w:rPr>
              <w:t>(201,'Ramesh Kumar','9000000001','ramesh@bank.com','Manager',101),</w:t>
            </w:r>
          </w:p>
          <w:p w14:paraId="0C6642B4" w14:textId="77777777" w:rsidR="00963D9A" w:rsidRDefault="005E01F2">
            <w:pPr>
              <w:ind w:left="72"/>
            </w:pPr>
            <w:r>
              <w:rPr>
                <w:rFonts w:ascii="Courier New" w:hAnsi="Courier New" w:cs="Courier New"/>
                <w:color w:val="000000"/>
                <w:sz w:val="13"/>
              </w:rPr>
              <w:t>(202,'Suresh Rao','9000000002','suresh@bank.com','Cashier',102),</w:t>
            </w:r>
          </w:p>
          <w:p w14:paraId="4A19B22E" w14:textId="77777777" w:rsidR="00963D9A" w:rsidRDefault="005E01F2">
            <w:pPr>
              <w:ind w:left="72"/>
            </w:pPr>
            <w:r>
              <w:rPr>
                <w:rFonts w:ascii="Courier New" w:hAnsi="Courier New" w:cs="Courier New"/>
                <w:color w:val="000000"/>
                <w:sz w:val="13"/>
              </w:rPr>
              <w:t>(203,'Anita Sharma','9000000003','anita@bank.com','Manager',103),</w:t>
            </w:r>
          </w:p>
          <w:p w14:paraId="56D570CA" w14:textId="77777777" w:rsidR="00963D9A" w:rsidRDefault="005E01F2">
            <w:pPr>
              <w:ind w:left="72"/>
            </w:pPr>
            <w:r>
              <w:rPr>
                <w:rFonts w:ascii="Courier New" w:hAnsi="Courier New" w:cs="Courier New"/>
                <w:color w:val="000000"/>
                <w:sz w:val="13"/>
              </w:rPr>
              <w:t>(204,'Vikram Reddy','9000000004','vikram@bank.com','Clerk',104),</w:t>
            </w:r>
          </w:p>
          <w:p w14:paraId="5554ECAB" w14:textId="77777777" w:rsidR="00963D9A" w:rsidRDefault="005E01F2">
            <w:pPr>
              <w:ind w:left="72"/>
            </w:pPr>
            <w:r>
              <w:rPr>
                <w:rFonts w:ascii="Courier New" w:hAnsi="Courier New" w:cs="Courier New"/>
                <w:color w:val="000000"/>
                <w:sz w:val="13"/>
              </w:rPr>
              <w:t>(205,'Meena Devi','9000000005','meena@bank.com','Cashier',105);</w:t>
            </w:r>
          </w:p>
          <w:p w14:paraId="36083C8E" w14:textId="77777777" w:rsidR="00963D9A" w:rsidRDefault="005E01F2">
            <w:pPr>
              <w:ind w:left="72"/>
            </w:pPr>
            <w:r>
              <w:rPr>
                <w:rFonts w:ascii="Courier New" w:hAnsi="Courier New" w:cs="Courier New"/>
                <w:color w:val="000000"/>
                <w:sz w:val="13"/>
              </w:rPr>
              <w:t xml:space="preserve"> </w:t>
            </w:r>
          </w:p>
          <w:p w14:paraId="7507E4A8" w14:textId="77777777" w:rsidR="00963D9A" w:rsidRDefault="005E01F2">
            <w:pPr>
              <w:ind w:left="72"/>
            </w:pPr>
            <w:r>
              <w:rPr>
                <w:rFonts w:ascii="Courier New" w:hAnsi="Courier New" w:cs="Courier New"/>
                <w:color w:val="000000"/>
                <w:sz w:val="13"/>
              </w:rPr>
              <w:t>-- ACCOUNT</w:t>
            </w:r>
          </w:p>
          <w:p w14:paraId="4ADBEF66" w14:textId="77777777" w:rsidR="00963D9A" w:rsidRDefault="005E01F2">
            <w:pPr>
              <w:ind w:left="72"/>
            </w:pPr>
            <w:r>
              <w:rPr>
                <w:rFonts w:ascii="Courier New" w:hAnsi="Courier New" w:cs="Courier New"/>
                <w:color w:val="000000"/>
                <w:sz w:val="13"/>
              </w:rPr>
              <w:t>INSERT INTO ACCOUNT VALUES</w:t>
            </w:r>
          </w:p>
          <w:p w14:paraId="727C0B52" w14:textId="77777777" w:rsidR="00963D9A" w:rsidRDefault="005E01F2">
            <w:pPr>
              <w:ind w:left="72"/>
            </w:pPr>
            <w:r>
              <w:rPr>
                <w:rFonts w:ascii="Courier New" w:hAnsi="Courier New" w:cs="Courier New"/>
                <w:color w:val="000000"/>
                <w:sz w:val="13"/>
              </w:rPr>
              <w:t>(10000001,'Savings',25000.00,'2025-01-10','Active',1),</w:t>
            </w:r>
          </w:p>
          <w:p w14:paraId="1BCB3EE1" w14:textId="77777777" w:rsidR="00963D9A" w:rsidRDefault="005E01F2">
            <w:pPr>
              <w:ind w:left="72"/>
            </w:pPr>
            <w:r>
              <w:rPr>
                <w:rFonts w:ascii="Courier New" w:hAnsi="Courier New" w:cs="Courier New"/>
                <w:color w:val="000000"/>
                <w:sz w:val="13"/>
              </w:rPr>
              <w:t>(10000002,'Savings',40000.00,'2025-02-15','Active',2),</w:t>
            </w:r>
          </w:p>
          <w:p w14:paraId="5F37FB67" w14:textId="77777777" w:rsidR="00963D9A" w:rsidRDefault="005E01F2">
            <w:pPr>
              <w:ind w:left="72"/>
            </w:pPr>
            <w:r>
              <w:rPr>
                <w:rFonts w:ascii="Courier New" w:hAnsi="Courier New" w:cs="Courier New"/>
                <w:color w:val="000000"/>
                <w:sz w:val="13"/>
              </w:rPr>
              <w:t>(10000003,'Current',75000.00,'2025-03-20','Active',3),</w:t>
            </w:r>
          </w:p>
          <w:p w14:paraId="01B48B11" w14:textId="77777777" w:rsidR="00963D9A" w:rsidRDefault="005E01F2">
            <w:pPr>
              <w:ind w:left="72"/>
            </w:pPr>
            <w:r>
              <w:rPr>
                <w:rFonts w:ascii="Courier New" w:hAnsi="Courier New" w:cs="Courier New"/>
                <w:color w:val="000000"/>
                <w:sz w:val="13"/>
              </w:rPr>
              <w:t>(10000004,'Savings',15000.00,'2025-04-05','Active',4),</w:t>
            </w:r>
          </w:p>
          <w:p w14:paraId="0647CD31" w14:textId="77777777" w:rsidR="00963D9A" w:rsidRDefault="005E01F2">
            <w:pPr>
              <w:ind w:left="72"/>
            </w:pPr>
            <w:r>
              <w:rPr>
                <w:rFonts w:ascii="Courier New" w:hAnsi="Courier New" w:cs="Courier New"/>
                <w:color w:val="000000"/>
                <w:sz w:val="13"/>
              </w:rPr>
              <w:t>(10000005,'Current',90000.00,'2025-05-12','Active',5);</w:t>
            </w:r>
          </w:p>
          <w:p w14:paraId="0B978542" w14:textId="77777777" w:rsidR="00963D9A" w:rsidRDefault="005E01F2">
            <w:pPr>
              <w:ind w:left="72"/>
            </w:pPr>
            <w:r>
              <w:rPr>
                <w:rFonts w:ascii="Courier New" w:hAnsi="Courier New" w:cs="Courier New"/>
                <w:color w:val="000000"/>
                <w:sz w:val="13"/>
              </w:rPr>
              <w:t xml:space="preserve"> </w:t>
            </w:r>
          </w:p>
          <w:p w14:paraId="4EDFDEC7" w14:textId="77777777" w:rsidR="00963D9A" w:rsidRDefault="005E01F2">
            <w:pPr>
              <w:ind w:left="72"/>
            </w:pPr>
            <w:r>
              <w:rPr>
                <w:rFonts w:ascii="Courier New" w:hAnsi="Courier New" w:cs="Courier New"/>
                <w:color w:val="000000"/>
                <w:sz w:val="13"/>
              </w:rPr>
              <w:t>-- TRANSACTION</w:t>
            </w:r>
          </w:p>
          <w:p w14:paraId="7D725082" w14:textId="77777777" w:rsidR="00963D9A" w:rsidRDefault="005E01F2">
            <w:pPr>
              <w:ind w:left="72"/>
            </w:pPr>
            <w:r>
              <w:rPr>
                <w:rFonts w:ascii="Courier New" w:hAnsi="Courier New" w:cs="Courier New"/>
                <w:color w:val="000000"/>
                <w:sz w:val="13"/>
              </w:rPr>
              <w:t>INSERT INTO TRANSACTION_TABLE VALUES</w:t>
            </w:r>
          </w:p>
          <w:p w14:paraId="25878AD5" w14:textId="77777777" w:rsidR="00963D9A" w:rsidRDefault="005E01F2">
            <w:pPr>
              <w:ind w:left="72"/>
            </w:pPr>
            <w:r>
              <w:rPr>
                <w:rFonts w:ascii="Courier New" w:hAnsi="Courier New" w:cs="Courier New"/>
                <w:color w:val="000000"/>
                <w:sz w:val="13"/>
              </w:rPr>
              <w:t>(301,'2026-09-01','10:30:00',5000.00,'Deposit','Cash deposit',10000001),</w:t>
            </w:r>
          </w:p>
          <w:p w14:paraId="5BE5CDBE" w14:textId="77777777" w:rsidR="00963D9A" w:rsidRDefault="005E01F2">
            <w:pPr>
              <w:ind w:left="72"/>
            </w:pPr>
            <w:r>
              <w:rPr>
                <w:rFonts w:ascii="Courier New" w:hAnsi="Courier New" w:cs="Courier New"/>
                <w:color w:val="000000"/>
                <w:sz w:val="13"/>
              </w:rPr>
              <w:t>(302,'2026-09-02','11:15:00',2000.00,'Withdraw','ATM withdrawal',10000002),</w:t>
            </w:r>
          </w:p>
          <w:p w14:paraId="1A12CCFD" w14:textId="77777777" w:rsidR="00963D9A" w:rsidRDefault="005E01F2">
            <w:pPr>
              <w:ind w:left="72"/>
            </w:pPr>
            <w:r>
              <w:rPr>
                <w:rFonts w:ascii="Courier New" w:hAnsi="Courier New" w:cs="Courier New"/>
                <w:color w:val="000000"/>
                <w:sz w:val="13"/>
              </w:rPr>
              <w:t>(303,'2026-09-03','12:00:00',10000.00,'Transfer','Fund transfer',10000003),</w:t>
            </w:r>
          </w:p>
          <w:p w14:paraId="5E4ECD04" w14:textId="77777777" w:rsidR="00963D9A" w:rsidRDefault="005E01F2">
            <w:pPr>
              <w:ind w:left="72"/>
            </w:pPr>
            <w:r>
              <w:rPr>
                <w:rFonts w:ascii="Courier New" w:hAnsi="Courier New" w:cs="Courier New"/>
                <w:color w:val="000000"/>
                <w:sz w:val="13"/>
              </w:rPr>
              <w:t>(304,'2026-09-04','14:20:00',3000.00,'Deposit','Cheque deposit',10000004),</w:t>
            </w:r>
          </w:p>
          <w:p w14:paraId="101BFAC2" w14:textId="77777777" w:rsidR="00963D9A" w:rsidRDefault="005E01F2">
            <w:pPr>
              <w:ind w:left="72"/>
            </w:pPr>
            <w:r>
              <w:rPr>
                <w:rFonts w:ascii="Courier New" w:hAnsi="Courier New" w:cs="Courier New"/>
                <w:color w:val="000000"/>
                <w:sz w:val="13"/>
              </w:rPr>
              <w:t>(305,'2026-09-05','16:10:00',5000.00,'Transfer','Online transfer',10000005);</w:t>
            </w:r>
          </w:p>
          <w:p w14:paraId="1C6F91F6" w14:textId="77777777" w:rsidR="00963D9A" w:rsidRDefault="005E01F2">
            <w:pPr>
              <w:ind w:left="72"/>
            </w:pPr>
            <w:r>
              <w:rPr>
                <w:rFonts w:ascii="Courier New" w:hAnsi="Courier New" w:cs="Courier New"/>
                <w:color w:val="000000"/>
                <w:sz w:val="13"/>
              </w:rPr>
              <w:t xml:space="preserve"> </w:t>
            </w:r>
          </w:p>
          <w:p w14:paraId="7F3F47A8" w14:textId="77777777" w:rsidR="00963D9A" w:rsidRDefault="005E01F2">
            <w:pPr>
              <w:ind w:left="72"/>
            </w:pPr>
            <w:r>
              <w:rPr>
                <w:rFonts w:ascii="Courier New" w:hAnsi="Courier New" w:cs="Courier New"/>
                <w:color w:val="000000"/>
                <w:sz w:val="13"/>
              </w:rPr>
              <w:t>-- LOAN</w:t>
            </w:r>
          </w:p>
          <w:p w14:paraId="39ACE833" w14:textId="77777777" w:rsidR="00963D9A" w:rsidRDefault="005E01F2">
            <w:pPr>
              <w:ind w:left="72"/>
            </w:pPr>
            <w:r>
              <w:rPr>
                <w:rFonts w:ascii="Courier New" w:hAnsi="Courier New" w:cs="Courier New"/>
                <w:color w:val="000000"/>
                <w:sz w:val="13"/>
              </w:rPr>
              <w:t>INSERT INTO LOAN VALUES</w:t>
            </w:r>
          </w:p>
          <w:p w14:paraId="3954C338" w14:textId="77777777" w:rsidR="00963D9A" w:rsidRDefault="005E01F2">
            <w:pPr>
              <w:ind w:left="72"/>
            </w:pPr>
            <w:r>
              <w:rPr>
                <w:rFonts w:ascii="Courier New" w:hAnsi="Courier New" w:cs="Courier New"/>
                <w:color w:val="000000"/>
                <w:sz w:val="13"/>
              </w:rPr>
              <w:t>(401,'Home Loan',500000.00,7.50,'2026-01-01','2036-01-01','Active',1,10000001),</w:t>
            </w:r>
          </w:p>
          <w:p w14:paraId="03D21B42" w14:textId="77777777" w:rsidR="00963D9A" w:rsidRDefault="005E01F2">
            <w:pPr>
              <w:ind w:left="72"/>
            </w:pPr>
            <w:r>
              <w:rPr>
                <w:rFonts w:ascii="Courier New" w:hAnsi="Courier New" w:cs="Courier New"/>
                <w:color w:val="000000"/>
                <w:sz w:val="13"/>
              </w:rPr>
              <w:t>(402,'Education Loan',200000.00,6.50,'2026-02-01','2031-02-01','Active',2,10000002),</w:t>
            </w:r>
          </w:p>
          <w:p w14:paraId="2E6C5346" w14:textId="77777777" w:rsidR="00963D9A" w:rsidRDefault="005E01F2">
            <w:pPr>
              <w:ind w:left="72"/>
            </w:pPr>
            <w:r>
              <w:rPr>
                <w:rFonts w:ascii="Courier New" w:hAnsi="Courier New" w:cs="Courier New"/>
                <w:color w:val="000000"/>
                <w:sz w:val="13"/>
              </w:rPr>
              <w:lastRenderedPageBreak/>
              <w:t>(403,'Personal Loan',150000.00,9.00,'2026-03-01','2029-03-01','Active',3,10000003),</w:t>
            </w:r>
          </w:p>
          <w:p w14:paraId="0CC362EC" w14:textId="77777777" w:rsidR="00963D9A" w:rsidRDefault="005E01F2">
            <w:pPr>
              <w:ind w:left="72"/>
            </w:pPr>
            <w:r>
              <w:rPr>
                <w:rFonts w:ascii="Courier New" w:hAnsi="Courier New" w:cs="Courier New"/>
                <w:color w:val="000000"/>
                <w:sz w:val="13"/>
              </w:rPr>
              <w:t>(404,'Vehicle Loan',300000.00,8.00,'2026-04-01','2031-04-01','Active',4,10000004),</w:t>
            </w:r>
          </w:p>
          <w:p w14:paraId="3EB6BDF1" w14:textId="77777777" w:rsidR="00963D9A" w:rsidRDefault="005E01F2">
            <w:pPr>
              <w:ind w:left="72"/>
            </w:pPr>
            <w:r>
              <w:rPr>
                <w:rFonts w:ascii="Courier New" w:hAnsi="Courier New" w:cs="Courier New"/>
                <w:color w:val="000000"/>
                <w:sz w:val="13"/>
              </w:rPr>
              <w:t>(405,'Personal Loan',100000.00,9.50,'2026-05-01','2029-05-01','Active',5,10000005);</w:t>
            </w:r>
          </w:p>
          <w:p w14:paraId="03A1A7F6" w14:textId="77777777" w:rsidR="00963D9A" w:rsidRDefault="005E01F2">
            <w:pPr>
              <w:ind w:left="72"/>
            </w:pPr>
            <w:r>
              <w:rPr>
                <w:rFonts w:ascii="Courier New" w:hAnsi="Courier New" w:cs="Courier New"/>
                <w:color w:val="000000"/>
                <w:sz w:val="13"/>
              </w:rPr>
              <w:t xml:space="preserve"> </w:t>
            </w:r>
          </w:p>
          <w:p w14:paraId="6BB540F0" w14:textId="77777777" w:rsidR="00963D9A" w:rsidRDefault="005E01F2">
            <w:pPr>
              <w:ind w:left="72"/>
            </w:pPr>
            <w:r>
              <w:rPr>
                <w:rFonts w:ascii="Courier New" w:hAnsi="Courier New" w:cs="Courier New"/>
                <w:color w:val="000000"/>
                <w:sz w:val="13"/>
              </w:rPr>
              <w:t>-- BENEFICIARY</w:t>
            </w:r>
          </w:p>
          <w:p w14:paraId="23891659" w14:textId="77777777" w:rsidR="00963D9A" w:rsidRDefault="005E01F2">
            <w:pPr>
              <w:ind w:left="72"/>
            </w:pPr>
            <w:r>
              <w:rPr>
                <w:rFonts w:ascii="Courier New" w:hAnsi="Courier New" w:cs="Courier New"/>
                <w:color w:val="000000"/>
                <w:sz w:val="13"/>
              </w:rPr>
              <w:t>INSERT INTO BENEFICIARY VALUES</w:t>
            </w:r>
          </w:p>
          <w:p w14:paraId="5D2B222E" w14:textId="77777777" w:rsidR="00963D9A" w:rsidRDefault="005E01F2">
            <w:pPr>
              <w:ind w:left="72"/>
            </w:pPr>
            <w:r>
              <w:rPr>
                <w:rFonts w:ascii="Courier New" w:hAnsi="Courier New" w:cs="Courier New"/>
                <w:color w:val="000000"/>
                <w:sz w:val="13"/>
              </w:rPr>
              <w:t>(501,'Amit Kumar',1,10000002,'ABC Bank'),</w:t>
            </w:r>
          </w:p>
          <w:p w14:paraId="5ACB3459" w14:textId="77777777" w:rsidR="00963D9A" w:rsidRDefault="005E01F2">
            <w:pPr>
              <w:ind w:left="72"/>
            </w:pPr>
            <w:r>
              <w:rPr>
                <w:rFonts w:ascii="Courier New" w:hAnsi="Courier New" w:cs="Courier New"/>
                <w:color w:val="000000"/>
                <w:sz w:val="13"/>
              </w:rPr>
              <w:t>(502,'Neha Sharma',2,10000003,'XYZ Bank'),</w:t>
            </w:r>
          </w:p>
          <w:p w14:paraId="40A41AEA" w14:textId="77777777" w:rsidR="00963D9A" w:rsidRDefault="005E01F2">
            <w:pPr>
              <w:ind w:left="72"/>
            </w:pPr>
            <w:r>
              <w:rPr>
                <w:rFonts w:ascii="Courier New" w:hAnsi="Courier New" w:cs="Courier New"/>
                <w:color w:val="000000"/>
                <w:sz w:val="13"/>
              </w:rPr>
              <w:t>(503,'Ravi Teja',3,10000004,'ABC Bank'),</w:t>
            </w:r>
          </w:p>
          <w:p w14:paraId="72A96204" w14:textId="77777777" w:rsidR="00963D9A" w:rsidRDefault="005E01F2">
            <w:pPr>
              <w:ind w:left="72"/>
            </w:pPr>
            <w:r>
              <w:rPr>
                <w:rFonts w:ascii="Courier New" w:hAnsi="Courier New" w:cs="Courier New"/>
                <w:color w:val="000000"/>
                <w:sz w:val="13"/>
              </w:rPr>
              <w:t>(504,'Pooja Reddy',4,10000005,'XYZ Bank'),</w:t>
            </w:r>
          </w:p>
          <w:p w14:paraId="67221994" w14:textId="77777777" w:rsidR="00963D9A" w:rsidRDefault="005E01F2">
            <w:pPr>
              <w:ind w:left="72"/>
            </w:pPr>
            <w:r>
              <w:rPr>
                <w:rFonts w:ascii="Courier New" w:hAnsi="Courier New" w:cs="Courier New"/>
                <w:color w:val="000000"/>
                <w:sz w:val="13"/>
              </w:rPr>
              <w:t>(505,'Anil Kumar',5,10000001,'ABC Bank');</w:t>
            </w:r>
          </w:p>
          <w:p w14:paraId="223C32C9" w14:textId="77777777" w:rsidR="00963D9A" w:rsidRDefault="005E01F2">
            <w:pPr>
              <w:ind w:left="72"/>
            </w:pPr>
            <w:r>
              <w:rPr>
                <w:rFonts w:ascii="Courier New" w:hAnsi="Courier New" w:cs="Courier New"/>
                <w:color w:val="000000"/>
                <w:sz w:val="13"/>
              </w:rPr>
              <w:t xml:space="preserve"> </w:t>
            </w:r>
          </w:p>
          <w:p w14:paraId="7A7511B2" w14:textId="77777777" w:rsidR="00963D9A" w:rsidRDefault="005E01F2">
            <w:pPr>
              <w:ind w:left="72"/>
            </w:pPr>
            <w:r>
              <w:rPr>
                <w:rFonts w:ascii="Courier New" w:hAnsi="Courier New" w:cs="Courier New"/>
                <w:color w:val="000000"/>
                <w:sz w:val="13"/>
              </w:rPr>
              <w:t>-- TRANSFER_TO</w:t>
            </w:r>
          </w:p>
          <w:p w14:paraId="7834E135" w14:textId="77777777" w:rsidR="00963D9A" w:rsidRDefault="005E01F2">
            <w:pPr>
              <w:ind w:left="72"/>
            </w:pPr>
            <w:r>
              <w:rPr>
                <w:rFonts w:ascii="Courier New" w:hAnsi="Courier New" w:cs="Courier New"/>
                <w:color w:val="000000"/>
                <w:sz w:val="13"/>
              </w:rPr>
              <w:t>INSERT INTO TRANSFER_TO VALUES</w:t>
            </w:r>
          </w:p>
          <w:p w14:paraId="1FB09EB9" w14:textId="77777777" w:rsidR="00963D9A" w:rsidRDefault="005E01F2">
            <w:pPr>
              <w:ind w:left="72"/>
            </w:pPr>
            <w:r>
              <w:rPr>
                <w:rFonts w:ascii="Courier New" w:hAnsi="Courier New" w:cs="Courier New"/>
                <w:color w:val="000000"/>
                <w:sz w:val="13"/>
              </w:rPr>
              <w:t>(303,502),</w:t>
            </w:r>
          </w:p>
          <w:p w14:paraId="55C5EB68" w14:textId="77777777" w:rsidR="00963D9A" w:rsidRDefault="005E01F2">
            <w:pPr>
              <w:ind w:left="72"/>
            </w:pPr>
            <w:r>
              <w:rPr>
                <w:rFonts w:ascii="Courier New" w:hAnsi="Courier New" w:cs="Courier New"/>
                <w:color w:val="000000"/>
                <w:sz w:val="13"/>
              </w:rPr>
              <w:t>(305,501);</w:t>
            </w:r>
          </w:p>
          <w:p w14:paraId="24E4EA92" w14:textId="77777777" w:rsidR="00963D9A" w:rsidRDefault="005E01F2">
            <w:pPr>
              <w:ind w:left="72"/>
            </w:pPr>
            <w:r>
              <w:rPr>
                <w:rFonts w:ascii="Courier New" w:hAnsi="Courier New" w:cs="Courier New"/>
                <w:color w:val="000000"/>
                <w:sz w:val="13"/>
              </w:rPr>
              <w:t xml:space="preserve"> </w:t>
            </w:r>
          </w:p>
          <w:p w14:paraId="7D07AB31" w14:textId="77777777" w:rsidR="00963D9A" w:rsidRDefault="005E01F2">
            <w:pPr>
              <w:ind w:left="72"/>
            </w:pPr>
            <w:r>
              <w:rPr>
                <w:rFonts w:ascii="Courier New" w:hAnsi="Courier New" w:cs="Courier New"/>
                <w:color w:val="000000"/>
                <w:sz w:val="13"/>
              </w:rPr>
              <w:t xml:space="preserve"> </w:t>
            </w:r>
          </w:p>
          <w:p w14:paraId="2A3F73EF" w14:textId="77777777" w:rsidR="00963D9A" w:rsidRDefault="005E01F2">
            <w:pPr>
              <w:ind w:left="72"/>
            </w:pPr>
            <w:r>
              <w:rPr>
                <w:rFonts w:ascii="Courier New" w:hAnsi="Courier New" w:cs="Courier New"/>
                <w:color w:val="000000"/>
                <w:sz w:val="13"/>
              </w:rPr>
              <w:t>-- =========================================================</w:t>
            </w:r>
          </w:p>
          <w:p w14:paraId="5F4F587C" w14:textId="77777777" w:rsidR="00963D9A" w:rsidRDefault="005E01F2">
            <w:pPr>
              <w:ind w:left="72"/>
            </w:pPr>
            <w:r>
              <w:rPr>
                <w:rFonts w:ascii="Courier New" w:hAnsi="Courier New" w:cs="Courier New"/>
                <w:color w:val="000000"/>
                <w:sz w:val="13"/>
              </w:rPr>
              <w:t>-- 3. QUERIES AND OPERATIONS (Q1 - Q51, in execution order)</w:t>
            </w:r>
          </w:p>
          <w:p w14:paraId="020283E3" w14:textId="77777777" w:rsidR="00963D9A" w:rsidRDefault="005E01F2">
            <w:pPr>
              <w:ind w:left="72"/>
            </w:pPr>
            <w:r>
              <w:rPr>
                <w:rFonts w:ascii="Courier New" w:hAnsi="Courier New" w:cs="Courier New"/>
                <w:color w:val="000000"/>
                <w:sz w:val="13"/>
              </w:rPr>
              <w:t>-- =========================================================</w:t>
            </w:r>
          </w:p>
          <w:p w14:paraId="358A5217" w14:textId="77777777" w:rsidR="00963D9A" w:rsidRDefault="005E01F2">
            <w:pPr>
              <w:ind w:left="72"/>
            </w:pPr>
            <w:r>
              <w:rPr>
                <w:rFonts w:ascii="Courier New" w:hAnsi="Courier New" w:cs="Courier New"/>
                <w:color w:val="000000"/>
                <w:sz w:val="13"/>
              </w:rPr>
              <w:t xml:space="preserve"> </w:t>
            </w:r>
          </w:p>
          <w:p w14:paraId="167BFFCC" w14:textId="77777777" w:rsidR="00963D9A" w:rsidRDefault="005E01F2">
            <w:pPr>
              <w:ind w:left="72"/>
            </w:pPr>
            <w:r>
              <w:rPr>
                <w:rFonts w:ascii="Courier New" w:hAnsi="Courier New" w:cs="Courier New"/>
                <w:color w:val="000000"/>
                <w:sz w:val="13"/>
              </w:rPr>
              <w:t>-- QUERY 1: Display all customers</w:t>
            </w:r>
          </w:p>
          <w:p w14:paraId="2E10EB82" w14:textId="77777777" w:rsidR="00963D9A" w:rsidRDefault="005E01F2">
            <w:pPr>
              <w:ind w:left="72"/>
            </w:pPr>
            <w:r>
              <w:rPr>
                <w:rFonts w:ascii="Courier New" w:hAnsi="Courier New" w:cs="Courier New"/>
                <w:color w:val="000000"/>
                <w:sz w:val="13"/>
              </w:rPr>
              <w:t>SELECT * FROM CUSTOMER;</w:t>
            </w:r>
          </w:p>
          <w:p w14:paraId="5A27AF1E" w14:textId="77777777" w:rsidR="00963D9A" w:rsidRDefault="005E01F2">
            <w:pPr>
              <w:ind w:left="72"/>
            </w:pPr>
            <w:r>
              <w:rPr>
                <w:rFonts w:ascii="Courier New" w:hAnsi="Courier New" w:cs="Courier New"/>
                <w:color w:val="000000"/>
                <w:sz w:val="13"/>
              </w:rPr>
              <w:t xml:space="preserve"> </w:t>
            </w:r>
          </w:p>
          <w:p w14:paraId="3F760A62" w14:textId="77777777" w:rsidR="00963D9A" w:rsidRDefault="005E01F2">
            <w:pPr>
              <w:ind w:left="72"/>
            </w:pPr>
            <w:r>
              <w:rPr>
                <w:rFonts w:ascii="Courier New" w:hAnsi="Courier New" w:cs="Courier New"/>
                <w:color w:val="000000"/>
                <w:sz w:val="13"/>
              </w:rPr>
              <w:t>-- QUERY 2: List active accounts</w:t>
            </w:r>
          </w:p>
          <w:p w14:paraId="2E792E70" w14:textId="77777777" w:rsidR="00963D9A" w:rsidRDefault="005E01F2">
            <w:pPr>
              <w:ind w:left="72"/>
            </w:pPr>
            <w:r>
              <w:rPr>
                <w:rFonts w:ascii="Courier New" w:hAnsi="Courier New" w:cs="Courier New"/>
                <w:color w:val="000000"/>
                <w:sz w:val="13"/>
              </w:rPr>
              <w:t>SELECT *</w:t>
            </w:r>
          </w:p>
          <w:p w14:paraId="79F75A8C" w14:textId="77777777" w:rsidR="00963D9A" w:rsidRDefault="005E01F2">
            <w:pPr>
              <w:ind w:left="72"/>
            </w:pPr>
            <w:r>
              <w:rPr>
                <w:rFonts w:ascii="Courier New" w:hAnsi="Courier New" w:cs="Courier New"/>
                <w:color w:val="000000"/>
                <w:sz w:val="13"/>
              </w:rPr>
              <w:t>FROM ACCOUNT</w:t>
            </w:r>
          </w:p>
          <w:p w14:paraId="2159A13A" w14:textId="77777777" w:rsidR="00963D9A" w:rsidRDefault="005E01F2">
            <w:pPr>
              <w:ind w:left="72"/>
            </w:pPr>
            <w:r>
              <w:rPr>
                <w:rFonts w:ascii="Courier New" w:hAnsi="Courier New" w:cs="Courier New"/>
                <w:color w:val="000000"/>
                <w:sz w:val="13"/>
              </w:rPr>
              <w:t>WHERE Status = 'Active';</w:t>
            </w:r>
          </w:p>
          <w:p w14:paraId="068AE4FF" w14:textId="77777777" w:rsidR="00963D9A" w:rsidRDefault="005E01F2">
            <w:pPr>
              <w:ind w:left="72"/>
            </w:pPr>
            <w:r>
              <w:rPr>
                <w:rFonts w:ascii="Courier New" w:hAnsi="Courier New" w:cs="Courier New"/>
                <w:color w:val="000000"/>
                <w:sz w:val="13"/>
              </w:rPr>
              <w:t xml:space="preserve"> </w:t>
            </w:r>
          </w:p>
          <w:p w14:paraId="197FC396" w14:textId="77777777" w:rsidR="00963D9A" w:rsidRDefault="005E01F2">
            <w:pPr>
              <w:ind w:left="72"/>
            </w:pPr>
            <w:r>
              <w:rPr>
                <w:rFonts w:ascii="Courier New" w:hAnsi="Courier New" w:cs="Courier New"/>
                <w:color w:val="000000"/>
                <w:sz w:val="13"/>
              </w:rPr>
              <w:t>-- QUERY 3: Accounts with balance above 30000</w:t>
            </w:r>
          </w:p>
          <w:p w14:paraId="557F06C4" w14:textId="77777777" w:rsidR="00963D9A" w:rsidRDefault="005E01F2">
            <w:pPr>
              <w:ind w:left="72"/>
            </w:pPr>
            <w:r>
              <w:rPr>
                <w:rFonts w:ascii="Courier New" w:hAnsi="Courier New" w:cs="Courier New"/>
                <w:color w:val="000000"/>
                <w:sz w:val="13"/>
              </w:rPr>
              <w:t>SELECT *</w:t>
            </w:r>
          </w:p>
          <w:p w14:paraId="05336CAA" w14:textId="77777777" w:rsidR="00963D9A" w:rsidRDefault="005E01F2">
            <w:pPr>
              <w:ind w:left="72"/>
            </w:pPr>
            <w:r>
              <w:rPr>
                <w:rFonts w:ascii="Courier New" w:hAnsi="Courier New" w:cs="Courier New"/>
                <w:color w:val="000000"/>
                <w:sz w:val="13"/>
              </w:rPr>
              <w:t>FROM ACCOUNT</w:t>
            </w:r>
          </w:p>
          <w:p w14:paraId="20DC78F9" w14:textId="77777777" w:rsidR="00963D9A" w:rsidRDefault="005E01F2">
            <w:pPr>
              <w:ind w:left="72"/>
            </w:pPr>
            <w:r>
              <w:rPr>
                <w:rFonts w:ascii="Courier New" w:hAnsi="Courier New" w:cs="Courier New"/>
                <w:color w:val="000000"/>
                <w:sz w:val="13"/>
              </w:rPr>
              <w:t>WHERE Balance &gt; 30000;</w:t>
            </w:r>
          </w:p>
          <w:p w14:paraId="4519994F" w14:textId="77777777" w:rsidR="00963D9A" w:rsidRDefault="005E01F2">
            <w:pPr>
              <w:ind w:left="72"/>
            </w:pPr>
            <w:r>
              <w:rPr>
                <w:rFonts w:ascii="Courier New" w:hAnsi="Courier New" w:cs="Courier New"/>
                <w:color w:val="000000"/>
                <w:sz w:val="13"/>
              </w:rPr>
              <w:t xml:space="preserve"> </w:t>
            </w:r>
          </w:p>
          <w:p w14:paraId="021B5607" w14:textId="77777777" w:rsidR="00963D9A" w:rsidRDefault="005E01F2">
            <w:pPr>
              <w:ind w:left="72"/>
            </w:pPr>
            <w:r>
              <w:rPr>
                <w:rFonts w:ascii="Courier New" w:hAnsi="Courier New" w:cs="Courier New"/>
                <w:color w:val="000000"/>
                <w:sz w:val="13"/>
              </w:rPr>
              <w:t>-- QUERY 4: Accounts ordered by balance (highest first)</w:t>
            </w:r>
          </w:p>
          <w:p w14:paraId="6DBFF45A" w14:textId="77777777" w:rsidR="00963D9A" w:rsidRDefault="005E01F2">
            <w:pPr>
              <w:ind w:left="72"/>
            </w:pPr>
            <w:r>
              <w:rPr>
                <w:rFonts w:ascii="Courier New" w:hAnsi="Courier New" w:cs="Courier New"/>
                <w:color w:val="000000"/>
                <w:sz w:val="13"/>
              </w:rPr>
              <w:t>SELECT *</w:t>
            </w:r>
          </w:p>
          <w:p w14:paraId="780E082C" w14:textId="77777777" w:rsidR="00963D9A" w:rsidRDefault="005E01F2">
            <w:pPr>
              <w:ind w:left="72"/>
            </w:pPr>
            <w:r>
              <w:rPr>
                <w:rFonts w:ascii="Courier New" w:hAnsi="Courier New" w:cs="Courier New"/>
                <w:color w:val="000000"/>
                <w:sz w:val="13"/>
              </w:rPr>
              <w:t>FROM ACCOUNT</w:t>
            </w:r>
          </w:p>
          <w:p w14:paraId="4D5C6AE8" w14:textId="77777777" w:rsidR="00963D9A" w:rsidRDefault="005E01F2">
            <w:pPr>
              <w:ind w:left="72"/>
            </w:pPr>
            <w:r>
              <w:rPr>
                <w:rFonts w:ascii="Courier New" w:hAnsi="Courier New" w:cs="Courier New"/>
                <w:color w:val="000000"/>
                <w:sz w:val="13"/>
              </w:rPr>
              <w:t>ORDER BY Balance DESC;</w:t>
            </w:r>
          </w:p>
          <w:p w14:paraId="6D7E27E9" w14:textId="77777777" w:rsidR="00963D9A" w:rsidRDefault="005E01F2">
            <w:pPr>
              <w:ind w:left="72"/>
            </w:pPr>
            <w:r>
              <w:rPr>
                <w:rFonts w:ascii="Courier New" w:hAnsi="Courier New" w:cs="Courier New"/>
                <w:color w:val="000000"/>
                <w:sz w:val="13"/>
              </w:rPr>
              <w:t xml:space="preserve"> </w:t>
            </w:r>
          </w:p>
          <w:p w14:paraId="1BCE097C" w14:textId="77777777" w:rsidR="00963D9A" w:rsidRDefault="005E01F2">
            <w:pPr>
              <w:ind w:left="72"/>
            </w:pPr>
            <w:r>
              <w:rPr>
                <w:rFonts w:ascii="Courier New" w:hAnsi="Courier New" w:cs="Courier New"/>
                <w:color w:val="000000"/>
                <w:sz w:val="13"/>
              </w:rPr>
              <w:t>-- QUERY 5: List all savings accounts</w:t>
            </w:r>
          </w:p>
          <w:p w14:paraId="4A4EACFE" w14:textId="77777777" w:rsidR="00963D9A" w:rsidRDefault="005E01F2">
            <w:pPr>
              <w:ind w:left="72"/>
            </w:pPr>
            <w:r>
              <w:rPr>
                <w:rFonts w:ascii="Courier New" w:hAnsi="Courier New" w:cs="Courier New"/>
                <w:color w:val="000000"/>
                <w:sz w:val="13"/>
              </w:rPr>
              <w:t>SELECT *</w:t>
            </w:r>
          </w:p>
          <w:p w14:paraId="474F6909" w14:textId="77777777" w:rsidR="00963D9A" w:rsidRDefault="005E01F2">
            <w:pPr>
              <w:ind w:left="72"/>
            </w:pPr>
            <w:r>
              <w:rPr>
                <w:rFonts w:ascii="Courier New" w:hAnsi="Courier New" w:cs="Courier New"/>
                <w:color w:val="000000"/>
                <w:sz w:val="13"/>
              </w:rPr>
              <w:t>FROM ACCOUNT</w:t>
            </w:r>
          </w:p>
          <w:p w14:paraId="4C7D532A" w14:textId="77777777" w:rsidR="00963D9A" w:rsidRDefault="005E01F2">
            <w:pPr>
              <w:ind w:left="72"/>
            </w:pPr>
            <w:r>
              <w:rPr>
                <w:rFonts w:ascii="Courier New" w:hAnsi="Courier New" w:cs="Courier New"/>
                <w:color w:val="000000"/>
                <w:sz w:val="13"/>
              </w:rPr>
              <w:t>WHERE Account_Type = 'Savings';</w:t>
            </w:r>
          </w:p>
          <w:p w14:paraId="7EEC4460" w14:textId="77777777" w:rsidR="00963D9A" w:rsidRDefault="005E01F2">
            <w:pPr>
              <w:ind w:left="72"/>
            </w:pPr>
            <w:r>
              <w:rPr>
                <w:rFonts w:ascii="Courier New" w:hAnsi="Courier New" w:cs="Courier New"/>
                <w:color w:val="000000"/>
                <w:sz w:val="13"/>
              </w:rPr>
              <w:t xml:space="preserve"> </w:t>
            </w:r>
          </w:p>
          <w:p w14:paraId="49081A13" w14:textId="77777777" w:rsidR="00963D9A" w:rsidRDefault="005E01F2">
            <w:pPr>
              <w:ind w:left="72"/>
            </w:pPr>
            <w:r>
              <w:rPr>
                <w:rFonts w:ascii="Courier New" w:hAnsi="Courier New" w:cs="Courier New"/>
                <w:color w:val="000000"/>
                <w:sz w:val="13"/>
              </w:rPr>
              <w:t>-- QUERY 6: Customer with account details</w:t>
            </w:r>
          </w:p>
          <w:p w14:paraId="56DD26D7" w14:textId="77777777" w:rsidR="00963D9A" w:rsidRDefault="005E01F2">
            <w:pPr>
              <w:ind w:left="72"/>
            </w:pPr>
            <w:r>
              <w:rPr>
                <w:rFonts w:ascii="Courier New" w:hAnsi="Courier New" w:cs="Courier New"/>
                <w:color w:val="000000"/>
                <w:sz w:val="13"/>
              </w:rPr>
              <w:t>SELECT C.Customer_ID, C.First_Name, C.Last_Name,</w:t>
            </w:r>
          </w:p>
          <w:p w14:paraId="7D27DB12" w14:textId="77777777" w:rsidR="00963D9A" w:rsidRDefault="005E01F2">
            <w:pPr>
              <w:ind w:left="72"/>
            </w:pPr>
            <w:r>
              <w:rPr>
                <w:rFonts w:ascii="Courier New" w:hAnsi="Courier New" w:cs="Courier New"/>
                <w:color w:val="000000"/>
                <w:sz w:val="13"/>
              </w:rPr>
              <w:t xml:space="preserve">       A.Account_Number, A.Account_Type, A.Balance</w:t>
            </w:r>
          </w:p>
          <w:p w14:paraId="7D0C40FD" w14:textId="77777777" w:rsidR="00963D9A" w:rsidRDefault="005E01F2">
            <w:pPr>
              <w:ind w:left="72"/>
            </w:pPr>
            <w:r>
              <w:rPr>
                <w:rFonts w:ascii="Courier New" w:hAnsi="Courier New" w:cs="Courier New"/>
                <w:color w:val="000000"/>
                <w:sz w:val="13"/>
              </w:rPr>
              <w:t>FROM CUSTOMER C</w:t>
            </w:r>
          </w:p>
          <w:p w14:paraId="5A262910" w14:textId="77777777" w:rsidR="00963D9A" w:rsidRDefault="005E01F2">
            <w:pPr>
              <w:ind w:left="72"/>
            </w:pPr>
            <w:r>
              <w:rPr>
                <w:rFonts w:ascii="Courier New" w:hAnsi="Courier New" w:cs="Courier New"/>
                <w:color w:val="000000"/>
                <w:sz w:val="13"/>
              </w:rPr>
              <w:t>JOIN ACCOUNT A</w:t>
            </w:r>
          </w:p>
          <w:p w14:paraId="05022E19" w14:textId="77777777" w:rsidR="00963D9A" w:rsidRDefault="005E01F2">
            <w:pPr>
              <w:ind w:left="72"/>
            </w:pPr>
            <w:r>
              <w:rPr>
                <w:rFonts w:ascii="Courier New" w:hAnsi="Courier New" w:cs="Courier New"/>
                <w:color w:val="000000"/>
                <w:sz w:val="13"/>
              </w:rPr>
              <w:t>ON C.Customer_ID = A.Customer_ID;</w:t>
            </w:r>
          </w:p>
          <w:p w14:paraId="3FAF1C0C" w14:textId="77777777" w:rsidR="00963D9A" w:rsidRDefault="005E01F2">
            <w:pPr>
              <w:ind w:left="72"/>
            </w:pPr>
            <w:r>
              <w:rPr>
                <w:rFonts w:ascii="Courier New" w:hAnsi="Courier New" w:cs="Courier New"/>
                <w:color w:val="000000"/>
                <w:sz w:val="13"/>
              </w:rPr>
              <w:t xml:space="preserve"> </w:t>
            </w:r>
          </w:p>
          <w:p w14:paraId="3BD3BD38" w14:textId="77777777" w:rsidR="00963D9A" w:rsidRDefault="005E01F2">
            <w:pPr>
              <w:ind w:left="72"/>
            </w:pPr>
            <w:r>
              <w:rPr>
                <w:rFonts w:ascii="Courier New" w:hAnsi="Courier New" w:cs="Courier New"/>
                <w:color w:val="000000"/>
                <w:sz w:val="13"/>
              </w:rPr>
              <w:t>-- QUERY 7: Customer with branch details</w:t>
            </w:r>
          </w:p>
          <w:p w14:paraId="450EE469" w14:textId="77777777" w:rsidR="00963D9A" w:rsidRDefault="005E01F2">
            <w:pPr>
              <w:ind w:left="72"/>
            </w:pPr>
            <w:r>
              <w:rPr>
                <w:rFonts w:ascii="Courier New" w:hAnsi="Courier New" w:cs="Courier New"/>
                <w:color w:val="000000"/>
                <w:sz w:val="13"/>
              </w:rPr>
              <w:t>SELECT C.Customer_ID, C.First_Name, C.Last_Name,</w:t>
            </w:r>
          </w:p>
          <w:p w14:paraId="675D6C87" w14:textId="77777777" w:rsidR="00963D9A" w:rsidRDefault="005E01F2">
            <w:pPr>
              <w:ind w:left="72"/>
            </w:pPr>
            <w:r>
              <w:rPr>
                <w:rFonts w:ascii="Courier New" w:hAnsi="Courier New" w:cs="Courier New"/>
                <w:color w:val="000000"/>
                <w:sz w:val="13"/>
              </w:rPr>
              <w:t xml:space="preserve">       B.Branch_Name, B.City</w:t>
            </w:r>
          </w:p>
          <w:p w14:paraId="061975D3" w14:textId="77777777" w:rsidR="00963D9A" w:rsidRDefault="005E01F2">
            <w:pPr>
              <w:ind w:left="72"/>
            </w:pPr>
            <w:r>
              <w:rPr>
                <w:rFonts w:ascii="Courier New" w:hAnsi="Courier New" w:cs="Courier New"/>
                <w:color w:val="000000"/>
                <w:sz w:val="13"/>
              </w:rPr>
              <w:t>FROM CUSTOMER C</w:t>
            </w:r>
          </w:p>
          <w:p w14:paraId="19C9E005" w14:textId="77777777" w:rsidR="00963D9A" w:rsidRDefault="005E01F2">
            <w:pPr>
              <w:ind w:left="72"/>
            </w:pPr>
            <w:r>
              <w:rPr>
                <w:rFonts w:ascii="Courier New" w:hAnsi="Courier New" w:cs="Courier New"/>
                <w:color w:val="000000"/>
                <w:sz w:val="13"/>
              </w:rPr>
              <w:t>JOIN BRANCH B</w:t>
            </w:r>
          </w:p>
          <w:p w14:paraId="70A3D46A" w14:textId="77777777" w:rsidR="00963D9A" w:rsidRDefault="005E01F2">
            <w:pPr>
              <w:ind w:left="72"/>
            </w:pPr>
            <w:r>
              <w:rPr>
                <w:rFonts w:ascii="Courier New" w:hAnsi="Courier New" w:cs="Courier New"/>
                <w:color w:val="000000"/>
                <w:sz w:val="13"/>
              </w:rPr>
              <w:t>ON C.Branch_ID = B.Branch_ID;</w:t>
            </w:r>
          </w:p>
          <w:p w14:paraId="5818D3FA" w14:textId="77777777" w:rsidR="00963D9A" w:rsidRDefault="005E01F2">
            <w:pPr>
              <w:ind w:left="72"/>
            </w:pPr>
            <w:r>
              <w:rPr>
                <w:rFonts w:ascii="Courier New" w:hAnsi="Courier New" w:cs="Courier New"/>
                <w:color w:val="000000"/>
                <w:sz w:val="13"/>
              </w:rPr>
              <w:t xml:space="preserve"> </w:t>
            </w:r>
          </w:p>
          <w:p w14:paraId="4B890632" w14:textId="77777777" w:rsidR="00963D9A" w:rsidRDefault="005E01F2">
            <w:pPr>
              <w:ind w:left="72"/>
            </w:pPr>
            <w:r>
              <w:rPr>
                <w:rFonts w:ascii="Courier New" w:hAnsi="Courier New" w:cs="Courier New"/>
                <w:color w:val="000000"/>
                <w:sz w:val="13"/>
              </w:rPr>
              <w:t>-- QUERY 8: Account with its transactions</w:t>
            </w:r>
          </w:p>
          <w:p w14:paraId="62BF86FA" w14:textId="77777777" w:rsidR="00963D9A" w:rsidRDefault="005E01F2">
            <w:pPr>
              <w:ind w:left="72"/>
            </w:pPr>
            <w:r>
              <w:rPr>
                <w:rFonts w:ascii="Courier New" w:hAnsi="Courier New" w:cs="Courier New"/>
                <w:color w:val="000000"/>
                <w:sz w:val="13"/>
              </w:rPr>
              <w:t>SELECT A.Account_Number, A.Account_Type,</w:t>
            </w:r>
          </w:p>
          <w:p w14:paraId="68AA045A" w14:textId="77777777" w:rsidR="00963D9A" w:rsidRDefault="005E01F2">
            <w:pPr>
              <w:ind w:left="72"/>
            </w:pPr>
            <w:r>
              <w:rPr>
                <w:rFonts w:ascii="Courier New" w:hAnsi="Courier New" w:cs="Courier New"/>
                <w:color w:val="000000"/>
                <w:sz w:val="13"/>
              </w:rPr>
              <w:t xml:space="preserve">       T.Transaction_ID, T.Amount, T.Type</w:t>
            </w:r>
          </w:p>
          <w:p w14:paraId="5D75E13C" w14:textId="77777777" w:rsidR="00963D9A" w:rsidRDefault="005E01F2">
            <w:pPr>
              <w:ind w:left="72"/>
            </w:pPr>
            <w:r>
              <w:rPr>
                <w:rFonts w:ascii="Courier New" w:hAnsi="Courier New" w:cs="Courier New"/>
                <w:color w:val="000000"/>
                <w:sz w:val="13"/>
              </w:rPr>
              <w:t>FROM ACCOUNT A</w:t>
            </w:r>
          </w:p>
          <w:p w14:paraId="0E4EB442" w14:textId="77777777" w:rsidR="00963D9A" w:rsidRDefault="005E01F2">
            <w:pPr>
              <w:ind w:left="72"/>
            </w:pPr>
            <w:r>
              <w:rPr>
                <w:rFonts w:ascii="Courier New" w:hAnsi="Courier New" w:cs="Courier New"/>
                <w:color w:val="000000"/>
                <w:sz w:val="13"/>
              </w:rPr>
              <w:t>JOIN TRANSACTION_TABLE T</w:t>
            </w:r>
          </w:p>
          <w:p w14:paraId="7C660C4F" w14:textId="77777777" w:rsidR="00963D9A" w:rsidRDefault="005E01F2">
            <w:pPr>
              <w:ind w:left="72"/>
            </w:pPr>
            <w:r>
              <w:rPr>
                <w:rFonts w:ascii="Courier New" w:hAnsi="Courier New" w:cs="Courier New"/>
                <w:color w:val="000000"/>
                <w:sz w:val="13"/>
              </w:rPr>
              <w:t>ON A.Account_Number = T.Account_Number;</w:t>
            </w:r>
          </w:p>
          <w:p w14:paraId="71F325B6" w14:textId="77777777" w:rsidR="00963D9A" w:rsidRDefault="005E01F2">
            <w:pPr>
              <w:ind w:left="72"/>
            </w:pPr>
            <w:r>
              <w:rPr>
                <w:rFonts w:ascii="Courier New" w:hAnsi="Courier New" w:cs="Courier New"/>
                <w:color w:val="000000"/>
                <w:sz w:val="13"/>
              </w:rPr>
              <w:t xml:space="preserve"> </w:t>
            </w:r>
          </w:p>
          <w:p w14:paraId="17FAB06E" w14:textId="77777777" w:rsidR="00963D9A" w:rsidRDefault="005E01F2">
            <w:pPr>
              <w:ind w:left="72"/>
            </w:pPr>
            <w:r>
              <w:rPr>
                <w:rFonts w:ascii="Courier New" w:hAnsi="Courier New" w:cs="Courier New"/>
                <w:color w:val="000000"/>
                <w:sz w:val="13"/>
              </w:rPr>
              <w:t>-- QUERY 9: Customer with loan details</w:t>
            </w:r>
          </w:p>
          <w:p w14:paraId="074F2270" w14:textId="77777777" w:rsidR="00963D9A" w:rsidRDefault="005E01F2">
            <w:pPr>
              <w:ind w:left="72"/>
            </w:pPr>
            <w:r>
              <w:rPr>
                <w:rFonts w:ascii="Courier New" w:hAnsi="Courier New" w:cs="Courier New"/>
                <w:color w:val="000000"/>
                <w:sz w:val="13"/>
              </w:rPr>
              <w:t>SELECT C.Customer_ID, C.First_Name, C.Last_Name,</w:t>
            </w:r>
          </w:p>
          <w:p w14:paraId="01E8D831" w14:textId="77777777" w:rsidR="00963D9A" w:rsidRDefault="005E01F2">
            <w:pPr>
              <w:ind w:left="72"/>
            </w:pPr>
            <w:r>
              <w:rPr>
                <w:rFonts w:ascii="Courier New" w:hAnsi="Courier New" w:cs="Courier New"/>
                <w:color w:val="000000"/>
                <w:sz w:val="13"/>
              </w:rPr>
              <w:t xml:space="preserve">       L.Loan_ID, L.Loan_Type, L.Principle_Amount</w:t>
            </w:r>
          </w:p>
          <w:p w14:paraId="5CBA7770" w14:textId="77777777" w:rsidR="00963D9A" w:rsidRDefault="005E01F2">
            <w:pPr>
              <w:ind w:left="72"/>
            </w:pPr>
            <w:r>
              <w:rPr>
                <w:rFonts w:ascii="Courier New" w:hAnsi="Courier New" w:cs="Courier New"/>
                <w:color w:val="000000"/>
                <w:sz w:val="13"/>
              </w:rPr>
              <w:t>FROM CUSTOMER C</w:t>
            </w:r>
          </w:p>
          <w:p w14:paraId="7884E0E6" w14:textId="77777777" w:rsidR="00963D9A" w:rsidRDefault="005E01F2">
            <w:pPr>
              <w:ind w:left="72"/>
            </w:pPr>
            <w:r>
              <w:rPr>
                <w:rFonts w:ascii="Courier New" w:hAnsi="Courier New" w:cs="Courier New"/>
                <w:color w:val="000000"/>
                <w:sz w:val="13"/>
              </w:rPr>
              <w:t>JOIN LOAN L</w:t>
            </w:r>
          </w:p>
          <w:p w14:paraId="1CB4C6E7" w14:textId="77777777" w:rsidR="00963D9A" w:rsidRDefault="005E01F2">
            <w:pPr>
              <w:ind w:left="72"/>
            </w:pPr>
            <w:r>
              <w:rPr>
                <w:rFonts w:ascii="Courier New" w:hAnsi="Courier New" w:cs="Courier New"/>
                <w:color w:val="000000"/>
                <w:sz w:val="13"/>
              </w:rPr>
              <w:t>ON C.Customer_ID = L.Customer_ID;</w:t>
            </w:r>
          </w:p>
          <w:p w14:paraId="5E3F3C65" w14:textId="77777777" w:rsidR="00963D9A" w:rsidRDefault="005E01F2">
            <w:pPr>
              <w:ind w:left="72"/>
            </w:pPr>
            <w:r>
              <w:rPr>
                <w:rFonts w:ascii="Courier New" w:hAnsi="Courier New" w:cs="Courier New"/>
                <w:color w:val="000000"/>
                <w:sz w:val="13"/>
              </w:rPr>
              <w:t xml:space="preserve"> </w:t>
            </w:r>
          </w:p>
          <w:p w14:paraId="3AFCDC89" w14:textId="77777777" w:rsidR="00963D9A" w:rsidRDefault="005E01F2">
            <w:pPr>
              <w:ind w:left="72"/>
            </w:pPr>
            <w:r>
              <w:rPr>
                <w:rFonts w:ascii="Courier New" w:hAnsi="Courier New" w:cs="Courier New"/>
                <w:color w:val="000000"/>
                <w:sz w:val="13"/>
              </w:rPr>
              <w:t>-- QUERY 10: Employee with branch details</w:t>
            </w:r>
          </w:p>
          <w:p w14:paraId="11A5588D" w14:textId="77777777" w:rsidR="00963D9A" w:rsidRDefault="005E01F2">
            <w:pPr>
              <w:ind w:left="72"/>
            </w:pPr>
            <w:r>
              <w:rPr>
                <w:rFonts w:ascii="Courier New" w:hAnsi="Courier New" w:cs="Courier New"/>
                <w:color w:val="000000"/>
                <w:sz w:val="13"/>
              </w:rPr>
              <w:t>SELECT E.Employee_ID, E.Employee_Name, E.Position,</w:t>
            </w:r>
          </w:p>
          <w:p w14:paraId="0F42D877" w14:textId="77777777" w:rsidR="00963D9A" w:rsidRDefault="005E01F2">
            <w:pPr>
              <w:ind w:left="72"/>
            </w:pPr>
            <w:r>
              <w:rPr>
                <w:rFonts w:ascii="Courier New" w:hAnsi="Courier New" w:cs="Courier New"/>
                <w:color w:val="000000"/>
                <w:sz w:val="13"/>
              </w:rPr>
              <w:t xml:space="preserve">       B.Branch_Name, B.City</w:t>
            </w:r>
          </w:p>
          <w:p w14:paraId="12770C66" w14:textId="77777777" w:rsidR="00963D9A" w:rsidRDefault="005E01F2">
            <w:pPr>
              <w:ind w:left="72"/>
            </w:pPr>
            <w:r>
              <w:rPr>
                <w:rFonts w:ascii="Courier New" w:hAnsi="Courier New" w:cs="Courier New"/>
                <w:color w:val="000000"/>
                <w:sz w:val="13"/>
              </w:rPr>
              <w:t>FROM EMPLOYEE E</w:t>
            </w:r>
          </w:p>
          <w:p w14:paraId="7C235D3F" w14:textId="77777777" w:rsidR="00963D9A" w:rsidRDefault="005E01F2">
            <w:pPr>
              <w:ind w:left="72"/>
            </w:pPr>
            <w:r>
              <w:rPr>
                <w:rFonts w:ascii="Courier New" w:hAnsi="Courier New" w:cs="Courier New"/>
                <w:color w:val="000000"/>
                <w:sz w:val="13"/>
              </w:rPr>
              <w:lastRenderedPageBreak/>
              <w:t>JOIN BRANCH B</w:t>
            </w:r>
          </w:p>
          <w:p w14:paraId="73BD42EE" w14:textId="77777777" w:rsidR="00963D9A" w:rsidRDefault="005E01F2">
            <w:pPr>
              <w:ind w:left="72"/>
            </w:pPr>
            <w:r>
              <w:rPr>
                <w:rFonts w:ascii="Courier New" w:hAnsi="Courier New" w:cs="Courier New"/>
                <w:color w:val="000000"/>
                <w:sz w:val="13"/>
              </w:rPr>
              <w:t>ON E.Branch_ID = B.Branch_ID;</w:t>
            </w:r>
          </w:p>
          <w:p w14:paraId="3EBD86D8" w14:textId="77777777" w:rsidR="00963D9A" w:rsidRDefault="005E01F2">
            <w:pPr>
              <w:ind w:left="72"/>
            </w:pPr>
            <w:r>
              <w:rPr>
                <w:rFonts w:ascii="Courier New" w:hAnsi="Courier New" w:cs="Courier New"/>
                <w:color w:val="000000"/>
                <w:sz w:val="13"/>
              </w:rPr>
              <w:t xml:space="preserve"> </w:t>
            </w:r>
          </w:p>
          <w:p w14:paraId="07EAD2FB" w14:textId="77777777" w:rsidR="00963D9A" w:rsidRDefault="005E01F2">
            <w:pPr>
              <w:ind w:left="72"/>
            </w:pPr>
            <w:r>
              <w:rPr>
                <w:rFonts w:ascii="Courier New" w:hAnsi="Courier New" w:cs="Courier New"/>
                <w:color w:val="000000"/>
                <w:sz w:val="13"/>
              </w:rPr>
              <w:t>-- QUERY 11: Total number of customers</w:t>
            </w:r>
          </w:p>
          <w:p w14:paraId="56AC97BC" w14:textId="77777777" w:rsidR="00963D9A" w:rsidRDefault="005E01F2">
            <w:pPr>
              <w:ind w:left="72"/>
            </w:pPr>
            <w:r>
              <w:rPr>
                <w:rFonts w:ascii="Courier New" w:hAnsi="Courier New" w:cs="Courier New"/>
                <w:color w:val="000000"/>
                <w:sz w:val="13"/>
              </w:rPr>
              <w:t>SELECT COUNT(*) AS Total_Customers</w:t>
            </w:r>
          </w:p>
          <w:p w14:paraId="3645FC1C" w14:textId="77777777" w:rsidR="00963D9A" w:rsidRDefault="005E01F2">
            <w:pPr>
              <w:ind w:left="72"/>
            </w:pPr>
            <w:r>
              <w:rPr>
                <w:rFonts w:ascii="Courier New" w:hAnsi="Courier New" w:cs="Courier New"/>
                <w:color w:val="000000"/>
                <w:sz w:val="13"/>
              </w:rPr>
              <w:t>FROM CUSTOMER;</w:t>
            </w:r>
          </w:p>
          <w:p w14:paraId="35E59ED5" w14:textId="77777777" w:rsidR="00963D9A" w:rsidRDefault="005E01F2">
            <w:pPr>
              <w:ind w:left="72"/>
            </w:pPr>
            <w:r>
              <w:rPr>
                <w:rFonts w:ascii="Courier New" w:hAnsi="Courier New" w:cs="Courier New"/>
                <w:color w:val="000000"/>
                <w:sz w:val="13"/>
              </w:rPr>
              <w:t xml:space="preserve"> </w:t>
            </w:r>
          </w:p>
          <w:p w14:paraId="450B10FE" w14:textId="77777777" w:rsidR="00963D9A" w:rsidRDefault="005E01F2">
            <w:pPr>
              <w:ind w:left="72"/>
            </w:pPr>
            <w:r>
              <w:rPr>
                <w:rFonts w:ascii="Courier New" w:hAnsi="Courier New" w:cs="Courier New"/>
                <w:color w:val="000000"/>
                <w:sz w:val="13"/>
              </w:rPr>
              <w:t>-- QUERY 12: Total balance held by the bank</w:t>
            </w:r>
          </w:p>
          <w:p w14:paraId="5497C247" w14:textId="77777777" w:rsidR="00963D9A" w:rsidRDefault="005E01F2">
            <w:pPr>
              <w:ind w:left="72"/>
            </w:pPr>
            <w:r>
              <w:rPr>
                <w:rFonts w:ascii="Courier New" w:hAnsi="Courier New" w:cs="Courier New"/>
                <w:color w:val="000000"/>
                <w:sz w:val="13"/>
              </w:rPr>
              <w:t>SELECT SUM(Balance) AS Total_Balance</w:t>
            </w:r>
          </w:p>
          <w:p w14:paraId="5D050E1C" w14:textId="77777777" w:rsidR="00963D9A" w:rsidRDefault="005E01F2">
            <w:pPr>
              <w:ind w:left="72"/>
            </w:pPr>
            <w:r>
              <w:rPr>
                <w:rFonts w:ascii="Courier New" w:hAnsi="Courier New" w:cs="Courier New"/>
                <w:color w:val="000000"/>
                <w:sz w:val="13"/>
              </w:rPr>
              <w:t>FROM ACCOUNT;</w:t>
            </w:r>
          </w:p>
          <w:p w14:paraId="25FB2CBA" w14:textId="77777777" w:rsidR="00963D9A" w:rsidRDefault="005E01F2">
            <w:pPr>
              <w:ind w:left="72"/>
            </w:pPr>
            <w:r>
              <w:rPr>
                <w:rFonts w:ascii="Courier New" w:hAnsi="Courier New" w:cs="Courier New"/>
                <w:color w:val="000000"/>
                <w:sz w:val="13"/>
              </w:rPr>
              <w:t xml:space="preserve"> </w:t>
            </w:r>
          </w:p>
          <w:p w14:paraId="2FEFAC45" w14:textId="77777777" w:rsidR="00963D9A" w:rsidRDefault="005E01F2">
            <w:pPr>
              <w:ind w:left="72"/>
            </w:pPr>
            <w:r>
              <w:rPr>
                <w:rFonts w:ascii="Courier New" w:hAnsi="Courier New" w:cs="Courier New"/>
                <w:color w:val="000000"/>
                <w:sz w:val="13"/>
              </w:rPr>
              <w:t>-- QUERY 13: Average account balance</w:t>
            </w:r>
          </w:p>
          <w:p w14:paraId="18B09E99" w14:textId="77777777" w:rsidR="00963D9A" w:rsidRDefault="005E01F2">
            <w:pPr>
              <w:ind w:left="72"/>
            </w:pPr>
            <w:r>
              <w:rPr>
                <w:rFonts w:ascii="Courier New" w:hAnsi="Courier New" w:cs="Courier New"/>
                <w:color w:val="000000"/>
                <w:sz w:val="13"/>
              </w:rPr>
              <w:t>SELECT ROUND(AVG(Balance), 2) AS Average_Balance</w:t>
            </w:r>
          </w:p>
          <w:p w14:paraId="4AC10AA7" w14:textId="77777777" w:rsidR="00963D9A" w:rsidRDefault="005E01F2">
            <w:pPr>
              <w:ind w:left="72"/>
            </w:pPr>
            <w:r>
              <w:rPr>
                <w:rFonts w:ascii="Courier New" w:hAnsi="Courier New" w:cs="Courier New"/>
                <w:color w:val="000000"/>
                <w:sz w:val="13"/>
              </w:rPr>
              <w:t>FROM ACCOUNT;</w:t>
            </w:r>
          </w:p>
          <w:p w14:paraId="6AC295E9" w14:textId="77777777" w:rsidR="00963D9A" w:rsidRDefault="005E01F2">
            <w:pPr>
              <w:ind w:left="72"/>
            </w:pPr>
            <w:r>
              <w:rPr>
                <w:rFonts w:ascii="Courier New" w:hAnsi="Courier New" w:cs="Courier New"/>
                <w:color w:val="000000"/>
                <w:sz w:val="13"/>
              </w:rPr>
              <w:t xml:space="preserve"> </w:t>
            </w:r>
          </w:p>
          <w:p w14:paraId="45FE0567" w14:textId="77777777" w:rsidR="00963D9A" w:rsidRDefault="005E01F2">
            <w:pPr>
              <w:ind w:left="72"/>
            </w:pPr>
            <w:r>
              <w:rPr>
                <w:rFonts w:ascii="Courier New" w:hAnsi="Courier New" w:cs="Courier New"/>
                <w:color w:val="000000"/>
                <w:sz w:val="13"/>
              </w:rPr>
              <w:t>-- QUERY 14: Highest account balance</w:t>
            </w:r>
          </w:p>
          <w:p w14:paraId="3D2220A0" w14:textId="77777777" w:rsidR="00963D9A" w:rsidRDefault="005E01F2">
            <w:pPr>
              <w:ind w:left="72"/>
            </w:pPr>
            <w:r>
              <w:rPr>
                <w:rFonts w:ascii="Courier New" w:hAnsi="Courier New" w:cs="Courier New"/>
                <w:color w:val="000000"/>
                <w:sz w:val="13"/>
              </w:rPr>
              <w:t>SELECT MAX(Balance) AS Highest_Balance</w:t>
            </w:r>
          </w:p>
          <w:p w14:paraId="614A7CA7" w14:textId="77777777" w:rsidR="00963D9A" w:rsidRDefault="005E01F2">
            <w:pPr>
              <w:ind w:left="72"/>
            </w:pPr>
            <w:r>
              <w:rPr>
                <w:rFonts w:ascii="Courier New" w:hAnsi="Courier New" w:cs="Courier New"/>
                <w:color w:val="000000"/>
                <w:sz w:val="13"/>
              </w:rPr>
              <w:t>FROM ACCOUNT;</w:t>
            </w:r>
          </w:p>
          <w:p w14:paraId="019D0D68" w14:textId="77777777" w:rsidR="00963D9A" w:rsidRDefault="005E01F2">
            <w:pPr>
              <w:ind w:left="72"/>
            </w:pPr>
            <w:r>
              <w:rPr>
                <w:rFonts w:ascii="Courier New" w:hAnsi="Courier New" w:cs="Courier New"/>
                <w:color w:val="000000"/>
                <w:sz w:val="13"/>
              </w:rPr>
              <w:t xml:space="preserve"> </w:t>
            </w:r>
          </w:p>
          <w:p w14:paraId="0117F021" w14:textId="77777777" w:rsidR="00963D9A" w:rsidRDefault="005E01F2">
            <w:pPr>
              <w:ind w:left="72"/>
            </w:pPr>
            <w:r>
              <w:rPr>
                <w:rFonts w:ascii="Courier New" w:hAnsi="Courier New" w:cs="Courier New"/>
                <w:color w:val="000000"/>
                <w:sz w:val="13"/>
              </w:rPr>
              <w:t>-- QUERY 15: Lowest account balance</w:t>
            </w:r>
          </w:p>
          <w:p w14:paraId="0E63CEF3" w14:textId="77777777" w:rsidR="00963D9A" w:rsidRDefault="005E01F2">
            <w:pPr>
              <w:ind w:left="72"/>
            </w:pPr>
            <w:r>
              <w:rPr>
                <w:rFonts w:ascii="Courier New" w:hAnsi="Courier New" w:cs="Courier New"/>
                <w:color w:val="000000"/>
                <w:sz w:val="13"/>
              </w:rPr>
              <w:t>SELECT MIN(Balance) AS Lowest_Balance</w:t>
            </w:r>
          </w:p>
          <w:p w14:paraId="2606FEA8" w14:textId="77777777" w:rsidR="00963D9A" w:rsidRDefault="005E01F2">
            <w:pPr>
              <w:ind w:left="72"/>
            </w:pPr>
            <w:r>
              <w:rPr>
                <w:rFonts w:ascii="Courier New" w:hAnsi="Courier New" w:cs="Courier New"/>
                <w:color w:val="000000"/>
                <w:sz w:val="13"/>
              </w:rPr>
              <w:t>FROM ACCOUNT;</w:t>
            </w:r>
          </w:p>
          <w:p w14:paraId="75642AF6" w14:textId="77777777" w:rsidR="00963D9A" w:rsidRDefault="005E01F2">
            <w:pPr>
              <w:ind w:left="72"/>
            </w:pPr>
            <w:r>
              <w:rPr>
                <w:rFonts w:ascii="Courier New" w:hAnsi="Courier New" w:cs="Courier New"/>
                <w:color w:val="000000"/>
                <w:sz w:val="13"/>
              </w:rPr>
              <w:t xml:space="preserve"> </w:t>
            </w:r>
          </w:p>
          <w:p w14:paraId="1ED12335" w14:textId="77777777" w:rsidR="00963D9A" w:rsidRDefault="005E01F2">
            <w:pPr>
              <w:ind w:left="72"/>
            </w:pPr>
            <w:r>
              <w:rPr>
                <w:rFonts w:ascii="Courier New" w:hAnsi="Courier New" w:cs="Courier New"/>
                <w:color w:val="000000"/>
                <w:sz w:val="13"/>
              </w:rPr>
              <w:t>-- QUERY 16: Number of accounts by type</w:t>
            </w:r>
          </w:p>
          <w:p w14:paraId="58405F7A" w14:textId="77777777" w:rsidR="00963D9A" w:rsidRDefault="005E01F2">
            <w:pPr>
              <w:ind w:left="72"/>
            </w:pPr>
            <w:r>
              <w:rPr>
                <w:rFonts w:ascii="Courier New" w:hAnsi="Courier New" w:cs="Courier New"/>
                <w:color w:val="000000"/>
                <w:sz w:val="13"/>
              </w:rPr>
              <w:t>SELECT Account_Type, COUNT(*) AS Total_Accounts</w:t>
            </w:r>
          </w:p>
          <w:p w14:paraId="389BA024" w14:textId="77777777" w:rsidR="00963D9A" w:rsidRDefault="005E01F2">
            <w:pPr>
              <w:ind w:left="72"/>
            </w:pPr>
            <w:r>
              <w:rPr>
                <w:rFonts w:ascii="Courier New" w:hAnsi="Courier New" w:cs="Courier New"/>
                <w:color w:val="000000"/>
                <w:sz w:val="13"/>
              </w:rPr>
              <w:t>FROM ACCOUNT</w:t>
            </w:r>
          </w:p>
          <w:p w14:paraId="455B503B" w14:textId="77777777" w:rsidR="00963D9A" w:rsidRDefault="005E01F2">
            <w:pPr>
              <w:ind w:left="72"/>
            </w:pPr>
            <w:r>
              <w:rPr>
                <w:rFonts w:ascii="Courier New" w:hAnsi="Courier New" w:cs="Courier New"/>
                <w:color w:val="000000"/>
                <w:sz w:val="13"/>
              </w:rPr>
              <w:t>GROUP BY Account_Type;</w:t>
            </w:r>
          </w:p>
          <w:p w14:paraId="5B21C864" w14:textId="77777777" w:rsidR="00963D9A" w:rsidRDefault="005E01F2">
            <w:pPr>
              <w:ind w:left="72"/>
            </w:pPr>
            <w:r>
              <w:rPr>
                <w:rFonts w:ascii="Courier New" w:hAnsi="Courier New" w:cs="Courier New"/>
                <w:color w:val="000000"/>
                <w:sz w:val="13"/>
              </w:rPr>
              <w:t xml:space="preserve"> </w:t>
            </w:r>
          </w:p>
          <w:p w14:paraId="3A117FD1" w14:textId="77777777" w:rsidR="00963D9A" w:rsidRDefault="005E01F2">
            <w:pPr>
              <w:ind w:left="72"/>
            </w:pPr>
            <w:r>
              <w:rPr>
                <w:rFonts w:ascii="Courier New" w:hAnsi="Courier New" w:cs="Courier New"/>
                <w:color w:val="000000"/>
                <w:sz w:val="13"/>
              </w:rPr>
              <w:t>-- QUERY 17: Total balance by account type</w:t>
            </w:r>
          </w:p>
          <w:p w14:paraId="4C614673" w14:textId="77777777" w:rsidR="00963D9A" w:rsidRDefault="005E01F2">
            <w:pPr>
              <w:ind w:left="72"/>
            </w:pPr>
            <w:r>
              <w:rPr>
                <w:rFonts w:ascii="Courier New" w:hAnsi="Courier New" w:cs="Courier New"/>
                <w:color w:val="000000"/>
                <w:sz w:val="13"/>
              </w:rPr>
              <w:t>SELECT Account_Type, SUM(Balance) AS Total_Balance</w:t>
            </w:r>
          </w:p>
          <w:p w14:paraId="4AD8753B" w14:textId="77777777" w:rsidR="00963D9A" w:rsidRDefault="005E01F2">
            <w:pPr>
              <w:ind w:left="72"/>
            </w:pPr>
            <w:r>
              <w:rPr>
                <w:rFonts w:ascii="Courier New" w:hAnsi="Courier New" w:cs="Courier New"/>
                <w:color w:val="000000"/>
                <w:sz w:val="13"/>
              </w:rPr>
              <w:t>FROM ACCOUNT</w:t>
            </w:r>
          </w:p>
          <w:p w14:paraId="6D162EE6" w14:textId="77777777" w:rsidR="00963D9A" w:rsidRDefault="005E01F2">
            <w:pPr>
              <w:ind w:left="72"/>
            </w:pPr>
            <w:r>
              <w:rPr>
                <w:rFonts w:ascii="Courier New" w:hAnsi="Courier New" w:cs="Courier New"/>
                <w:color w:val="000000"/>
                <w:sz w:val="13"/>
              </w:rPr>
              <w:t>GROUP BY Account_Type;</w:t>
            </w:r>
          </w:p>
          <w:p w14:paraId="07121EED" w14:textId="77777777" w:rsidR="00963D9A" w:rsidRDefault="005E01F2">
            <w:pPr>
              <w:ind w:left="72"/>
            </w:pPr>
            <w:r>
              <w:rPr>
                <w:rFonts w:ascii="Courier New" w:hAnsi="Courier New" w:cs="Courier New"/>
                <w:color w:val="000000"/>
                <w:sz w:val="13"/>
              </w:rPr>
              <w:t xml:space="preserve"> </w:t>
            </w:r>
          </w:p>
          <w:p w14:paraId="5D3916D4" w14:textId="77777777" w:rsidR="00963D9A" w:rsidRDefault="005E01F2">
            <w:pPr>
              <w:ind w:left="72"/>
            </w:pPr>
            <w:r>
              <w:rPr>
                <w:rFonts w:ascii="Courier New" w:hAnsi="Courier New" w:cs="Courier New"/>
                <w:color w:val="000000"/>
                <w:sz w:val="13"/>
              </w:rPr>
              <w:t>-- QUERY 18: Average balance by account type</w:t>
            </w:r>
          </w:p>
          <w:p w14:paraId="722DADB6" w14:textId="77777777" w:rsidR="00963D9A" w:rsidRDefault="005E01F2">
            <w:pPr>
              <w:ind w:left="72"/>
            </w:pPr>
            <w:r>
              <w:rPr>
                <w:rFonts w:ascii="Courier New" w:hAnsi="Courier New" w:cs="Courier New"/>
                <w:color w:val="000000"/>
                <w:sz w:val="13"/>
              </w:rPr>
              <w:t>SELECT Account_Type,</w:t>
            </w:r>
          </w:p>
          <w:p w14:paraId="5D6E1221" w14:textId="77777777" w:rsidR="00963D9A" w:rsidRDefault="005E01F2">
            <w:pPr>
              <w:ind w:left="72"/>
            </w:pPr>
            <w:r>
              <w:rPr>
                <w:rFonts w:ascii="Courier New" w:hAnsi="Courier New" w:cs="Courier New"/>
                <w:color w:val="000000"/>
                <w:sz w:val="13"/>
              </w:rPr>
              <w:t xml:space="preserve">       ROUND(AVG(Balance), 2) AS Average_Balance</w:t>
            </w:r>
          </w:p>
          <w:p w14:paraId="62BA754C" w14:textId="77777777" w:rsidR="00963D9A" w:rsidRDefault="005E01F2">
            <w:pPr>
              <w:ind w:left="72"/>
            </w:pPr>
            <w:r>
              <w:rPr>
                <w:rFonts w:ascii="Courier New" w:hAnsi="Courier New" w:cs="Courier New"/>
                <w:color w:val="000000"/>
                <w:sz w:val="13"/>
              </w:rPr>
              <w:t>FROM ACCOUNT</w:t>
            </w:r>
          </w:p>
          <w:p w14:paraId="2632C15F" w14:textId="77777777" w:rsidR="00963D9A" w:rsidRDefault="005E01F2">
            <w:pPr>
              <w:ind w:left="72"/>
            </w:pPr>
            <w:r>
              <w:rPr>
                <w:rFonts w:ascii="Courier New" w:hAnsi="Courier New" w:cs="Courier New"/>
                <w:color w:val="000000"/>
                <w:sz w:val="13"/>
              </w:rPr>
              <w:t>GROUP BY Account_Type;</w:t>
            </w:r>
          </w:p>
          <w:p w14:paraId="04312E69" w14:textId="77777777" w:rsidR="00963D9A" w:rsidRDefault="005E01F2">
            <w:pPr>
              <w:ind w:left="72"/>
            </w:pPr>
            <w:r>
              <w:rPr>
                <w:rFonts w:ascii="Courier New" w:hAnsi="Courier New" w:cs="Courier New"/>
                <w:color w:val="000000"/>
                <w:sz w:val="13"/>
              </w:rPr>
              <w:t xml:space="preserve"> </w:t>
            </w:r>
          </w:p>
          <w:p w14:paraId="6DCE1DE6" w14:textId="77777777" w:rsidR="00963D9A" w:rsidRDefault="005E01F2">
            <w:pPr>
              <w:ind w:left="72"/>
            </w:pPr>
            <w:r>
              <w:rPr>
                <w:rFonts w:ascii="Courier New" w:hAnsi="Courier New" w:cs="Courier New"/>
                <w:color w:val="000000"/>
                <w:sz w:val="13"/>
              </w:rPr>
              <w:t>-- QUERY 19: Number of customers in each branch</w:t>
            </w:r>
          </w:p>
          <w:p w14:paraId="175E03C2" w14:textId="77777777" w:rsidR="00963D9A" w:rsidRDefault="005E01F2">
            <w:pPr>
              <w:ind w:left="72"/>
            </w:pPr>
            <w:r>
              <w:rPr>
                <w:rFonts w:ascii="Courier New" w:hAnsi="Courier New" w:cs="Courier New"/>
                <w:color w:val="000000"/>
                <w:sz w:val="13"/>
              </w:rPr>
              <w:t>SELECT Branch_ID, COUNT(*) AS Total_Customers</w:t>
            </w:r>
          </w:p>
          <w:p w14:paraId="0CC2DF0E" w14:textId="77777777" w:rsidR="00963D9A" w:rsidRDefault="005E01F2">
            <w:pPr>
              <w:ind w:left="72"/>
            </w:pPr>
            <w:r>
              <w:rPr>
                <w:rFonts w:ascii="Courier New" w:hAnsi="Courier New" w:cs="Courier New"/>
                <w:color w:val="000000"/>
                <w:sz w:val="13"/>
              </w:rPr>
              <w:t>FROM CUSTOMER</w:t>
            </w:r>
          </w:p>
          <w:p w14:paraId="2AF3CAB1" w14:textId="77777777" w:rsidR="00963D9A" w:rsidRDefault="005E01F2">
            <w:pPr>
              <w:ind w:left="72"/>
            </w:pPr>
            <w:r>
              <w:rPr>
                <w:rFonts w:ascii="Courier New" w:hAnsi="Courier New" w:cs="Courier New"/>
                <w:color w:val="000000"/>
                <w:sz w:val="13"/>
              </w:rPr>
              <w:t>GROUP BY Branch_ID;</w:t>
            </w:r>
          </w:p>
          <w:p w14:paraId="65B3C163" w14:textId="77777777" w:rsidR="00963D9A" w:rsidRDefault="005E01F2">
            <w:pPr>
              <w:ind w:left="72"/>
            </w:pPr>
            <w:r>
              <w:rPr>
                <w:rFonts w:ascii="Courier New" w:hAnsi="Courier New" w:cs="Courier New"/>
                <w:color w:val="000000"/>
                <w:sz w:val="13"/>
              </w:rPr>
              <w:t xml:space="preserve"> </w:t>
            </w:r>
          </w:p>
          <w:p w14:paraId="3C0EF20B" w14:textId="77777777" w:rsidR="00963D9A" w:rsidRDefault="005E01F2">
            <w:pPr>
              <w:ind w:left="72"/>
            </w:pPr>
            <w:r>
              <w:rPr>
                <w:rFonts w:ascii="Courier New" w:hAnsi="Courier New" w:cs="Courier New"/>
                <w:color w:val="000000"/>
                <w:sz w:val="13"/>
              </w:rPr>
              <w:t>-- QUERY 20: Account types having more than one account</w:t>
            </w:r>
          </w:p>
          <w:p w14:paraId="24686C3C" w14:textId="77777777" w:rsidR="00963D9A" w:rsidRDefault="005E01F2">
            <w:pPr>
              <w:ind w:left="72"/>
            </w:pPr>
            <w:r>
              <w:rPr>
                <w:rFonts w:ascii="Courier New" w:hAnsi="Courier New" w:cs="Courier New"/>
                <w:color w:val="000000"/>
                <w:sz w:val="13"/>
              </w:rPr>
              <w:t>SELECT Account_Type, COUNT(*) AS Total_Accounts</w:t>
            </w:r>
          </w:p>
          <w:p w14:paraId="550D0446" w14:textId="77777777" w:rsidR="00963D9A" w:rsidRDefault="005E01F2">
            <w:pPr>
              <w:ind w:left="72"/>
            </w:pPr>
            <w:r>
              <w:rPr>
                <w:rFonts w:ascii="Courier New" w:hAnsi="Courier New" w:cs="Courier New"/>
                <w:color w:val="000000"/>
                <w:sz w:val="13"/>
              </w:rPr>
              <w:t>FROM ACCOUNT</w:t>
            </w:r>
          </w:p>
          <w:p w14:paraId="6F69E065" w14:textId="77777777" w:rsidR="00963D9A" w:rsidRDefault="005E01F2">
            <w:pPr>
              <w:ind w:left="72"/>
            </w:pPr>
            <w:r>
              <w:rPr>
                <w:rFonts w:ascii="Courier New" w:hAnsi="Courier New" w:cs="Courier New"/>
                <w:color w:val="000000"/>
                <w:sz w:val="13"/>
              </w:rPr>
              <w:t>GROUP BY Account_Type</w:t>
            </w:r>
          </w:p>
          <w:p w14:paraId="4BD28345" w14:textId="77777777" w:rsidR="00963D9A" w:rsidRDefault="005E01F2">
            <w:pPr>
              <w:ind w:left="72"/>
            </w:pPr>
            <w:r>
              <w:rPr>
                <w:rFonts w:ascii="Courier New" w:hAnsi="Courier New" w:cs="Courier New"/>
                <w:color w:val="000000"/>
                <w:sz w:val="13"/>
              </w:rPr>
              <w:t>HAVING COUNT(*) &gt; 1;</w:t>
            </w:r>
          </w:p>
          <w:p w14:paraId="6602BC37" w14:textId="77777777" w:rsidR="00963D9A" w:rsidRDefault="005E01F2">
            <w:pPr>
              <w:ind w:left="72"/>
            </w:pPr>
            <w:r>
              <w:rPr>
                <w:rFonts w:ascii="Courier New" w:hAnsi="Courier New" w:cs="Courier New"/>
                <w:color w:val="000000"/>
                <w:sz w:val="13"/>
              </w:rPr>
              <w:t xml:space="preserve"> </w:t>
            </w:r>
          </w:p>
          <w:p w14:paraId="11FB7522" w14:textId="77777777" w:rsidR="00963D9A" w:rsidRDefault="005E01F2">
            <w:pPr>
              <w:ind w:left="72"/>
            </w:pPr>
            <w:r>
              <w:rPr>
                <w:rFonts w:ascii="Courier New" w:hAnsi="Courier New" w:cs="Courier New"/>
                <w:color w:val="000000"/>
                <w:sz w:val="13"/>
              </w:rPr>
              <w:t>-- QUERY 21: Accounts above the average balance</w:t>
            </w:r>
          </w:p>
          <w:p w14:paraId="76C94315" w14:textId="77777777" w:rsidR="00963D9A" w:rsidRDefault="005E01F2">
            <w:pPr>
              <w:ind w:left="72"/>
            </w:pPr>
            <w:r>
              <w:rPr>
                <w:rFonts w:ascii="Courier New" w:hAnsi="Courier New" w:cs="Courier New"/>
                <w:color w:val="000000"/>
                <w:sz w:val="13"/>
              </w:rPr>
              <w:t>SELECT *</w:t>
            </w:r>
          </w:p>
          <w:p w14:paraId="221F8381" w14:textId="77777777" w:rsidR="00963D9A" w:rsidRDefault="005E01F2">
            <w:pPr>
              <w:ind w:left="72"/>
            </w:pPr>
            <w:r>
              <w:rPr>
                <w:rFonts w:ascii="Courier New" w:hAnsi="Courier New" w:cs="Courier New"/>
                <w:color w:val="000000"/>
                <w:sz w:val="13"/>
              </w:rPr>
              <w:t>FROM ACCOUNT</w:t>
            </w:r>
          </w:p>
          <w:p w14:paraId="2E049D8B" w14:textId="77777777" w:rsidR="00963D9A" w:rsidRDefault="005E01F2">
            <w:pPr>
              <w:ind w:left="72"/>
            </w:pPr>
            <w:r>
              <w:rPr>
                <w:rFonts w:ascii="Courier New" w:hAnsi="Courier New" w:cs="Courier New"/>
                <w:color w:val="000000"/>
                <w:sz w:val="13"/>
              </w:rPr>
              <w:t>WHERE Balance &gt;</w:t>
            </w:r>
          </w:p>
          <w:p w14:paraId="021CA163" w14:textId="77777777" w:rsidR="00963D9A" w:rsidRDefault="005E01F2">
            <w:pPr>
              <w:ind w:left="72"/>
            </w:pPr>
            <w:r>
              <w:rPr>
                <w:rFonts w:ascii="Courier New" w:hAnsi="Courier New" w:cs="Courier New"/>
                <w:color w:val="000000"/>
                <w:sz w:val="13"/>
              </w:rPr>
              <w:t>(SELECT AVG(Balance) FROM ACCOUNT);</w:t>
            </w:r>
          </w:p>
          <w:p w14:paraId="1F67F5CF" w14:textId="77777777" w:rsidR="00963D9A" w:rsidRDefault="005E01F2">
            <w:pPr>
              <w:ind w:left="72"/>
            </w:pPr>
            <w:r>
              <w:rPr>
                <w:rFonts w:ascii="Courier New" w:hAnsi="Courier New" w:cs="Courier New"/>
                <w:color w:val="000000"/>
                <w:sz w:val="13"/>
              </w:rPr>
              <w:t xml:space="preserve"> </w:t>
            </w:r>
          </w:p>
          <w:p w14:paraId="724DCB6F" w14:textId="77777777" w:rsidR="00963D9A" w:rsidRDefault="005E01F2">
            <w:pPr>
              <w:ind w:left="72"/>
            </w:pPr>
            <w:r>
              <w:rPr>
                <w:rFonts w:ascii="Courier New" w:hAnsi="Courier New" w:cs="Courier New"/>
                <w:color w:val="000000"/>
                <w:sz w:val="13"/>
              </w:rPr>
              <w:t>-- QUERY 22: Customer holding the highest balance</w:t>
            </w:r>
          </w:p>
          <w:p w14:paraId="2D824BE0" w14:textId="77777777" w:rsidR="00963D9A" w:rsidRDefault="005E01F2">
            <w:pPr>
              <w:ind w:left="72"/>
            </w:pPr>
            <w:r>
              <w:rPr>
                <w:rFonts w:ascii="Courier New" w:hAnsi="Courier New" w:cs="Courier New"/>
                <w:color w:val="000000"/>
                <w:sz w:val="13"/>
              </w:rPr>
              <w:t>SELECT C.Customer_ID, C.First_Name, C.Last_Name, A.Balance</w:t>
            </w:r>
          </w:p>
          <w:p w14:paraId="7AA58F3D" w14:textId="77777777" w:rsidR="00963D9A" w:rsidRDefault="005E01F2">
            <w:pPr>
              <w:ind w:left="72"/>
            </w:pPr>
            <w:r>
              <w:rPr>
                <w:rFonts w:ascii="Courier New" w:hAnsi="Courier New" w:cs="Courier New"/>
                <w:color w:val="000000"/>
                <w:sz w:val="13"/>
              </w:rPr>
              <w:t>FROM CUSTOMER C</w:t>
            </w:r>
          </w:p>
          <w:p w14:paraId="3C750036" w14:textId="77777777" w:rsidR="00963D9A" w:rsidRDefault="005E01F2">
            <w:pPr>
              <w:ind w:left="72"/>
            </w:pPr>
            <w:r>
              <w:rPr>
                <w:rFonts w:ascii="Courier New" w:hAnsi="Courier New" w:cs="Courier New"/>
                <w:color w:val="000000"/>
                <w:sz w:val="13"/>
              </w:rPr>
              <w:t>JOIN ACCOUNT A</w:t>
            </w:r>
          </w:p>
          <w:p w14:paraId="6F95E491" w14:textId="77777777" w:rsidR="00963D9A" w:rsidRDefault="005E01F2">
            <w:pPr>
              <w:ind w:left="72"/>
            </w:pPr>
            <w:r>
              <w:rPr>
                <w:rFonts w:ascii="Courier New" w:hAnsi="Courier New" w:cs="Courier New"/>
                <w:color w:val="000000"/>
                <w:sz w:val="13"/>
              </w:rPr>
              <w:t>ON C.Customer_ID = A.Customer_ID</w:t>
            </w:r>
          </w:p>
          <w:p w14:paraId="646E7D6B" w14:textId="77777777" w:rsidR="00963D9A" w:rsidRDefault="005E01F2">
            <w:pPr>
              <w:ind w:left="72"/>
            </w:pPr>
            <w:r>
              <w:rPr>
                <w:rFonts w:ascii="Courier New" w:hAnsi="Courier New" w:cs="Courier New"/>
                <w:color w:val="000000"/>
                <w:sz w:val="13"/>
              </w:rPr>
              <w:t>WHERE A.Balance =</w:t>
            </w:r>
          </w:p>
          <w:p w14:paraId="7DCE5DB1" w14:textId="77777777" w:rsidR="00963D9A" w:rsidRDefault="005E01F2">
            <w:pPr>
              <w:ind w:left="72"/>
            </w:pPr>
            <w:r>
              <w:rPr>
                <w:rFonts w:ascii="Courier New" w:hAnsi="Courier New" w:cs="Courier New"/>
                <w:color w:val="000000"/>
                <w:sz w:val="13"/>
              </w:rPr>
              <w:t>(SELECT MAX(Balance) FROM ACCOUNT);</w:t>
            </w:r>
          </w:p>
          <w:p w14:paraId="70ED37C0" w14:textId="77777777" w:rsidR="00963D9A" w:rsidRDefault="005E01F2">
            <w:pPr>
              <w:ind w:left="72"/>
            </w:pPr>
            <w:r>
              <w:rPr>
                <w:rFonts w:ascii="Courier New" w:hAnsi="Courier New" w:cs="Courier New"/>
                <w:color w:val="000000"/>
                <w:sz w:val="13"/>
              </w:rPr>
              <w:t xml:space="preserve"> </w:t>
            </w:r>
          </w:p>
          <w:p w14:paraId="5780A2AE" w14:textId="77777777" w:rsidR="00963D9A" w:rsidRDefault="005E01F2">
            <w:pPr>
              <w:ind w:left="72"/>
            </w:pPr>
            <w:r>
              <w:rPr>
                <w:rFonts w:ascii="Courier New" w:hAnsi="Courier New" w:cs="Courier New"/>
                <w:color w:val="000000"/>
                <w:sz w:val="13"/>
              </w:rPr>
              <w:t>-- QUERY 23: Accounts with balance above 50000</w:t>
            </w:r>
          </w:p>
          <w:p w14:paraId="7CEDD6A2" w14:textId="77777777" w:rsidR="00963D9A" w:rsidRDefault="005E01F2">
            <w:pPr>
              <w:ind w:left="72"/>
            </w:pPr>
            <w:r>
              <w:rPr>
                <w:rFonts w:ascii="Courier New" w:hAnsi="Courier New" w:cs="Courier New"/>
                <w:color w:val="000000"/>
                <w:sz w:val="13"/>
              </w:rPr>
              <w:t>SELECT *</w:t>
            </w:r>
          </w:p>
          <w:p w14:paraId="4B4FF47F" w14:textId="77777777" w:rsidR="00963D9A" w:rsidRDefault="005E01F2">
            <w:pPr>
              <w:ind w:left="72"/>
            </w:pPr>
            <w:r>
              <w:rPr>
                <w:rFonts w:ascii="Courier New" w:hAnsi="Courier New" w:cs="Courier New"/>
                <w:color w:val="000000"/>
                <w:sz w:val="13"/>
              </w:rPr>
              <w:t>FROM ACCOUNT</w:t>
            </w:r>
          </w:p>
          <w:p w14:paraId="5563787D" w14:textId="77777777" w:rsidR="00963D9A" w:rsidRDefault="005E01F2">
            <w:pPr>
              <w:ind w:left="72"/>
            </w:pPr>
            <w:r>
              <w:rPr>
                <w:rFonts w:ascii="Courier New" w:hAnsi="Courier New" w:cs="Courier New"/>
                <w:color w:val="000000"/>
                <w:sz w:val="13"/>
              </w:rPr>
              <w:t>WHERE Balance &gt; 50000;</w:t>
            </w:r>
          </w:p>
          <w:p w14:paraId="641230C5" w14:textId="77777777" w:rsidR="00963D9A" w:rsidRDefault="005E01F2">
            <w:pPr>
              <w:ind w:left="72"/>
            </w:pPr>
            <w:r>
              <w:rPr>
                <w:rFonts w:ascii="Courier New" w:hAnsi="Courier New" w:cs="Courier New"/>
                <w:color w:val="000000"/>
                <w:sz w:val="13"/>
              </w:rPr>
              <w:t xml:space="preserve"> </w:t>
            </w:r>
          </w:p>
          <w:p w14:paraId="28E5DBD8" w14:textId="77777777" w:rsidR="00963D9A" w:rsidRDefault="005E01F2">
            <w:pPr>
              <w:ind w:left="72"/>
            </w:pPr>
            <w:r>
              <w:rPr>
                <w:rFonts w:ascii="Courier New" w:hAnsi="Courier New" w:cs="Courier New"/>
                <w:color w:val="000000"/>
                <w:sz w:val="13"/>
              </w:rPr>
              <w:t>-- QUERY 24: Customers having active loans</w:t>
            </w:r>
          </w:p>
          <w:p w14:paraId="152FC4FD" w14:textId="77777777" w:rsidR="00963D9A" w:rsidRDefault="005E01F2">
            <w:pPr>
              <w:ind w:left="72"/>
            </w:pPr>
            <w:r>
              <w:rPr>
                <w:rFonts w:ascii="Courier New" w:hAnsi="Courier New" w:cs="Courier New"/>
                <w:color w:val="000000"/>
                <w:sz w:val="13"/>
              </w:rPr>
              <w:t>SELECT DISTINCT C.Customer_ID, C.First_Name, C.Last_Name</w:t>
            </w:r>
          </w:p>
          <w:p w14:paraId="64A4D761" w14:textId="77777777" w:rsidR="00963D9A" w:rsidRDefault="005E01F2">
            <w:pPr>
              <w:ind w:left="72"/>
            </w:pPr>
            <w:r>
              <w:rPr>
                <w:rFonts w:ascii="Courier New" w:hAnsi="Courier New" w:cs="Courier New"/>
                <w:color w:val="000000"/>
                <w:sz w:val="13"/>
              </w:rPr>
              <w:t>FROM CUSTOMER C</w:t>
            </w:r>
          </w:p>
          <w:p w14:paraId="22E78A4B" w14:textId="77777777" w:rsidR="00963D9A" w:rsidRDefault="005E01F2">
            <w:pPr>
              <w:ind w:left="72"/>
            </w:pPr>
            <w:r>
              <w:rPr>
                <w:rFonts w:ascii="Courier New" w:hAnsi="Courier New" w:cs="Courier New"/>
                <w:color w:val="000000"/>
                <w:sz w:val="13"/>
              </w:rPr>
              <w:t>WHERE C.Customer_ID IN</w:t>
            </w:r>
          </w:p>
          <w:p w14:paraId="27B121DC" w14:textId="77777777" w:rsidR="00963D9A" w:rsidRDefault="005E01F2">
            <w:pPr>
              <w:ind w:left="72"/>
            </w:pPr>
            <w:r>
              <w:rPr>
                <w:rFonts w:ascii="Courier New" w:hAnsi="Courier New" w:cs="Courier New"/>
                <w:color w:val="000000"/>
                <w:sz w:val="13"/>
              </w:rPr>
              <w:t>(SELECT Customer_ID FROM LOAN</w:t>
            </w:r>
          </w:p>
          <w:p w14:paraId="516CBAC1" w14:textId="77777777" w:rsidR="00963D9A" w:rsidRDefault="005E01F2">
            <w:pPr>
              <w:ind w:left="72"/>
            </w:pPr>
            <w:r>
              <w:rPr>
                <w:rFonts w:ascii="Courier New" w:hAnsi="Courier New" w:cs="Courier New"/>
                <w:color w:val="000000"/>
                <w:sz w:val="13"/>
              </w:rPr>
              <w:t xml:space="preserve"> WHERE Status = 'Active');</w:t>
            </w:r>
          </w:p>
          <w:p w14:paraId="5345630A" w14:textId="77777777" w:rsidR="00963D9A" w:rsidRDefault="005E01F2">
            <w:pPr>
              <w:ind w:left="72"/>
            </w:pPr>
            <w:r>
              <w:rPr>
                <w:rFonts w:ascii="Courier New" w:hAnsi="Courier New" w:cs="Courier New"/>
                <w:color w:val="000000"/>
                <w:sz w:val="13"/>
              </w:rPr>
              <w:t xml:space="preserve"> </w:t>
            </w:r>
          </w:p>
          <w:p w14:paraId="27F56A2D" w14:textId="77777777" w:rsidR="00963D9A" w:rsidRDefault="005E01F2">
            <w:pPr>
              <w:ind w:left="72"/>
            </w:pPr>
            <w:r>
              <w:rPr>
                <w:rFonts w:ascii="Courier New" w:hAnsi="Courier New" w:cs="Courier New"/>
                <w:color w:val="000000"/>
                <w:sz w:val="13"/>
              </w:rPr>
              <w:lastRenderedPageBreak/>
              <w:t>-- QUERY 25: Change the phone number of customer 1</w:t>
            </w:r>
          </w:p>
          <w:p w14:paraId="0CF6F746" w14:textId="77777777" w:rsidR="00963D9A" w:rsidRDefault="005E01F2">
            <w:pPr>
              <w:ind w:left="72"/>
            </w:pPr>
            <w:r>
              <w:rPr>
                <w:rFonts w:ascii="Courier New" w:hAnsi="Courier New" w:cs="Courier New"/>
                <w:color w:val="000000"/>
                <w:sz w:val="13"/>
              </w:rPr>
              <w:t>UPDATE CUSTOMER</w:t>
            </w:r>
          </w:p>
          <w:p w14:paraId="7978F15F" w14:textId="77777777" w:rsidR="00963D9A" w:rsidRDefault="005E01F2">
            <w:pPr>
              <w:ind w:left="72"/>
            </w:pPr>
            <w:r>
              <w:rPr>
                <w:rFonts w:ascii="Courier New" w:hAnsi="Courier New" w:cs="Courier New"/>
                <w:color w:val="000000"/>
                <w:sz w:val="13"/>
              </w:rPr>
              <w:t>SET Phone = '9999999999'</w:t>
            </w:r>
          </w:p>
          <w:p w14:paraId="2FD0CB83" w14:textId="77777777" w:rsidR="00963D9A" w:rsidRDefault="005E01F2">
            <w:pPr>
              <w:ind w:left="72"/>
            </w:pPr>
            <w:r>
              <w:rPr>
                <w:rFonts w:ascii="Courier New" w:hAnsi="Courier New" w:cs="Courier New"/>
                <w:color w:val="000000"/>
                <w:sz w:val="13"/>
              </w:rPr>
              <w:t>WHERE Customer_ID = 1;</w:t>
            </w:r>
          </w:p>
          <w:p w14:paraId="781C401F" w14:textId="77777777" w:rsidR="00963D9A" w:rsidRDefault="005E01F2">
            <w:pPr>
              <w:ind w:left="72"/>
            </w:pPr>
            <w:r>
              <w:rPr>
                <w:rFonts w:ascii="Courier New" w:hAnsi="Courier New" w:cs="Courier New"/>
                <w:color w:val="000000"/>
                <w:sz w:val="13"/>
              </w:rPr>
              <w:t xml:space="preserve"> </w:t>
            </w:r>
          </w:p>
          <w:p w14:paraId="6ED4D5CD" w14:textId="77777777" w:rsidR="00963D9A" w:rsidRDefault="005E01F2">
            <w:pPr>
              <w:ind w:left="72"/>
            </w:pPr>
            <w:r>
              <w:rPr>
                <w:rFonts w:ascii="Courier New" w:hAnsi="Courier New" w:cs="Courier New"/>
                <w:color w:val="000000"/>
                <w:sz w:val="13"/>
              </w:rPr>
              <w:t>-- QUERY 26: Verify the updated customer</w:t>
            </w:r>
          </w:p>
          <w:p w14:paraId="761B1314" w14:textId="77777777" w:rsidR="00963D9A" w:rsidRDefault="005E01F2">
            <w:pPr>
              <w:ind w:left="72"/>
            </w:pPr>
            <w:r>
              <w:rPr>
                <w:rFonts w:ascii="Courier New" w:hAnsi="Courier New" w:cs="Courier New"/>
                <w:color w:val="000000"/>
                <w:sz w:val="13"/>
              </w:rPr>
              <w:t>SELECT *</w:t>
            </w:r>
          </w:p>
          <w:p w14:paraId="07B7DEFB" w14:textId="77777777" w:rsidR="00963D9A" w:rsidRDefault="005E01F2">
            <w:pPr>
              <w:ind w:left="72"/>
            </w:pPr>
            <w:r>
              <w:rPr>
                <w:rFonts w:ascii="Courier New" w:hAnsi="Courier New" w:cs="Courier New"/>
                <w:color w:val="000000"/>
                <w:sz w:val="13"/>
              </w:rPr>
              <w:t>FROM CUSTOMER</w:t>
            </w:r>
          </w:p>
          <w:p w14:paraId="33F1E846" w14:textId="77777777" w:rsidR="00963D9A" w:rsidRDefault="005E01F2">
            <w:pPr>
              <w:ind w:left="72"/>
            </w:pPr>
            <w:r>
              <w:rPr>
                <w:rFonts w:ascii="Courier New" w:hAnsi="Courier New" w:cs="Courier New"/>
                <w:color w:val="000000"/>
                <w:sz w:val="13"/>
              </w:rPr>
              <w:t>WHERE Customer_ID = 1;</w:t>
            </w:r>
          </w:p>
          <w:p w14:paraId="62689BE5" w14:textId="77777777" w:rsidR="00963D9A" w:rsidRDefault="005E01F2">
            <w:pPr>
              <w:ind w:left="72"/>
            </w:pPr>
            <w:r>
              <w:rPr>
                <w:rFonts w:ascii="Courier New" w:hAnsi="Courier New" w:cs="Courier New"/>
                <w:color w:val="000000"/>
                <w:sz w:val="13"/>
              </w:rPr>
              <w:t xml:space="preserve"> </w:t>
            </w:r>
          </w:p>
          <w:p w14:paraId="6231918E" w14:textId="77777777" w:rsidR="00963D9A" w:rsidRDefault="005E01F2">
            <w:pPr>
              <w:ind w:left="72"/>
            </w:pPr>
            <w:r>
              <w:rPr>
                <w:rFonts w:ascii="Courier New" w:hAnsi="Courier New" w:cs="Courier New"/>
                <w:color w:val="000000"/>
                <w:sz w:val="13"/>
              </w:rPr>
              <w:t>-- QUERY 27: Mark account 10000004 as Inactive</w:t>
            </w:r>
          </w:p>
          <w:p w14:paraId="22A9EDF9" w14:textId="77777777" w:rsidR="00963D9A" w:rsidRDefault="005E01F2">
            <w:pPr>
              <w:ind w:left="72"/>
            </w:pPr>
            <w:r>
              <w:rPr>
                <w:rFonts w:ascii="Courier New" w:hAnsi="Courier New" w:cs="Courier New"/>
                <w:color w:val="000000"/>
                <w:sz w:val="13"/>
              </w:rPr>
              <w:t>UPDATE ACCOUNT</w:t>
            </w:r>
          </w:p>
          <w:p w14:paraId="6C1B26D2" w14:textId="77777777" w:rsidR="00963D9A" w:rsidRDefault="005E01F2">
            <w:pPr>
              <w:ind w:left="72"/>
            </w:pPr>
            <w:r>
              <w:rPr>
                <w:rFonts w:ascii="Courier New" w:hAnsi="Courier New" w:cs="Courier New"/>
                <w:color w:val="000000"/>
                <w:sz w:val="13"/>
              </w:rPr>
              <w:t>SET Status = 'Inactive'</w:t>
            </w:r>
          </w:p>
          <w:p w14:paraId="68AD3D6C" w14:textId="77777777" w:rsidR="00963D9A" w:rsidRDefault="005E01F2">
            <w:pPr>
              <w:ind w:left="72"/>
            </w:pPr>
            <w:r>
              <w:rPr>
                <w:rFonts w:ascii="Courier New" w:hAnsi="Courier New" w:cs="Courier New"/>
                <w:color w:val="000000"/>
                <w:sz w:val="13"/>
              </w:rPr>
              <w:t>WHERE Account_Number = 10000004;</w:t>
            </w:r>
          </w:p>
          <w:p w14:paraId="591A513E" w14:textId="77777777" w:rsidR="00963D9A" w:rsidRDefault="005E01F2">
            <w:pPr>
              <w:ind w:left="72"/>
            </w:pPr>
            <w:r>
              <w:rPr>
                <w:rFonts w:ascii="Courier New" w:hAnsi="Courier New" w:cs="Courier New"/>
                <w:color w:val="000000"/>
                <w:sz w:val="13"/>
              </w:rPr>
              <w:t xml:space="preserve"> </w:t>
            </w:r>
          </w:p>
          <w:p w14:paraId="61AB9EC6" w14:textId="77777777" w:rsidR="00963D9A" w:rsidRDefault="005E01F2">
            <w:pPr>
              <w:ind w:left="72"/>
            </w:pPr>
            <w:r>
              <w:rPr>
                <w:rFonts w:ascii="Courier New" w:hAnsi="Courier New" w:cs="Courier New"/>
                <w:color w:val="000000"/>
                <w:sz w:val="13"/>
              </w:rPr>
              <w:t>-- QUERY 28: Verify the updated account</w:t>
            </w:r>
          </w:p>
          <w:p w14:paraId="0FF6F750" w14:textId="77777777" w:rsidR="00963D9A" w:rsidRDefault="005E01F2">
            <w:pPr>
              <w:ind w:left="72"/>
            </w:pPr>
            <w:r>
              <w:rPr>
                <w:rFonts w:ascii="Courier New" w:hAnsi="Courier New" w:cs="Courier New"/>
                <w:color w:val="000000"/>
                <w:sz w:val="13"/>
              </w:rPr>
              <w:t>SELECT *</w:t>
            </w:r>
          </w:p>
          <w:p w14:paraId="107A6253" w14:textId="77777777" w:rsidR="00963D9A" w:rsidRDefault="005E01F2">
            <w:pPr>
              <w:ind w:left="72"/>
            </w:pPr>
            <w:r>
              <w:rPr>
                <w:rFonts w:ascii="Courier New" w:hAnsi="Courier New" w:cs="Courier New"/>
                <w:color w:val="000000"/>
                <w:sz w:val="13"/>
              </w:rPr>
              <w:t>FROM ACCOUNT</w:t>
            </w:r>
          </w:p>
          <w:p w14:paraId="421ACEB6" w14:textId="77777777" w:rsidR="00963D9A" w:rsidRDefault="005E01F2">
            <w:pPr>
              <w:ind w:left="72"/>
            </w:pPr>
            <w:r>
              <w:rPr>
                <w:rFonts w:ascii="Courier New" w:hAnsi="Courier New" w:cs="Courier New"/>
                <w:color w:val="000000"/>
                <w:sz w:val="13"/>
              </w:rPr>
              <w:t>WHERE Account_Number = 10000004;</w:t>
            </w:r>
          </w:p>
          <w:p w14:paraId="1978FDAD" w14:textId="77777777" w:rsidR="00963D9A" w:rsidRDefault="005E01F2">
            <w:pPr>
              <w:ind w:left="72"/>
            </w:pPr>
            <w:r>
              <w:rPr>
                <w:rFonts w:ascii="Courier New" w:hAnsi="Courier New" w:cs="Courier New"/>
                <w:color w:val="000000"/>
                <w:sz w:val="13"/>
              </w:rPr>
              <w:t xml:space="preserve"> </w:t>
            </w:r>
          </w:p>
          <w:p w14:paraId="51A89C5B" w14:textId="77777777" w:rsidR="00963D9A" w:rsidRDefault="005E01F2">
            <w:pPr>
              <w:ind w:left="72"/>
            </w:pPr>
            <w:r>
              <w:rPr>
                <w:rFonts w:ascii="Courier New" w:hAnsi="Courier New" w:cs="Courier New"/>
                <w:color w:val="000000"/>
                <w:sz w:val="13"/>
              </w:rPr>
              <w:t>-- QUERY 29: Remove beneficiary 505</w:t>
            </w:r>
          </w:p>
          <w:p w14:paraId="4C8325FA" w14:textId="77777777" w:rsidR="00963D9A" w:rsidRDefault="005E01F2">
            <w:pPr>
              <w:ind w:left="72"/>
            </w:pPr>
            <w:r>
              <w:rPr>
                <w:rFonts w:ascii="Courier New" w:hAnsi="Courier New" w:cs="Courier New"/>
                <w:color w:val="000000"/>
                <w:sz w:val="13"/>
              </w:rPr>
              <w:t>DELETE FROM BENEFICIARY</w:t>
            </w:r>
          </w:p>
          <w:p w14:paraId="5E54B645" w14:textId="77777777" w:rsidR="00963D9A" w:rsidRDefault="005E01F2">
            <w:pPr>
              <w:ind w:left="72"/>
            </w:pPr>
            <w:r>
              <w:rPr>
                <w:rFonts w:ascii="Courier New" w:hAnsi="Courier New" w:cs="Courier New"/>
                <w:color w:val="000000"/>
                <w:sz w:val="13"/>
              </w:rPr>
              <w:t>WHERE Beneficiary_ID = 505;</w:t>
            </w:r>
          </w:p>
          <w:p w14:paraId="72E155B9" w14:textId="77777777" w:rsidR="00963D9A" w:rsidRDefault="005E01F2">
            <w:pPr>
              <w:ind w:left="72"/>
            </w:pPr>
            <w:r>
              <w:rPr>
                <w:rFonts w:ascii="Courier New" w:hAnsi="Courier New" w:cs="Courier New"/>
                <w:color w:val="000000"/>
                <w:sz w:val="13"/>
              </w:rPr>
              <w:t xml:space="preserve"> </w:t>
            </w:r>
          </w:p>
          <w:p w14:paraId="49A2802F" w14:textId="77777777" w:rsidR="00963D9A" w:rsidRDefault="005E01F2">
            <w:pPr>
              <w:ind w:left="72"/>
            </w:pPr>
            <w:r>
              <w:rPr>
                <w:rFonts w:ascii="Courier New" w:hAnsi="Courier New" w:cs="Courier New"/>
                <w:color w:val="000000"/>
                <w:sz w:val="13"/>
              </w:rPr>
              <w:t>-- QUERY 30: Verify the beneficiary is deleted</w:t>
            </w:r>
          </w:p>
          <w:p w14:paraId="7A1C6D27" w14:textId="77777777" w:rsidR="00963D9A" w:rsidRDefault="005E01F2">
            <w:pPr>
              <w:ind w:left="72"/>
            </w:pPr>
            <w:r>
              <w:rPr>
                <w:rFonts w:ascii="Courier New" w:hAnsi="Courier New" w:cs="Courier New"/>
                <w:color w:val="000000"/>
                <w:sz w:val="13"/>
              </w:rPr>
              <w:t>SELECT *</w:t>
            </w:r>
          </w:p>
          <w:p w14:paraId="2F946875" w14:textId="77777777" w:rsidR="00963D9A" w:rsidRDefault="005E01F2">
            <w:pPr>
              <w:ind w:left="72"/>
            </w:pPr>
            <w:r>
              <w:rPr>
                <w:rFonts w:ascii="Courier New" w:hAnsi="Courier New" w:cs="Courier New"/>
                <w:color w:val="000000"/>
                <w:sz w:val="13"/>
              </w:rPr>
              <w:t>FROM BENEFICIARY</w:t>
            </w:r>
          </w:p>
          <w:p w14:paraId="6B780A92" w14:textId="77777777" w:rsidR="00963D9A" w:rsidRDefault="005E01F2">
            <w:pPr>
              <w:ind w:left="72"/>
            </w:pPr>
            <w:r>
              <w:rPr>
                <w:rFonts w:ascii="Courier New" w:hAnsi="Courier New" w:cs="Courier New"/>
                <w:color w:val="000000"/>
                <w:sz w:val="13"/>
              </w:rPr>
              <w:t>WHERE Beneficiary_ID = 505;</w:t>
            </w:r>
          </w:p>
          <w:p w14:paraId="773A7A79" w14:textId="77777777" w:rsidR="00963D9A" w:rsidRDefault="005E01F2">
            <w:pPr>
              <w:ind w:left="72"/>
            </w:pPr>
            <w:r>
              <w:rPr>
                <w:rFonts w:ascii="Courier New" w:hAnsi="Courier New" w:cs="Courier New"/>
                <w:color w:val="000000"/>
                <w:sz w:val="13"/>
              </w:rPr>
              <w:t xml:space="preserve"> </w:t>
            </w:r>
          </w:p>
          <w:p w14:paraId="1979627B" w14:textId="77777777" w:rsidR="00963D9A" w:rsidRDefault="005E01F2">
            <w:pPr>
              <w:ind w:left="72"/>
            </w:pPr>
            <w:r>
              <w:rPr>
                <w:rFonts w:ascii="Courier New" w:hAnsi="Courier New" w:cs="Courier New"/>
                <w:color w:val="000000"/>
                <w:sz w:val="13"/>
              </w:rPr>
              <w:t>-- QUERY 31: All customers with or without accounts</w:t>
            </w:r>
          </w:p>
          <w:p w14:paraId="60C3B929" w14:textId="77777777" w:rsidR="00963D9A" w:rsidRDefault="005E01F2">
            <w:pPr>
              <w:ind w:left="72"/>
            </w:pPr>
            <w:r>
              <w:rPr>
                <w:rFonts w:ascii="Courier New" w:hAnsi="Courier New" w:cs="Courier New"/>
                <w:color w:val="000000"/>
                <w:sz w:val="13"/>
              </w:rPr>
              <w:t>SELECT C.Customer_ID, C.First_Name, C.Last_Name,</w:t>
            </w:r>
          </w:p>
          <w:p w14:paraId="4FA347BD" w14:textId="77777777" w:rsidR="00963D9A" w:rsidRDefault="005E01F2">
            <w:pPr>
              <w:ind w:left="72"/>
            </w:pPr>
            <w:r>
              <w:rPr>
                <w:rFonts w:ascii="Courier New" w:hAnsi="Courier New" w:cs="Courier New"/>
                <w:color w:val="000000"/>
                <w:sz w:val="13"/>
              </w:rPr>
              <w:t xml:space="preserve">       A.Account_Number, A.Balance</w:t>
            </w:r>
          </w:p>
          <w:p w14:paraId="46040270" w14:textId="77777777" w:rsidR="00963D9A" w:rsidRDefault="005E01F2">
            <w:pPr>
              <w:ind w:left="72"/>
            </w:pPr>
            <w:r>
              <w:rPr>
                <w:rFonts w:ascii="Courier New" w:hAnsi="Courier New" w:cs="Courier New"/>
                <w:color w:val="000000"/>
                <w:sz w:val="13"/>
              </w:rPr>
              <w:t>FROM CUSTOMER C</w:t>
            </w:r>
          </w:p>
          <w:p w14:paraId="22DE684B" w14:textId="77777777" w:rsidR="00963D9A" w:rsidRDefault="005E01F2">
            <w:pPr>
              <w:ind w:left="72"/>
            </w:pPr>
            <w:r>
              <w:rPr>
                <w:rFonts w:ascii="Courier New" w:hAnsi="Courier New" w:cs="Courier New"/>
                <w:color w:val="000000"/>
                <w:sz w:val="13"/>
              </w:rPr>
              <w:t>LEFT JOIN ACCOUNT A</w:t>
            </w:r>
          </w:p>
          <w:p w14:paraId="4953C469" w14:textId="77777777" w:rsidR="00963D9A" w:rsidRDefault="005E01F2">
            <w:pPr>
              <w:ind w:left="72"/>
            </w:pPr>
            <w:r>
              <w:rPr>
                <w:rFonts w:ascii="Courier New" w:hAnsi="Courier New" w:cs="Courier New"/>
                <w:color w:val="000000"/>
                <w:sz w:val="13"/>
              </w:rPr>
              <w:t>ON C.Customer_ID = A.Customer_ID;</w:t>
            </w:r>
          </w:p>
          <w:p w14:paraId="2DA2CEB5" w14:textId="77777777" w:rsidR="00963D9A" w:rsidRDefault="005E01F2">
            <w:pPr>
              <w:ind w:left="72"/>
            </w:pPr>
            <w:r>
              <w:rPr>
                <w:rFonts w:ascii="Courier New" w:hAnsi="Courier New" w:cs="Courier New"/>
                <w:color w:val="000000"/>
                <w:sz w:val="13"/>
              </w:rPr>
              <w:t xml:space="preserve"> </w:t>
            </w:r>
          </w:p>
          <w:p w14:paraId="59E0B212" w14:textId="77777777" w:rsidR="00963D9A" w:rsidRDefault="005E01F2">
            <w:pPr>
              <w:ind w:left="72"/>
            </w:pPr>
            <w:r>
              <w:rPr>
                <w:rFonts w:ascii="Courier New" w:hAnsi="Courier New" w:cs="Courier New"/>
                <w:color w:val="000000"/>
                <w:sz w:val="13"/>
              </w:rPr>
              <w:t>-- QUERY 32: Customer, account and branch together</w:t>
            </w:r>
          </w:p>
          <w:p w14:paraId="1C1C3ED9" w14:textId="77777777" w:rsidR="00963D9A" w:rsidRDefault="005E01F2">
            <w:pPr>
              <w:ind w:left="72"/>
            </w:pPr>
            <w:r>
              <w:rPr>
                <w:rFonts w:ascii="Courier New" w:hAnsi="Courier New" w:cs="Courier New"/>
                <w:color w:val="000000"/>
                <w:sz w:val="13"/>
              </w:rPr>
              <w:t>SELECT C.Customer_ID, C.First_Name, C.Last_Name,</w:t>
            </w:r>
          </w:p>
          <w:p w14:paraId="02A3CA4D" w14:textId="77777777" w:rsidR="00963D9A" w:rsidRDefault="005E01F2">
            <w:pPr>
              <w:ind w:left="72"/>
            </w:pPr>
            <w:r>
              <w:rPr>
                <w:rFonts w:ascii="Courier New" w:hAnsi="Courier New" w:cs="Courier New"/>
                <w:color w:val="000000"/>
                <w:sz w:val="13"/>
              </w:rPr>
              <w:t xml:space="preserve">       A.Account_Number, A.Balance, B.Branch_Name</w:t>
            </w:r>
          </w:p>
          <w:p w14:paraId="609499AD" w14:textId="77777777" w:rsidR="00963D9A" w:rsidRDefault="005E01F2">
            <w:pPr>
              <w:ind w:left="72"/>
            </w:pPr>
            <w:r>
              <w:rPr>
                <w:rFonts w:ascii="Courier New" w:hAnsi="Courier New" w:cs="Courier New"/>
                <w:color w:val="000000"/>
                <w:sz w:val="13"/>
              </w:rPr>
              <w:t>FROM CUSTOMER C</w:t>
            </w:r>
          </w:p>
          <w:p w14:paraId="3FD87A69" w14:textId="77777777" w:rsidR="00963D9A" w:rsidRDefault="005E01F2">
            <w:pPr>
              <w:ind w:left="72"/>
            </w:pPr>
            <w:r>
              <w:rPr>
                <w:rFonts w:ascii="Courier New" w:hAnsi="Courier New" w:cs="Courier New"/>
                <w:color w:val="000000"/>
                <w:sz w:val="13"/>
              </w:rPr>
              <w:t>JOIN ACCOUNT A</w:t>
            </w:r>
          </w:p>
          <w:p w14:paraId="6EDCE296" w14:textId="77777777" w:rsidR="00963D9A" w:rsidRDefault="005E01F2">
            <w:pPr>
              <w:ind w:left="72"/>
            </w:pPr>
            <w:r>
              <w:rPr>
                <w:rFonts w:ascii="Courier New" w:hAnsi="Courier New" w:cs="Courier New"/>
                <w:color w:val="000000"/>
                <w:sz w:val="13"/>
              </w:rPr>
              <w:t>ON C.Customer_ID = A.Customer_ID</w:t>
            </w:r>
          </w:p>
          <w:p w14:paraId="2AED8988" w14:textId="77777777" w:rsidR="00963D9A" w:rsidRDefault="005E01F2">
            <w:pPr>
              <w:ind w:left="72"/>
            </w:pPr>
            <w:r>
              <w:rPr>
                <w:rFonts w:ascii="Courier New" w:hAnsi="Courier New" w:cs="Courier New"/>
                <w:color w:val="000000"/>
                <w:sz w:val="13"/>
              </w:rPr>
              <w:t>JOIN BRANCH B</w:t>
            </w:r>
          </w:p>
          <w:p w14:paraId="75C1F5C1" w14:textId="77777777" w:rsidR="00963D9A" w:rsidRDefault="005E01F2">
            <w:pPr>
              <w:ind w:left="72"/>
            </w:pPr>
            <w:r>
              <w:rPr>
                <w:rFonts w:ascii="Courier New" w:hAnsi="Courier New" w:cs="Courier New"/>
                <w:color w:val="000000"/>
                <w:sz w:val="13"/>
              </w:rPr>
              <w:t>ON C.Branch_ID = B.Branch_ID;</w:t>
            </w:r>
          </w:p>
          <w:p w14:paraId="2CFDD4AA" w14:textId="77777777" w:rsidR="00963D9A" w:rsidRDefault="005E01F2">
            <w:pPr>
              <w:ind w:left="72"/>
            </w:pPr>
            <w:r>
              <w:rPr>
                <w:rFonts w:ascii="Courier New" w:hAnsi="Courier New" w:cs="Courier New"/>
                <w:color w:val="000000"/>
                <w:sz w:val="13"/>
              </w:rPr>
              <w:t xml:space="preserve"> </w:t>
            </w:r>
          </w:p>
          <w:p w14:paraId="20D458CC" w14:textId="77777777" w:rsidR="00963D9A" w:rsidRDefault="005E01F2">
            <w:pPr>
              <w:ind w:left="72"/>
            </w:pPr>
            <w:r>
              <w:rPr>
                <w:rFonts w:ascii="Courier New" w:hAnsi="Courier New" w:cs="Courier New"/>
                <w:color w:val="000000"/>
                <w:sz w:val="13"/>
              </w:rPr>
              <w:t>-- QUERY 33: Transfer transactions with beneficiaries</w:t>
            </w:r>
          </w:p>
          <w:p w14:paraId="0D5F5830" w14:textId="77777777" w:rsidR="00963D9A" w:rsidRDefault="005E01F2">
            <w:pPr>
              <w:ind w:left="72"/>
            </w:pPr>
            <w:r>
              <w:rPr>
                <w:rFonts w:ascii="Courier New" w:hAnsi="Courier New" w:cs="Courier New"/>
                <w:color w:val="000000"/>
                <w:sz w:val="13"/>
              </w:rPr>
              <w:t>SELECT T.Transaction_ID, T.Amount, T.Type,</w:t>
            </w:r>
          </w:p>
          <w:p w14:paraId="1DC6E741" w14:textId="77777777" w:rsidR="00963D9A" w:rsidRDefault="005E01F2">
            <w:pPr>
              <w:ind w:left="72"/>
            </w:pPr>
            <w:r>
              <w:rPr>
                <w:rFonts w:ascii="Courier New" w:hAnsi="Courier New" w:cs="Courier New"/>
                <w:color w:val="000000"/>
                <w:sz w:val="13"/>
              </w:rPr>
              <w:t xml:space="preserve">       B.Beneficiary_ID, B.Name AS Beneficiary_Name, B.Bank_Name</w:t>
            </w:r>
          </w:p>
          <w:p w14:paraId="72A27CD4" w14:textId="77777777" w:rsidR="00963D9A" w:rsidRDefault="005E01F2">
            <w:pPr>
              <w:ind w:left="72"/>
            </w:pPr>
            <w:r>
              <w:rPr>
                <w:rFonts w:ascii="Courier New" w:hAnsi="Courier New" w:cs="Courier New"/>
                <w:color w:val="000000"/>
                <w:sz w:val="13"/>
              </w:rPr>
              <w:t>FROM TRANSACTION_TABLE T</w:t>
            </w:r>
          </w:p>
          <w:p w14:paraId="5E9BD783" w14:textId="77777777" w:rsidR="00963D9A" w:rsidRDefault="005E01F2">
            <w:pPr>
              <w:ind w:left="72"/>
            </w:pPr>
            <w:r>
              <w:rPr>
                <w:rFonts w:ascii="Courier New" w:hAnsi="Courier New" w:cs="Courier New"/>
                <w:color w:val="000000"/>
                <w:sz w:val="13"/>
              </w:rPr>
              <w:t>JOIN TRANSFER_TO TT</w:t>
            </w:r>
          </w:p>
          <w:p w14:paraId="1BA7983B" w14:textId="77777777" w:rsidR="00963D9A" w:rsidRDefault="005E01F2">
            <w:pPr>
              <w:ind w:left="72"/>
            </w:pPr>
            <w:r>
              <w:rPr>
                <w:rFonts w:ascii="Courier New" w:hAnsi="Courier New" w:cs="Courier New"/>
                <w:color w:val="000000"/>
                <w:sz w:val="13"/>
              </w:rPr>
              <w:t>ON T.Transaction_ID = TT.Transaction_ID</w:t>
            </w:r>
          </w:p>
          <w:p w14:paraId="0787C888" w14:textId="77777777" w:rsidR="00963D9A" w:rsidRDefault="005E01F2">
            <w:pPr>
              <w:ind w:left="72"/>
            </w:pPr>
            <w:r>
              <w:rPr>
                <w:rFonts w:ascii="Courier New" w:hAnsi="Courier New" w:cs="Courier New"/>
                <w:color w:val="000000"/>
                <w:sz w:val="13"/>
              </w:rPr>
              <w:t>JOIN BENEFICIARY B</w:t>
            </w:r>
          </w:p>
          <w:p w14:paraId="7F24CC9D" w14:textId="77777777" w:rsidR="00963D9A" w:rsidRDefault="005E01F2">
            <w:pPr>
              <w:ind w:left="72"/>
            </w:pPr>
            <w:r>
              <w:rPr>
                <w:rFonts w:ascii="Courier New" w:hAnsi="Courier New" w:cs="Courier New"/>
                <w:color w:val="000000"/>
                <w:sz w:val="13"/>
              </w:rPr>
              <w:t>ON TT.Beneficiary_ID = B.Beneficiary_ID;</w:t>
            </w:r>
          </w:p>
          <w:p w14:paraId="41CAA09D" w14:textId="77777777" w:rsidR="00963D9A" w:rsidRDefault="005E01F2">
            <w:pPr>
              <w:ind w:left="72"/>
            </w:pPr>
            <w:r>
              <w:rPr>
                <w:rFonts w:ascii="Courier New" w:hAnsi="Courier New" w:cs="Courier New"/>
                <w:color w:val="000000"/>
                <w:sz w:val="13"/>
              </w:rPr>
              <w:t xml:space="preserve"> </w:t>
            </w:r>
          </w:p>
          <w:p w14:paraId="1580915C" w14:textId="77777777" w:rsidR="00963D9A" w:rsidRDefault="005E01F2">
            <w:pPr>
              <w:ind w:left="72"/>
            </w:pPr>
            <w:r>
              <w:rPr>
                <w:rFonts w:ascii="Courier New" w:hAnsi="Courier New" w:cs="Courier New"/>
                <w:color w:val="000000"/>
                <w:sz w:val="13"/>
              </w:rPr>
              <w:t>-- QUERY 34: Categorise accounts by balance</w:t>
            </w:r>
          </w:p>
          <w:p w14:paraId="00554699" w14:textId="77777777" w:rsidR="00963D9A" w:rsidRDefault="005E01F2">
            <w:pPr>
              <w:ind w:left="72"/>
            </w:pPr>
            <w:r>
              <w:rPr>
                <w:rFonts w:ascii="Courier New" w:hAnsi="Courier New" w:cs="Courier New"/>
                <w:color w:val="000000"/>
                <w:sz w:val="13"/>
              </w:rPr>
              <w:t>SELECT Account_Number, Balance,</w:t>
            </w:r>
          </w:p>
          <w:p w14:paraId="62821CB1" w14:textId="77777777" w:rsidR="00963D9A" w:rsidRDefault="005E01F2">
            <w:pPr>
              <w:ind w:left="72"/>
            </w:pPr>
            <w:r>
              <w:rPr>
                <w:rFonts w:ascii="Courier New" w:hAnsi="Courier New" w:cs="Courier New"/>
                <w:color w:val="000000"/>
                <w:sz w:val="13"/>
              </w:rPr>
              <w:t xml:space="preserve">  CASE</w:t>
            </w:r>
          </w:p>
          <w:p w14:paraId="3493AC96" w14:textId="77777777" w:rsidR="00963D9A" w:rsidRDefault="005E01F2">
            <w:pPr>
              <w:ind w:left="72"/>
            </w:pPr>
            <w:r>
              <w:rPr>
                <w:rFonts w:ascii="Courier New" w:hAnsi="Courier New" w:cs="Courier New"/>
                <w:color w:val="000000"/>
                <w:sz w:val="13"/>
              </w:rPr>
              <w:t xml:space="preserve">    WHEN Balance &gt;= 50000 THEN 'High Balance'</w:t>
            </w:r>
          </w:p>
          <w:p w14:paraId="2050C924" w14:textId="77777777" w:rsidR="00963D9A" w:rsidRDefault="005E01F2">
            <w:pPr>
              <w:ind w:left="72"/>
            </w:pPr>
            <w:r>
              <w:rPr>
                <w:rFonts w:ascii="Courier New" w:hAnsi="Courier New" w:cs="Courier New"/>
                <w:color w:val="000000"/>
                <w:sz w:val="13"/>
              </w:rPr>
              <w:t xml:space="preserve">    WHEN Balance &gt;= 25000 THEN 'Medium Balance'</w:t>
            </w:r>
          </w:p>
          <w:p w14:paraId="56412AF7" w14:textId="77777777" w:rsidR="00963D9A" w:rsidRDefault="005E01F2">
            <w:pPr>
              <w:ind w:left="72"/>
            </w:pPr>
            <w:r>
              <w:rPr>
                <w:rFonts w:ascii="Courier New" w:hAnsi="Courier New" w:cs="Courier New"/>
                <w:color w:val="000000"/>
                <w:sz w:val="13"/>
              </w:rPr>
              <w:t xml:space="preserve">    ELSE 'Low Balance'</w:t>
            </w:r>
          </w:p>
          <w:p w14:paraId="1D1A2B1C" w14:textId="77777777" w:rsidR="00963D9A" w:rsidRDefault="005E01F2">
            <w:pPr>
              <w:ind w:left="72"/>
            </w:pPr>
            <w:r>
              <w:rPr>
                <w:rFonts w:ascii="Courier New" w:hAnsi="Courier New" w:cs="Courier New"/>
                <w:color w:val="000000"/>
                <w:sz w:val="13"/>
              </w:rPr>
              <w:t xml:space="preserve">  END AS Balance_Category</w:t>
            </w:r>
          </w:p>
          <w:p w14:paraId="0FF4A1CC" w14:textId="77777777" w:rsidR="00963D9A" w:rsidRDefault="005E01F2">
            <w:pPr>
              <w:ind w:left="72"/>
            </w:pPr>
            <w:r>
              <w:rPr>
                <w:rFonts w:ascii="Courier New" w:hAnsi="Courier New" w:cs="Courier New"/>
                <w:color w:val="000000"/>
                <w:sz w:val="13"/>
              </w:rPr>
              <w:t>FROM ACCOUNT;</w:t>
            </w:r>
          </w:p>
          <w:p w14:paraId="36EFD3AB" w14:textId="77777777" w:rsidR="00963D9A" w:rsidRDefault="005E01F2">
            <w:pPr>
              <w:ind w:left="72"/>
            </w:pPr>
            <w:r>
              <w:rPr>
                <w:rFonts w:ascii="Courier New" w:hAnsi="Courier New" w:cs="Courier New"/>
                <w:color w:val="000000"/>
                <w:sz w:val="13"/>
              </w:rPr>
              <w:t xml:space="preserve"> </w:t>
            </w:r>
          </w:p>
          <w:p w14:paraId="299828AE" w14:textId="77777777" w:rsidR="00963D9A" w:rsidRDefault="005E01F2">
            <w:pPr>
              <w:ind w:left="72"/>
            </w:pPr>
            <w:r>
              <w:rPr>
                <w:rFonts w:ascii="Courier New" w:hAnsi="Courier New" w:cs="Courier New"/>
                <w:color w:val="000000"/>
                <w:sz w:val="13"/>
              </w:rPr>
              <w:t>-- QUERY 35: Customers having an active loan</w:t>
            </w:r>
          </w:p>
          <w:p w14:paraId="4D5D61B8" w14:textId="77777777" w:rsidR="00963D9A" w:rsidRDefault="005E01F2">
            <w:pPr>
              <w:ind w:left="72"/>
            </w:pPr>
            <w:r>
              <w:rPr>
                <w:rFonts w:ascii="Courier New" w:hAnsi="Courier New" w:cs="Courier New"/>
                <w:color w:val="000000"/>
                <w:sz w:val="13"/>
              </w:rPr>
              <w:t>SELECT C.Customer_ID, C.First_Name, C.Last_Name</w:t>
            </w:r>
          </w:p>
          <w:p w14:paraId="127AA6C4" w14:textId="77777777" w:rsidR="00963D9A" w:rsidRDefault="005E01F2">
            <w:pPr>
              <w:ind w:left="72"/>
            </w:pPr>
            <w:r>
              <w:rPr>
                <w:rFonts w:ascii="Courier New" w:hAnsi="Courier New" w:cs="Courier New"/>
                <w:color w:val="000000"/>
                <w:sz w:val="13"/>
              </w:rPr>
              <w:t>FROM CUSTOMER C</w:t>
            </w:r>
          </w:p>
          <w:p w14:paraId="065C554B" w14:textId="77777777" w:rsidR="00963D9A" w:rsidRDefault="005E01F2">
            <w:pPr>
              <w:ind w:left="72"/>
            </w:pPr>
            <w:r>
              <w:rPr>
                <w:rFonts w:ascii="Courier New" w:hAnsi="Courier New" w:cs="Courier New"/>
                <w:color w:val="000000"/>
                <w:sz w:val="13"/>
              </w:rPr>
              <w:t>WHERE EXISTS</w:t>
            </w:r>
          </w:p>
          <w:p w14:paraId="1F40D88B" w14:textId="77777777" w:rsidR="00963D9A" w:rsidRDefault="005E01F2">
            <w:pPr>
              <w:ind w:left="72"/>
            </w:pPr>
            <w:r>
              <w:rPr>
                <w:rFonts w:ascii="Courier New" w:hAnsi="Courier New" w:cs="Courier New"/>
                <w:color w:val="000000"/>
                <w:sz w:val="13"/>
              </w:rPr>
              <w:t>(SELECT 1 FROM LOAN L</w:t>
            </w:r>
          </w:p>
          <w:p w14:paraId="15C00C1D" w14:textId="77777777" w:rsidR="00963D9A" w:rsidRDefault="005E01F2">
            <w:pPr>
              <w:ind w:left="72"/>
            </w:pPr>
            <w:r>
              <w:rPr>
                <w:rFonts w:ascii="Courier New" w:hAnsi="Courier New" w:cs="Courier New"/>
                <w:color w:val="000000"/>
                <w:sz w:val="13"/>
              </w:rPr>
              <w:t xml:space="preserve"> WHERE L.Customer_ID = C.Customer_ID</w:t>
            </w:r>
          </w:p>
          <w:p w14:paraId="039D702F" w14:textId="77777777" w:rsidR="00963D9A" w:rsidRDefault="005E01F2">
            <w:pPr>
              <w:ind w:left="72"/>
            </w:pPr>
            <w:r>
              <w:rPr>
                <w:rFonts w:ascii="Courier New" w:hAnsi="Courier New" w:cs="Courier New"/>
                <w:color w:val="000000"/>
                <w:sz w:val="13"/>
              </w:rPr>
              <w:t xml:space="preserve"> AND L.Status = 'Active');</w:t>
            </w:r>
          </w:p>
          <w:p w14:paraId="49E55EAA" w14:textId="77777777" w:rsidR="00963D9A" w:rsidRDefault="005E01F2">
            <w:pPr>
              <w:ind w:left="72"/>
            </w:pPr>
            <w:r>
              <w:rPr>
                <w:rFonts w:ascii="Courier New" w:hAnsi="Courier New" w:cs="Courier New"/>
                <w:color w:val="000000"/>
                <w:sz w:val="13"/>
              </w:rPr>
              <w:t xml:space="preserve"> </w:t>
            </w:r>
          </w:p>
          <w:p w14:paraId="7F6D844F" w14:textId="77777777" w:rsidR="00963D9A" w:rsidRDefault="005E01F2">
            <w:pPr>
              <w:ind w:left="72"/>
            </w:pPr>
            <w:r>
              <w:rPr>
                <w:rFonts w:ascii="Courier New" w:hAnsi="Courier New" w:cs="Courier New"/>
                <w:color w:val="000000"/>
                <w:sz w:val="13"/>
              </w:rPr>
              <w:t>-- VIEW 1: Customer-account view (non-updatable, joins two tables)</w:t>
            </w:r>
          </w:p>
          <w:p w14:paraId="2779C1C3" w14:textId="77777777" w:rsidR="00963D9A" w:rsidRDefault="005E01F2">
            <w:pPr>
              <w:ind w:left="72"/>
            </w:pPr>
            <w:r>
              <w:rPr>
                <w:rFonts w:ascii="Courier New" w:hAnsi="Courier New" w:cs="Courier New"/>
                <w:color w:val="000000"/>
                <w:sz w:val="13"/>
              </w:rPr>
              <w:t>CREATE VIEW Customer_Account_View AS</w:t>
            </w:r>
          </w:p>
          <w:p w14:paraId="050B2172" w14:textId="77777777" w:rsidR="00963D9A" w:rsidRDefault="005E01F2">
            <w:pPr>
              <w:ind w:left="72"/>
            </w:pPr>
            <w:r>
              <w:rPr>
                <w:rFonts w:ascii="Courier New" w:hAnsi="Courier New" w:cs="Courier New"/>
                <w:color w:val="000000"/>
                <w:sz w:val="13"/>
              </w:rPr>
              <w:t>SELECT C.Customer_ID, C.First_Name, C.Last_Name,</w:t>
            </w:r>
          </w:p>
          <w:p w14:paraId="170ED075" w14:textId="77777777" w:rsidR="00963D9A" w:rsidRDefault="005E01F2">
            <w:pPr>
              <w:ind w:left="72"/>
            </w:pPr>
            <w:r>
              <w:rPr>
                <w:rFonts w:ascii="Courier New" w:hAnsi="Courier New" w:cs="Courier New"/>
                <w:color w:val="000000"/>
                <w:sz w:val="13"/>
              </w:rPr>
              <w:t xml:space="preserve">       A.Account_Number, A.Account_Type,</w:t>
            </w:r>
          </w:p>
          <w:p w14:paraId="2E5FDB44" w14:textId="77777777" w:rsidR="00963D9A" w:rsidRDefault="005E01F2">
            <w:pPr>
              <w:ind w:left="72"/>
            </w:pPr>
            <w:r>
              <w:rPr>
                <w:rFonts w:ascii="Courier New" w:hAnsi="Courier New" w:cs="Courier New"/>
                <w:color w:val="000000"/>
                <w:sz w:val="13"/>
              </w:rPr>
              <w:t xml:space="preserve">       A.Balance, A.Status</w:t>
            </w:r>
          </w:p>
          <w:p w14:paraId="2E6B9379" w14:textId="77777777" w:rsidR="00963D9A" w:rsidRDefault="005E01F2">
            <w:pPr>
              <w:ind w:left="72"/>
            </w:pPr>
            <w:r>
              <w:rPr>
                <w:rFonts w:ascii="Courier New" w:hAnsi="Courier New" w:cs="Courier New"/>
                <w:color w:val="000000"/>
                <w:sz w:val="13"/>
              </w:rPr>
              <w:t>FROM CUSTOMER C</w:t>
            </w:r>
          </w:p>
          <w:p w14:paraId="700565A4" w14:textId="77777777" w:rsidR="00963D9A" w:rsidRDefault="005E01F2">
            <w:pPr>
              <w:ind w:left="72"/>
            </w:pPr>
            <w:r>
              <w:rPr>
                <w:rFonts w:ascii="Courier New" w:hAnsi="Courier New" w:cs="Courier New"/>
                <w:color w:val="000000"/>
                <w:sz w:val="13"/>
              </w:rPr>
              <w:t>JOIN ACCOUNT A</w:t>
            </w:r>
          </w:p>
          <w:p w14:paraId="1A1938DF" w14:textId="77777777" w:rsidR="00963D9A" w:rsidRDefault="005E01F2">
            <w:pPr>
              <w:ind w:left="72"/>
            </w:pPr>
            <w:r>
              <w:rPr>
                <w:rFonts w:ascii="Courier New" w:hAnsi="Courier New" w:cs="Courier New"/>
                <w:color w:val="000000"/>
                <w:sz w:val="13"/>
              </w:rPr>
              <w:t>ON C.Customer_ID = A.Customer_ID;</w:t>
            </w:r>
          </w:p>
          <w:p w14:paraId="54A772E4" w14:textId="77777777" w:rsidR="00963D9A" w:rsidRDefault="005E01F2">
            <w:pPr>
              <w:ind w:left="72"/>
            </w:pPr>
            <w:r>
              <w:rPr>
                <w:rFonts w:ascii="Courier New" w:hAnsi="Courier New" w:cs="Courier New"/>
                <w:color w:val="000000"/>
                <w:sz w:val="13"/>
              </w:rPr>
              <w:lastRenderedPageBreak/>
              <w:t xml:space="preserve"> </w:t>
            </w:r>
          </w:p>
          <w:p w14:paraId="36EF714A" w14:textId="77777777" w:rsidR="00963D9A" w:rsidRDefault="005E01F2">
            <w:pPr>
              <w:ind w:left="72"/>
            </w:pPr>
            <w:r>
              <w:rPr>
                <w:rFonts w:ascii="Courier New" w:hAnsi="Courier New" w:cs="Courier New"/>
                <w:color w:val="000000"/>
                <w:sz w:val="13"/>
              </w:rPr>
              <w:t>SELECT * FROM Customer_Account_View;</w:t>
            </w:r>
          </w:p>
          <w:p w14:paraId="1ADA0345" w14:textId="77777777" w:rsidR="00963D9A" w:rsidRDefault="005E01F2">
            <w:pPr>
              <w:ind w:left="72"/>
            </w:pPr>
            <w:r>
              <w:rPr>
                <w:rFonts w:ascii="Courier New" w:hAnsi="Courier New" w:cs="Courier New"/>
                <w:color w:val="000000"/>
                <w:sz w:val="13"/>
              </w:rPr>
              <w:t xml:space="preserve"> </w:t>
            </w:r>
          </w:p>
          <w:p w14:paraId="38BC2A4F" w14:textId="77777777" w:rsidR="00963D9A" w:rsidRDefault="005E01F2">
            <w:pPr>
              <w:ind w:left="72"/>
            </w:pPr>
            <w:r>
              <w:rPr>
                <w:rFonts w:ascii="Courier New" w:hAnsi="Courier New" w:cs="Courier New"/>
                <w:color w:val="000000"/>
                <w:sz w:val="13"/>
              </w:rPr>
              <w:t>-- VIEW 2: Customer-loan view (non-updatable, joins two tables)</w:t>
            </w:r>
          </w:p>
          <w:p w14:paraId="25AFF40A" w14:textId="77777777" w:rsidR="00963D9A" w:rsidRDefault="005E01F2">
            <w:pPr>
              <w:ind w:left="72"/>
            </w:pPr>
            <w:r>
              <w:rPr>
                <w:rFonts w:ascii="Courier New" w:hAnsi="Courier New" w:cs="Courier New"/>
                <w:color w:val="000000"/>
                <w:sz w:val="13"/>
              </w:rPr>
              <w:t>CREATE VIEW Customer_Loan_View AS</w:t>
            </w:r>
          </w:p>
          <w:p w14:paraId="6A31E737" w14:textId="77777777" w:rsidR="00963D9A" w:rsidRDefault="005E01F2">
            <w:pPr>
              <w:ind w:left="72"/>
            </w:pPr>
            <w:r>
              <w:rPr>
                <w:rFonts w:ascii="Courier New" w:hAnsi="Courier New" w:cs="Courier New"/>
                <w:color w:val="000000"/>
                <w:sz w:val="13"/>
              </w:rPr>
              <w:t>SELECT C.Customer_ID, C.First_Name, C.Last_Name,</w:t>
            </w:r>
          </w:p>
          <w:p w14:paraId="1780230B" w14:textId="77777777" w:rsidR="00963D9A" w:rsidRDefault="005E01F2">
            <w:pPr>
              <w:ind w:left="72"/>
            </w:pPr>
            <w:r>
              <w:rPr>
                <w:rFonts w:ascii="Courier New" w:hAnsi="Courier New" w:cs="Courier New"/>
                <w:color w:val="000000"/>
                <w:sz w:val="13"/>
              </w:rPr>
              <w:t xml:space="preserve">       L.Loan_ID, L.Loan_Type, L.Principle_Amount,</w:t>
            </w:r>
          </w:p>
          <w:p w14:paraId="29CD0C5A" w14:textId="77777777" w:rsidR="00963D9A" w:rsidRDefault="005E01F2">
            <w:pPr>
              <w:ind w:left="72"/>
            </w:pPr>
            <w:r>
              <w:rPr>
                <w:rFonts w:ascii="Courier New" w:hAnsi="Courier New" w:cs="Courier New"/>
                <w:color w:val="000000"/>
                <w:sz w:val="13"/>
              </w:rPr>
              <w:t xml:space="preserve">       L.Interest_Rate, L.Status</w:t>
            </w:r>
          </w:p>
          <w:p w14:paraId="3A5FAABE" w14:textId="77777777" w:rsidR="00963D9A" w:rsidRDefault="005E01F2">
            <w:pPr>
              <w:ind w:left="72"/>
            </w:pPr>
            <w:r>
              <w:rPr>
                <w:rFonts w:ascii="Courier New" w:hAnsi="Courier New" w:cs="Courier New"/>
                <w:color w:val="000000"/>
                <w:sz w:val="13"/>
              </w:rPr>
              <w:t>FROM CUSTOMER C</w:t>
            </w:r>
          </w:p>
          <w:p w14:paraId="032610E5" w14:textId="77777777" w:rsidR="00963D9A" w:rsidRDefault="005E01F2">
            <w:pPr>
              <w:ind w:left="72"/>
            </w:pPr>
            <w:r>
              <w:rPr>
                <w:rFonts w:ascii="Courier New" w:hAnsi="Courier New" w:cs="Courier New"/>
                <w:color w:val="000000"/>
                <w:sz w:val="13"/>
              </w:rPr>
              <w:t>JOIN LOAN L</w:t>
            </w:r>
          </w:p>
          <w:p w14:paraId="6662DACF" w14:textId="77777777" w:rsidR="00963D9A" w:rsidRDefault="005E01F2">
            <w:pPr>
              <w:ind w:left="72"/>
            </w:pPr>
            <w:r>
              <w:rPr>
                <w:rFonts w:ascii="Courier New" w:hAnsi="Courier New" w:cs="Courier New"/>
                <w:color w:val="000000"/>
                <w:sz w:val="13"/>
              </w:rPr>
              <w:t>ON C.Customer_ID = L.Customer_ID;</w:t>
            </w:r>
          </w:p>
          <w:p w14:paraId="79712B30" w14:textId="77777777" w:rsidR="00963D9A" w:rsidRDefault="005E01F2">
            <w:pPr>
              <w:ind w:left="72"/>
            </w:pPr>
            <w:r>
              <w:rPr>
                <w:rFonts w:ascii="Courier New" w:hAnsi="Courier New" w:cs="Courier New"/>
                <w:color w:val="000000"/>
                <w:sz w:val="13"/>
              </w:rPr>
              <w:t xml:space="preserve"> </w:t>
            </w:r>
          </w:p>
          <w:p w14:paraId="0592C82D" w14:textId="77777777" w:rsidR="00963D9A" w:rsidRDefault="005E01F2">
            <w:pPr>
              <w:ind w:left="72"/>
            </w:pPr>
            <w:r>
              <w:rPr>
                <w:rFonts w:ascii="Courier New" w:hAnsi="Courier New" w:cs="Courier New"/>
                <w:color w:val="000000"/>
                <w:sz w:val="13"/>
              </w:rPr>
              <w:t>SELECT * FROM Customer_Loan_View;</w:t>
            </w:r>
          </w:p>
          <w:p w14:paraId="6B162403" w14:textId="77777777" w:rsidR="00963D9A" w:rsidRDefault="005E01F2">
            <w:pPr>
              <w:ind w:left="72"/>
            </w:pPr>
            <w:r>
              <w:rPr>
                <w:rFonts w:ascii="Courier New" w:hAnsi="Courier New" w:cs="Courier New"/>
                <w:color w:val="000000"/>
                <w:sz w:val="13"/>
              </w:rPr>
              <w:t xml:space="preserve"> </w:t>
            </w:r>
          </w:p>
          <w:p w14:paraId="4B7073BC" w14:textId="77777777" w:rsidR="00963D9A" w:rsidRDefault="005E01F2">
            <w:pPr>
              <w:ind w:left="72"/>
            </w:pPr>
            <w:r>
              <w:rPr>
                <w:rFonts w:ascii="Courier New" w:hAnsi="Courier New" w:cs="Courier New"/>
                <w:color w:val="000000"/>
                <w:sz w:val="13"/>
              </w:rPr>
              <w:t>-- QUERY 36: Customer and account on the common column Customer_ID</w:t>
            </w:r>
          </w:p>
          <w:p w14:paraId="3414DBD3" w14:textId="77777777" w:rsidR="00963D9A" w:rsidRDefault="005E01F2">
            <w:pPr>
              <w:ind w:left="72"/>
            </w:pPr>
            <w:r>
              <w:rPr>
                <w:rFonts w:ascii="Courier New" w:hAnsi="Courier New" w:cs="Courier New"/>
                <w:color w:val="000000"/>
                <w:sz w:val="13"/>
              </w:rPr>
              <w:t>SELECT Customer_ID, First_Name, Account_Number, Balance</w:t>
            </w:r>
          </w:p>
          <w:p w14:paraId="1F41F00B" w14:textId="77777777" w:rsidR="00963D9A" w:rsidRDefault="005E01F2">
            <w:pPr>
              <w:ind w:left="72"/>
            </w:pPr>
            <w:r>
              <w:rPr>
                <w:rFonts w:ascii="Courier New" w:hAnsi="Courier New" w:cs="Courier New"/>
                <w:color w:val="000000"/>
                <w:sz w:val="13"/>
              </w:rPr>
              <w:t>FROM CUSTOMER NATURAL JOIN ACCOUNT;</w:t>
            </w:r>
          </w:p>
          <w:p w14:paraId="3FA286ED" w14:textId="77777777" w:rsidR="00963D9A" w:rsidRDefault="005E01F2">
            <w:pPr>
              <w:ind w:left="72"/>
            </w:pPr>
            <w:r>
              <w:rPr>
                <w:rFonts w:ascii="Courier New" w:hAnsi="Courier New" w:cs="Courier New"/>
                <w:color w:val="000000"/>
                <w:sz w:val="13"/>
              </w:rPr>
              <w:t xml:space="preserve"> </w:t>
            </w:r>
          </w:p>
          <w:p w14:paraId="591EFD06" w14:textId="77777777" w:rsidR="00963D9A" w:rsidRDefault="005E01F2">
            <w:pPr>
              <w:ind w:left="72"/>
            </w:pPr>
            <w:r>
              <w:rPr>
                <w:rFonts w:ascii="Courier New" w:hAnsi="Courier New" w:cs="Courier New"/>
                <w:color w:val="000000"/>
                <w:sz w:val="13"/>
              </w:rPr>
              <w:t>-- QUERY 37: Employees with their branch (WHERE-clause form)</w:t>
            </w:r>
          </w:p>
          <w:p w14:paraId="14DDC199" w14:textId="77777777" w:rsidR="00963D9A" w:rsidRDefault="005E01F2">
            <w:pPr>
              <w:ind w:left="72"/>
            </w:pPr>
            <w:r>
              <w:rPr>
                <w:rFonts w:ascii="Courier New" w:hAnsi="Courier New" w:cs="Courier New"/>
                <w:color w:val="000000"/>
                <w:sz w:val="13"/>
              </w:rPr>
              <w:t>SELECT E.Employee_Name, E.Position, B.Branch_Name</w:t>
            </w:r>
          </w:p>
          <w:p w14:paraId="1A58CC12" w14:textId="77777777" w:rsidR="00963D9A" w:rsidRDefault="005E01F2">
            <w:pPr>
              <w:ind w:left="72"/>
            </w:pPr>
            <w:r>
              <w:rPr>
                <w:rFonts w:ascii="Courier New" w:hAnsi="Courier New" w:cs="Courier New"/>
                <w:color w:val="000000"/>
                <w:sz w:val="13"/>
              </w:rPr>
              <w:t>FROM EMPLOYEE E, BRANCH B</w:t>
            </w:r>
          </w:p>
          <w:p w14:paraId="5B999EF0" w14:textId="77777777" w:rsidR="00963D9A" w:rsidRDefault="005E01F2">
            <w:pPr>
              <w:ind w:left="72"/>
            </w:pPr>
            <w:r>
              <w:rPr>
                <w:rFonts w:ascii="Courier New" w:hAnsi="Courier New" w:cs="Courier New"/>
                <w:color w:val="000000"/>
                <w:sz w:val="13"/>
              </w:rPr>
              <w:t>WHERE E.Branch_ID = B.Branch_ID;</w:t>
            </w:r>
          </w:p>
          <w:p w14:paraId="2F733335" w14:textId="77777777" w:rsidR="00963D9A" w:rsidRDefault="005E01F2">
            <w:pPr>
              <w:ind w:left="72"/>
            </w:pPr>
            <w:r>
              <w:rPr>
                <w:rFonts w:ascii="Courier New" w:hAnsi="Courier New" w:cs="Courier New"/>
                <w:color w:val="000000"/>
                <w:sz w:val="13"/>
              </w:rPr>
              <w:t xml:space="preserve"> </w:t>
            </w:r>
          </w:p>
          <w:p w14:paraId="71803FCF" w14:textId="77777777" w:rsidR="00963D9A" w:rsidRDefault="005E01F2">
            <w:pPr>
              <w:ind w:left="72"/>
            </w:pPr>
            <w:r>
              <w:rPr>
                <w:rFonts w:ascii="Courier New" w:hAnsi="Courier New" w:cs="Courier New"/>
                <w:color w:val="000000"/>
                <w:sz w:val="13"/>
              </w:rPr>
              <w:t>-- QUERY 38: All beneficiaries, with transfers if any</w:t>
            </w:r>
          </w:p>
          <w:p w14:paraId="601CD3F2" w14:textId="77777777" w:rsidR="00963D9A" w:rsidRDefault="005E01F2">
            <w:pPr>
              <w:ind w:left="72"/>
            </w:pPr>
            <w:r>
              <w:rPr>
                <w:rFonts w:ascii="Courier New" w:hAnsi="Courier New" w:cs="Courier New"/>
                <w:color w:val="000000"/>
                <w:sz w:val="13"/>
              </w:rPr>
              <w:t>SELECT B.Beneficiary_ID, B.Name, TT.Transaction_ID</w:t>
            </w:r>
          </w:p>
          <w:p w14:paraId="4CFBCC8C" w14:textId="77777777" w:rsidR="00963D9A" w:rsidRDefault="005E01F2">
            <w:pPr>
              <w:ind w:left="72"/>
            </w:pPr>
            <w:r>
              <w:rPr>
                <w:rFonts w:ascii="Courier New" w:hAnsi="Courier New" w:cs="Courier New"/>
                <w:color w:val="000000"/>
                <w:sz w:val="13"/>
              </w:rPr>
              <w:t>FROM TRANSFER_TO TT</w:t>
            </w:r>
          </w:p>
          <w:p w14:paraId="72E2E455" w14:textId="77777777" w:rsidR="00963D9A" w:rsidRDefault="005E01F2">
            <w:pPr>
              <w:ind w:left="72"/>
            </w:pPr>
            <w:r>
              <w:rPr>
                <w:rFonts w:ascii="Courier New" w:hAnsi="Courier New" w:cs="Courier New"/>
                <w:color w:val="000000"/>
                <w:sz w:val="13"/>
              </w:rPr>
              <w:t>RIGHT JOIN BENEFICIARY B</w:t>
            </w:r>
          </w:p>
          <w:p w14:paraId="055E8A0B" w14:textId="77777777" w:rsidR="00963D9A" w:rsidRDefault="005E01F2">
            <w:pPr>
              <w:ind w:left="72"/>
            </w:pPr>
            <w:r>
              <w:rPr>
                <w:rFonts w:ascii="Courier New" w:hAnsi="Courier New" w:cs="Courier New"/>
                <w:color w:val="000000"/>
                <w:sz w:val="13"/>
              </w:rPr>
              <w:t>ON TT.Beneficiary_ID = B.Beneficiary_ID;</w:t>
            </w:r>
          </w:p>
          <w:p w14:paraId="16E27089" w14:textId="77777777" w:rsidR="00963D9A" w:rsidRDefault="005E01F2">
            <w:pPr>
              <w:ind w:left="72"/>
            </w:pPr>
            <w:r>
              <w:rPr>
                <w:rFonts w:ascii="Courier New" w:hAnsi="Courier New" w:cs="Courier New"/>
                <w:color w:val="000000"/>
                <w:sz w:val="13"/>
              </w:rPr>
              <w:t xml:space="preserve"> </w:t>
            </w:r>
          </w:p>
          <w:p w14:paraId="0803F584" w14:textId="77777777" w:rsidR="00963D9A" w:rsidRDefault="005E01F2">
            <w:pPr>
              <w:ind w:left="72"/>
            </w:pPr>
            <w:r>
              <w:rPr>
                <w:rFonts w:ascii="Courier New" w:hAnsi="Courier New" w:cs="Courier New"/>
                <w:color w:val="000000"/>
                <w:sz w:val="13"/>
              </w:rPr>
              <w:t>-- QUERY 39: All accounts and all transactions</w:t>
            </w:r>
          </w:p>
          <w:p w14:paraId="1AEE6FD8" w14:textId="77777777" w:rsidR="00963D9A" w:rsidRDefault="005E01F2">
            <w:pPr>
              <w:ind w:left="72"/>
            </w:pPr>
            <w:r>
              <w:rPr>
                <w:rFonts w:ascii="Courier New" w:hAnsi="Courier New" w:cs="Courier New"/>
                <w:color w:val="000000"/>
                <w:sz w:val="13"/>
              </w:rPr>
              <w:t>SELECT A.Account_Number, T.Transaction_ID, T.Amount</w:t>
            </w:r>
          </w:p>
          <w:p w14:paraId="48456F5C" w14:textId="77777777" w:rsidR="00963D9A" w:rsidRDefault="005E01F2">
            <w:pPr>
              <w:ind w:left="72"/>
            </w:pPr>
            <w:r>
              <w:rPr>
                <w:rFonts w:ascii="Courier New" w:hAnsi="Courier New" w:cs="Courier New"/>
                <w:color w:val="000000"/>
                <w:sz w:val="13"/>
              </w:rPr>
              <w:t>FROM ACCOUNT A</w:t>
            </w:r>
          </w:p>
          <w:p w14:paraId="2ACDF79C" w14:textId="77777777" w:rsidR="00963D9A" w:rsidRDefault="005E01F2">
            <w:pPr>
              <w:ind w:left="72"/>
            </w:pPr>
            <w:r>
              <w:rPr>
                <w:rFonts w:ascii="Courier New" w:hAnsi="Courier New" w:cs="Courier New"/>
                <w:color w:val="000000"/>
                <w:sz w:val="13"/>
              </w:rPr>
              <w:t>FULL OUTER JOIN TRANSACTION_TABLE T</w:t>
            </w:r>
          </w:p>
          <w:p w14:paraId="3AA0F7AF" w14:textId="77777777" w:rsidR="00963D9A" w:rsidRDefault="005E01F2">
            <w:pPr>
              <w:ind w:left="72"/>
            </w:pPr>
            <w:r>
              <w:rPr>
                <w:rFonts w:ascii="Courier New" w:hAnsi="Courier New" w:cs="Courier New"/>
                <w:color w:val="000000"/>
                <w:sz w:val="13"/>
              </w:rPr>
              <w:t>ON A.Account_Number = T.Account_Number;</w:t>
            </w:r>
          </w:p>
          <w:p w14:paraId="4C4AD083" w14:textId="77777777" w:rsidR="00963D9A" w:rsidRDefault="005E01F2">
            <w:pPr>
              <w:ind w:left="72"/>
            </w:pPr>
            <w:r>
              <w:rPr>
                <w:rFonts w:ascii="Courier New" w:hAnsi="Courier New" w:cs="Courier New"/>
                <w:color w:val="000000"/>
                <w:sz w:val="13"/>
              </w:rPr>
              <w:t xml:space="preserve"> </w:t>
            </w:r>
          </w:p>
          <w:p w14:paraId="6D2E068E" w14:textId="77777777" w:rsidR="00963D9A" w:rsidRDefault="005E01F2">
            <w:pPr>
              <w:ind w:left="72"/>
            </w:pPr>
            <w:r>
              <w:rPr>
                <w:rFonts w:ascii="Courier New" w:hAnsi="Courier New" w:cs="Courier New"/>
                <w:color w:val="000000"/>
                <w:sz w:val="13"/>
              </w:rPr>
              <w:t>-- QUERY 40: Accounts above the average of their own account type</w:t>
            </w:r>
          </w:p>
          <w:p w14:paraId="19BE750B" w14:textId="77777777" w:rsidR="00963D9A" w:rsidRDefault="005E01F2">
            <w:pPr>
              <w:ind w:left="72"/>
            </w:pPr>
            <w:r>
              <w:rPr>
                <w:rFonts w:ascii="Courier New" w:hAnsi="Courier New" w:cs="Courier New"/>
                <w:color w:val="000000"/>
                <w:sz w:val="13"/>
              </w:rPr>
              <w:t>SELECT A.Account_Number, A.Account_Type, A.Balance</w:t>
            </w:r>
          </w:p>
          <w:p w14:paraId="3A9CD96C" w14:textId="77777777" w:rsidR="00963D9A" w:rsidRDefault="005E01F2">
            <w:pPr>
              <w:ind w:left="72"/>
            </w:pPr>
            <w:r>
              <w:rPr>
                <w:rFonts w:ascii="Courier New" w:hAnsi="Courier New" w:cs="Courier New"/>
                <w:color w:val="000000"/>
                <w:sz w:val="13"/>
              </w:rPr>
              <w:t>FROM ACCOUNT A</w:t>
            </w:r>
          </w:p>
          <w:p w14:paraId="2E4DE771" w14:textId="77777777" w:rsidR="00963D9A" w:rsidRDefault="005E01F2">
            <w:pPr>
              <w:ind w:left="72"/>
            </w:pPr>
            <w:r>
              <w:rPr>
                <w:rFonts w:ascii="Courier New" w:hAnsi="Courier New" w:cs="Courier New"/>
                <w:color w:val="000000"/>
                <w:sz w:val="13"/>
              </w:rPr>
              <w:t>WHERE A.Balance &gt;</w:t>
            </w:r>
          </w:p>
          <w:p w14:paraId="7DB4A068" w14:textId="77777777" w:rsidR="00963D9A" w:rsidRDefault="005E01F2">
            <w:pPr>
              <w:ind w:left="72"/>
            </w:pPr>
            <w:r>
              <w:rPr>
                <w:rFonts w:ascii="Courier New" w:hAnsi="Courier New" w:cs="Courier New"/>
                <w:color w:val="000000"/>
                <w:sz w:val="13"/>
              </w:rPr>
              <w:t>(SELECT AVG(A2.Balance) FROM ACCOUNT A2</w:t>
            </w:r>
          </w:p>
          <w:p w14:paraId="157AA521" w14:textId="77777777" w:rsidR="00963D9A" w:rsidRDefault="005E01F2">
            <w:pPr>
              <w:ind w:left="72"/>
            </w:pPr>
            <w:r>
              <w:rPr>
                <w:rFonts w:ascii="Courier New" w:hAnsi="Courier New" w:cs="Courier New"/>
                <w:color w:val="000000"/>
                <w:sz w:val="13"/>
              </w:rPr>
              <w:t xml:space="preserve"> WHERE A2.Account_Type = A.Account_Type);</w:t>
            </w:r>
          </w:p>
          <w:p w14:paraId="1D1D9378" w14:textId="77777777" w:rsidR="00963D9A" w:rsidRDefault="005E01F2">
            <w:pPr>
              <w:ind w:left="72"/>
            </w:pPr>
            <w:r>
              <w:rPr>
                <w:rFonts w:ascii="Courier New" w:hAnsi="Courier New" w:cs="Courier New"/>
                <w:color w:val="000000"/>
                <w:sz w:val="13"/>
              </w:rPr>
              <w:t xml:space="preserve"> </w:t>
            </w:r>
          </w:p>
          <w:p w14:paraId="12AF2A14" w14:textId="77777777" w:rsidR="00963D9A" w:rsidRDefault="005E01F2">
            <w:pPr>
              <w:ind w:left="72"/>
            </w:pPr>
            <w:r>
              <w:rPr>
                <w:rFonts w:ascii="Courier New" w:hAnsi="Courier New" w:cs="Courier New"/>
                <w:color w:val="000000"/>
                <w:sz w:val="13"/>
              </w:rPr>
              <w:t>-- QUERY 41: Simple single-table view; UPDATE passes through to ACCOUNT</w:t>
            </w:r>
          </w:p>
          <w:p w14:paraId="64EDFFAE" w14:textId="77777777" w:rsidR="00963D9A" w:rsidRDefault="005E01F2">
            <w:pPr>
              <w:ind w:left="72"/>
            </w:pPr>
            <w:r>
              <w:rPr>
                <w:rFonts w:ascii="Courier New" w:hAnsi="Courier New" w:cs="Courier New"/>
                <w:color w:val="000000"/>
                <w:sz w:val="13"/>
              </w:rPr>
              <w:t>CREATE VIEW Active_Account_View AS</w:t>
            </w:r>
          </w:p>
          <w:p w14:paraId="19769BD1" w14:textId="77777777" w:rsidR="00963D9A" w:rsidRDefault="005E01F2">
            <w:pPr>
              <w:ind w:left="72"/>
            </w:pPr>
            <w:r>
              <w:rPr>
                <w:rFonts w:ascii="Courier New" w:hAnsi="Courier New" w:cs="Courier New"/>
                <w:color w:val="000000"/>
                <w:sz w:val="13"/>
              </w:rPr>
              <w:t>SELECT Account_Number, Account_Type, Balance, Status</w:t>
            </w:r>
          </w:p>
          <w:p w14:paraId="76446016" w14:textId="77777777" w:rsidR="00963D9A" w:rsidRDefault="005E01F2">
            <w:pPr>
              <w:ind w:left="72"/>
            </w:pPr>
            <w:r>
              <w:rPr>
                <w:rFonts w:ascii="Courier New" w:hAnsi="Courier New" w:cs="Courier New"/>
                <w:color w:val="000000"/>
                <w:sz w:val="13"/>
              </w:rPr>
              <w:t>FROM ACCOUNT</w:t>
            </w:r>
          </w:p>
          <w:p w14:paraId="382730EA" w14:textId="77777777" w:rsidR="00963D9A" w:rsidRDefault="005E01F2">
            <w:pPr>
              <w:ind w:left="72"/>
            </w:pPr>
            <w:r>
              <w:rPr>
                <w:rFonts w:ascii="Courier New" w:hAnsi="Courier New" w:cs="Courier New"/>
                <w:color w:val="000000"/>
                <w:sz w:val="13"/>
              </w:rPr>
              <w:t>WHERE Status = 'Active';</w:t>
            </w:r>
          </w:p>
          <w:p w14:paraId="528C63D6" w14:textId="77777777" w:rsidR="00963D9A" w:rsidRDefault="005E01F2">
            <w:pPr>
              <w:ind w:left="72"/>
            </w:pPr>
            <w:r>
              <w:rPr>
                <w:rFonts w:ascii="Courier New" w:hAnsi="Courier New" w:cs="Courier New"/>
                <w:color w:val="000000"/>
                <w:sz w:val="13"/>
              </w:rPr>
              <w:t xml:space="preserve"> </w:t>
            </w:r>
          </w:p>
          <w:p w14:paraId="6EDEF8FB" w14:textId="77777777" w:rsidR="00963D9A" w:rsidRDefault="005E01F2">
            <w:pPr>
              <w:ind w:left="72"/>
            </w:pPr>
            <w:r>
              <w:rPr>
                <w:rFonts w:ascii="Courier New" w:hAnsi="Courier New" w:cs="Courier New"/>
                <w:color w:val="000000"/>
                <w:sz w:val="13"/>
              </w:rPr>
              <w:t>UPDATE Active_Account_View</w:t>
            </w:r>
          </w:p>
          <w:p w14:paraId="7B02B921" w14:textId="77777777" w:rsidR="00963D9A" w:rsidRDefault="005E01F2">
            <w:pPr>
              <w:ind w:left="72"/>
            </w:pPr>
            <w:r>
              <w:rPr>
                <w:rFonts w:ascii="Courier New" w:hAnsi="Courier New" w:cs="Courier New"/>
                <w:color w:val="000000"/>
                <w:sz w:val="13"/>
              </w:rPr>
              <w:t>SET Balance = Balance + 1000</w:t>
            </w:r>
          </w:p>
          <w:p w14:paraId="3285223F" w14:textId="77777777" w:rsidR="00963D9A" w:rsidRDefault="005E01F2">
            <w:pPr>
              <w:ind w:left="72"/>
            </w:pPr>
            <w:r>
              <w:rPr>
                <w:rFonts w:ascii="Courier New" w:hAnsi="Courier New" w:cs="Courier New"/>
                <w:color w:val="000000"/>
                <w:sz w:val="13"/>
              </w:rPr>
              <w:t>WHERE Account_Number = 10000001;</w:t>
            </w:r>
          </w:p>
          <w:p w14:paraId="387F9D15" w14:textId="77777777" w:rsidR="00963D9A" w:rsidRDefault="005E01F2">
            <w:pPr>
              <w:ind w:left="72"/>
            </w:pPr>
            <w:r>
              <w:rPr>
                <w:rFonts w:ascii="Courier New" w:hAnsi="Courier New" w:cs="Courier New"/>
                <w:color w:val="000000"/>
                <w:sz w:val="13"/>
              </w:rPr>
              <w:t xml:space="preserve"> </w:t>
            </w:r>
          </w:p>
          <w:p w14:paraId="12BA1270" w14:textId="77777777" w:rsidR="00963D9A" w:rsidRDefault="005E01F2">
            <w:pPr>
              <w:ind w:left="72"/>
            </w:pPr>
            <w:r>
              <w:rPr>
                <w:rFonts w:ascii="Courier New" w:hAnsi="Courier New" w:cs="Courier New"/>
                <w:color w:val="000000"/>
                <w:sz w:val="13"/>
              </w:rPr>
              <w:t>SELECT * FROM Active_Account_View;</w:t>
            </w:r>
          </w:p>
          <w:p w14:paraId="07620412" w14:textId="77777777" w:rsidR="00963D9A" w:rsidRDefault="005E01F2">
            <w:pPr>
              <w:ind w:left="72"/>
            </w:pPr>
            <w:r>
              <w:rPr>
                <w:rFonts w:ascii="Courier New" w:hAnsi="Courier New" w:cs="Courier New"/>
                <w:color w:val="000000"/>
                <w:sz w:val="13"/>
              </w:rPr>
              <w:t xml:space="preserve"> </w:t>
            </w:r>
          </w:p>
          <w:p w14:paraId="5642CE8D" w14:textId="77777777" w:rsidR="00963D9A" w:rsidRDefault="005E01F2">
            <w:pPr>
              <w:ind w:left="72"/>
            </w:pPr>
            <w:r>
              <w:rPr>
                <w:rFonts w:ascii="Courier New" w:hAnsi="Courier New" w:cs="Courier New"/>
                <w:color w:val="000000"/>
                <w:sz w:val="13"/>
              </w:rPr>
              <w:t>-- QUERY 42: Aggregate view; UPDATE is rejected</w:t>
            </w:r>
          </w:p>
          <w:p w14:paraId="5BFAD0E9" w14:textId="77777777" w:rsidR="00963D9A" w:rsidRDefault="005E01F2">
            <w:pPr>
              <w:ind w:left="72"/>
            </w:pPr>
            <w:r>
              <w:rPr>
                <w:rFonts w:ascii="Courier New" w:hAnsi="Courier New" w:cs="Courier New"/>
                <w:color w:val="000000"/>
                <w:sz w:val="13"/>
              </w:rPr>
              <w:t>CREATE VIEW Branch_Summary_View AS</w:t>
            </w:r>
          </w:p>
          <w:p w14:paraId="402D64BE" w14:textId="77777777" w:rsidR="00963D9A" w:rsidRDefault="005E01F2">
            <w:pPr>
              <w:ind w:left="72"/>
            </w:pPr>
            <w:r>
              <w:rPr>
                <w:rFonts w:ascii="Courier New" w:hAnsi="Courier New" w:cs="Courier New"/>
                <w:color w:val="000000"/>
                <w:sz w:val="13"/>
              </w:rPr>
              <w:t>SELECT B.Branch_ID, B.Branch_Name,</w:t>
            </w:r>
          </w:p>
          <w:p w14:paraId="287EAEA8" w14:textId="77777777" w:rsidR="00963D9A" w:rsidRDefault="005E01F2">
            <w:pPr>
              <w:ind w:left="72"/>
            </w:pPr>
            <w:r>
              <w:rPr>
                <w:rFonts w:ascii="Courier New" w:hAnsi="Courier New" w:cs="Courier New"/>
                <w:color w:val="000000"/>
                <w:sz w:val="13"/>
              </w:rPr>
              <w:t xml:space="preserve">       COUNT(C.Customer_ID) AS Total_Customers</w:t>
            </w:r>
          </w:p>
          <w:p w14:paraId="1EFF3082" w14:textId="77777777" w:rsidR="00963D9A" w:rsidRDefault="005E01F2">
            <w:pPr>
              <w:ind w:left="72"/>
            </w:pPr>
            <w:r>
              <w:rPr>
                <w:rFonts w:ascii="Courier New" w:hAnsi="Courier New" w:cs="Courier New"/>
                <w:color w:val="000000"/>
                <w:sz w:val="13"/>
              </w:rPr>
              <w:t>FROM BRANCH B</w:t>
            </w:r>
          </w:p>
          <w:p w14:paraId="3EF4BE06" w14:textId="77777777" w:rsidR="00963D9A" w:rsidRDefault="005E01F2">
            <w:pPr>
              <w:ind w:left="72"/>
            </w:pPr>
            <w:r>
              <w:rPr>
                <w:rFonts w:ascii="Courier New" w:hAnsi="Courier New" w:cs="Courier New"/>
                <w:color w:val="000000"/>
                <w:sz w:val="13"/>
              </w:rPr>
              <w:t>LEFT JOIN CUSTOMER C</w:t>
            </w:r>
          </w:p>
          <w:p w14:paraId="4E2ABB01" w14:textId="77777777" w:rsidR="00963D9A" w:rsidRDefault="005E01F2">
            <w:pPr>
              <w:ind w:left="72"/>
            </w:pPr>
            <w:r>
              <w:rPr>
                <w:rFonts w:ascii="Courier New" w:hAnsi="Courier New" w:cs="Courier New"/>
                <w:color w:val="000000"/>
                <w:sz w:val="13"/>
              </w:rPr>
              <w:t>ON B.Branch_ID = C.Branch_ID</w:t>
            </w:r>
          </w:p>
          <w:p w14:paraId="5854F27F" w14:textId="77777777" w:rsidR="00963D9A" w:rsidRDefault="005E01F2">
            <w:pPr>
              <w:ind w:left="72"/>
            </w:pPr>
            <w:r>
              <w:rPr>
                <w:rFonts w:ascii="Courier New" w:hAnsi="Courier New" w:cs="Courier New"/>
                <w:color w:val="000000"/>
                <w:sz w:val="13"/>
              </w:rPr>
              <w:t>GROUP BY B.Branch_ID, B.Branch_Name;</w:t>
            </w:r>
          </w:p>
          <w:p w14:paraId="4DE7E9DF" w14:textId="77777777" w:rsidR="00963D9A" w:rsidRDefault="005E01F2">
            <w:pPr>
              <w:ind w:left="72"/>
            </w:pPr>
            <w:r>
              <w:rPr>
                <w:rFonts w:ascii="Courier New" w:hAnsi="Courier New" w:cs="Courier New"/>
                <w:color w:val="000000"/>
                <w:sz w:val="13"/>
              </w:rPr>
              <w:t xml:space="preserve"> </w:t>
            </w:r>
          </w:p>
          <w:p w14:paraId="5503F3E4" w14:textId="77777777" w:rsidR="00963D9A" w:rsidRDefault="005E01F2">
            <w:pPr>
              <w:ind w:left="72"/>
            </w:pPr>
            <w:r>
              <w:rPr>
                <w:rFonts w:ascii="Courier New" w:hAnsi="Courier New" w:cs="Courier New"/>
                <w:color w:val="000000"/>
                <w:sz w:val="13"/>
              </w:rPr>
              <w:t>SELECT * FROM Branch_Summary_View;</w:t>
            </w:r>
          </w:p>
          <w:p w14:paraId="13B0508A" w14:textId="77777777" w:rsidR="00963D9A" w:rsidRDefault="005E01F2">
            <w:pPr>
              <w:ind w:left="72"/>
            </w:pPr>
            <w:r>
              <w:rPr>
                <w:rFonts w:ascii="Courier New" w:hAnsi="Courier New" w:cs="Courier New"/>
                <w:color w:val="000000"/>
                <w:sz w:val="13"/>
              </w:rPr>
              <w:t xml:space="preserve"> </w:t>
            </w:r>
          </w:p>
          <w:p w14:paraId="6E0E8862" w14:textId="77777777" w:rsidR="00963D9A" w:rsidRDefault="005E01F2">
            <w:pPr>
              <w:ind w:left="72"/>
            </w:pPr>
            <w:r>
              <w:rPr>
                <w:rFonts w:ascii="Courier New" w:hAnsi="Courier New" w:cs="Courier New"/>
                <w:color w:val="000000"/>
                <w:sz w:val="13"/>
              </w:rPr>
              <w:t>UPDATE Branch_Summary_View</w:t>
            </w:r>
          </w:p>
          <w:p w14:paraId="3E931807" w14:textId="77777777" w:rsidR="00963D9A" w:rsidRDefault="005E01F2">
            <w:pPr>
              <w:ind w:left="72"/>
            </w:pPr>
            <w:r>
              <w:rPr>
                <w:rFonts w:ascii="Courier New" w:hAnsi="Courier New" w:cs="Courier New"/>
                <w:color w:val="000000"/>
                <w:sz w:val="13"/>
              </w:rPr>
              <w:t>SET Total_Customers = 10</w:t>
            </w:r>
          </w:p>
          <w:p w14:paraId="2C0DAB45" w14:textId="77777777" w:rsidR="00963D9A" w:rsidRDefault="005E01F2">
            <w:pPr>
              <w:ind w:left="72"/>
            </w:pPr>
            <w:r>
              <w:rPr>
                <w:rFonts w:ascii="Courier New" w:hAnsi="Courier New" w:cs="Courier New"/>
                <w:color w:val="000000"/>
                <w:sz w:val="13"/>
              </w:rPr>
              <w:t>WHERE Branch_ID = 101;</w:t>
            </w:r>
          </w:p>
          <w:p w14:paraId="23705108" w14:textId="77777777" w:rsidR="00963D9A" w:rsidRDefault="005E01F2">
            <w:pPr>
              <w:ind w:left="72"/>
            </w:pPr>
            <w:r>
              <w:rPr>
                <w:rFonts w:ascii="Courier New" w:hAnsi="Courier New" w:cs="Courier New"/>
                <w:color w:val="000000"/>
                <w:sz w:val="13"/>
              </w:rPr>
              <w:t>-- Expected: ERROR - views containing GROUP BY are not updatable</w:t>
            </w:r>
          </w:p>
          <w:p w14:paraId="26E16704" w14:textId="77777777" w:rsidR="00963D9A" w:rsidRDefault="005E01F2">
            <w:pPr>
              <w:ind w:left="72"/>
            </w:pPr>
            <w:r>
              <w:rPr>
                <w:rFonts w:ascii="Courier New" w:hAnsi="Courier New" w:cs="Courier New"/>
                <w:color w:val="000000"/>
                <w:sz w:val="13"/>
              </w:rPr>
              <w:t xml:space="preserve"> </w:t>
            </w:r>
          </w:p>
          <w:p w14:paraId="3039C664" w14:textId="77777777" w:rsidR="00963D9A" w:rsidRDefault="005E01F2">
            <w:pPr>
              <w:ind w:left="72"/>
            </w:pPr>
            <w:r>
              <w:rPr>
                <w:rFonts w:ascii="Courier New" w:hAnsi="Courier New" w:cs="Courier New"/>
                <w:color w:val="000000"/>
                <w:sz w:val="13"/>
              </w:rPr>
              <w:t>-- QUERY 43: All customers and employees as one list</w:t>
            </w:r>
          </w:p>
          <w:p w14:paraId="337CBE2D" w14:textId="77777777" w:rsidR="00963D9A" w:rsidRDefault="005E01F2">
            <w:pPr>
              <w:ind w:left="72"/>
            </w:pPr>
            <w:r>
              <w:rPr>
                <w:rFonts w:ascii="Courier New" w:hAnsi="Courier New" w:cs="Courier New"/>
                <w:color w:val="000000"/>
                <w:sz w:val="13"/>
              </w:rPr>
              <w:t>SELECT First_Name AS Person_Name, 'Customer' AS Role</w:t>
            </w:r>
          </w:p>
          <w:p w14:paraId="539881A3" w14:textId="77777777" w:rsidR="00963D9A" w:rsidRDefault="005E01F2">
            <w:pPr>
              <w:ind w:left="72"/>
            </w:pPr>
            <w:r>
              <w:rPr>
                <w:rFonts w:ascii="Courier New" w:hAnsi="Courier New" w:cs="Courier New"/>
                <w:color w:val="000000"/>
                <w:sz w:val="13"/>
              </w:rPr>
              <w:t>FROM CUSTOMER</w:t>
            </w:r>
          </w:p>
          <w:p w14:paraId="1CB23A63" w14:textId="77777777" w:rsidR="00963D9A" w:rsidRDefault="005E01F2">
            <w:pPr>
              <w:ind w:left="72"/>
            </w:pPr>
            <w:r>
              <w:rPr>
                <w:rFonts w:ascii="Courier New" w:hAnsi="Courier New" w:cs="Courier New"/>
                <w:color w:val="000000"/>
                <w:sz w:val="13"/>
              </w:rPr>
              <w:t>UNION</w:t>
            </w:r>
          </w:p>
          <w:p w14:paraId="7C769837" w14:textId="77777777" w:rsidR="00963D9A" w:rsidRDefault="005E01F2">
            <w:pPr>
              <w:ind w:left="72"/>
            </w:pPr>
            <w:r>
              <w:rPr>
                <w:rFonts w:ascii="Courier New" w:hAnsi="Courier New" w:cs="Courier New"/>
                <w:color w:val="000000"/>
                <w:sz w:val="13"/>
              </w:rPr>
              <w:t>SELECT Employee_Name, 'Employee'</w:t>
            </w:r>
          </w:p>
          <w:p w14:paraId="6CBA7548" w14:textId="77777777" w:rsidR="00963D9A" w:rsidRDefault="005E01F2">
            <w:pPr>
              <w:ind w:left="72"/>
            </w:pPr>
            <w:r>
              <w:rPr>
                <w:rFonts w:ascii="Courier New" w:hAnsi="Courier New" w:cs="Courier New"/>
                <w:color w:val="000000"/>
                <w:sz w:val="13"/>
              </w:rPr>
              <w:t>FROM EMPLOYEE</w:t>
            </w:r>
          </w:p>
          <w:p w14:paraId="48323C5F" w14:textId="77777777" w:rsidR="00963D9A" w:rsidRDefault="005E01F2">
            <w:pPr>
              <w:ind w:left="72"/>
            </w:pPr>
            <w:r>
              <w:rPr>
                <w:rFonts w:ascii="Courier New" w:hAnsi="Courier New" w:cs="Courier New"/>
                <w:color w:val="000000"/>
                <w:sz w:val="13"/>
              </w:rPr>
              <w:lastRenderedPageBreak/>
              <w:t>ORDER BY Role, Person_Name;</w:t>
            </w:r>
          </w:p>
          <w:p w14:paraId="4A42F409" w14:textId="77777777" w:rsidR="00963D9A" w:rsidRDefault="005E01F2">
            <w:pPr>
              <w:ind w:left="72"/>
            </w:pPr>
            <w:r>
              <w:rPr>
                <w:rFonts w:ascii="Courier New" w:hAnsi="Courier New" w:cs="Courier New"/>
                <w:color w:val="000000"/>
                <w:sz w:val="13"/>
              </w:rPr>
              <w:t xml:space="preserve"> </w:t>
            </w:r>
          </w:p>
          <w:p w14:paraId="0598C9DA" w14:textId="77777777" w:rsidR="00963D9A" w:rsidRDefault="005E01F2">
            <w:pPr>
              <w:ind w:left="72"/>
            </w:pPr>
            <w:r>
              <w:rPr>
                <w:rFonts w:ascii="Courier New" w:hAnsi="Courier New" w:cs="Courier New"/>
                <w:color w:val="000000"/>
                <w:sz w:val="13"/>
              </w:rPr>
              <w:t>-- QUERY 44: Accounts having a transfer and also a loan</w:t>
            </w:r>
          </w:p>
          <w:p w14:paraId="518455BC" w14:textId="77777777" w:rsidR="00963D9A" w:rsidRDefault="005E01F2">
            <w:pPr>
              <w:ind w:left="72"/>
            </w:pPr>
            <w:r>
              <w:rPr>
                <w:rFonts w:ascii="Courier New" w:hAnsi="Courier New" w:cs="Courier New"/>
                <w:color w:val="000000"/>
                <w:sz w:val="13"/>
              </w:rPr>
              <w:t>SELECT Account_Number FROM TRANSACTION_TABLE</w:t>
            </w:r>
          </w:p>
          <w:p w14:paraId="5CD9E736" w14:textId="77777777" w:rsidR="00963D9A" w:rsidRDefault="005E01F2">
            <w:pPr>
              <w:ind w:left="72"/>
            </w:pPr>
            <w:r>
              <w:rPr>
                <w:rFonts w:ascii="Courier New" w:hAnsi="Courier New" w:cs="Courier New"/>
                <w:color w:val="000000"/>
                <w:sz w:val="13"/>
              </w:rPr>
              <w:t>WHERE Type = 'Transfer'</w:t>
            </w:r>
          </w:p>
          <w:p w14:paraId="2E87DB42" w14:textId="77777777" w:rsidR="00963D9A" w:rsidRDefault="005E01F2">
            <w:pPr>
              <w:ind w:left="72"/>
            </w:pPr>
            <w:r>
              <w:rPr>
                <w:rFonts w:ascii="Courier New" w:hAnsi="Courier New" w:cs="Courier New"/>
                <w:color w:val="000000"/>
                <w:sz w:val="13"/>
              </w:rPr>
              <w:t>INTERSECT</w:t>
            </w:r>
          </w:p>
          <w:p w14:paraId="2CF3483F" w14:textId="77777777" w:rsidR="00963D9A" w:rsidRDefault="005E01F2">
            <w:pPr>
              <w:ind w:left="72"/>
            </w:pPr>
            <w:r>
              <w:rPr>
                <w:rFonts w:ascii="Courier New" w:hAnsi="Courier New" w:cs="Courier New"/>
                <w:color w:val="000000"/>
                <w:sz w:val="13"/>
              </w:rPr>
              <w:t>SELECT Account_Number FROM LOAN</w:t>
            </w:r>
          </w:p>
          <w:p w14:paraId="0C27677D" w14:textId="77777777" w:rsidR="00963D9A" w:rsidRDefault="005E01F2">
            <w:pPr>
              <w:ind w:left="72"/>
            </w:pPr>
            <w:r>
              <w:rPr>
                <w:rFonts w:ascii="Courier New" w:hAnsi="Courier New" w:cs="Courier New"/>
                <w:color w:val="000000"/>
                <w:sz w:val="13"/>
              </w:rPr>
              <w:t>ORDER BY Account_Number;</w:t>
            </w:r>
          </w:p>
          <w:p w14:paraId="5EB9EEA4" w14:textId="77777777" w:rsidR="00963D9A" w:rsidRDefault="005E01F2">
            <w:pPr>
              <w:ind w:left="72"/>
            </w:pPr>
            <w:r>
              <w:rPr>
                <w:rFonts w:ascii="Courier New" w:hAnsi="Courier New" w:cs="Courier New"/>
                <w:color w:val="000000"/>
                <w:sz w:val="13"/>
              </w:rPr>
              <w:t xml:space="preserve"> </w:t>
            </w:r>
          </w:p>
          <w:p w14:paraId="1E04E751" w14:textId="77777777" w:rsidR="00963D9A" w:rsidRDefault="005E01F2">
            <w:pPr>
              <w:ind w:left="72"/>
            </w:pPr>
            <w:r>
              <w:rPr>
                <w:rFonts w:ascii="Courier New" w:hAnsi="Courier New" w:cs="Courier New"/>
                <w:color w:val="000000"/>
                <w:sz w:val="13"/>
              </w:rPr>
              <w:t>-- QUERY 45: Accounts with no transfer transaction</w:t>
            </w:r>
          </w:p>
          <w:p w14:paraId="3D2ACAD2" w14:textId="77777777" w:rsidR="00963D9A" w:rsidRDefault="005E01F2">
            <w:pPr>
              <w:ind w:left="72"/>
            </w:pPr>
            <w:r>
              <w:rPr>
                <w:rFonts w:ascii="Courier New" w:hAnsi="Courier New" w:cs="Courier New"/>
                <w:color w:val="000000"/>
                <w:sz w:val="13"/>
              </w:rPr>
              <w:t>SELECT Account_Number FROM ACCOUNT</w:t>
            </w:r>
          </w:p>
          <w:p w14:paraId="2DB39D34" w14:textId="77777777" w:rsidR="00963D9A" w:rsidRDefault="005E01F2">
            <w:pPr>
              <w:ind w:left="72"/>
            </w:pPr>
            <w:r>
              <w:rPr>
                <w:rFonts w:ascii="Courier New" w:hAnsi="Courier New" w:cs="Courier New"/>
                <w:color w:val="000000"/>
                <w:sz w:val="13"/>
              </w:rPr>
              <w:t>EXCEPT</w:t>
            </w:r>
          </w:p>
          <w:p w14:paraId="5EA28F3B" w14:textId="77777777" w:rsidR="00963D9A" w:rsidRDefault="005E01F2">
            <w:pPr>
              <w:ind w:left="72"/>
            </w:pPr>
            <w:r>
              <w:rPr>
                <w:rFonts w:ascii="Courier New" w:hAnsi="Courier New" w:cs="Courier New"/>
                <w:color w:val="000000"/>
                <w:sz w:val="13"/>
              </w:rPr>
              <w:t>SELECT Account_Number FROM TRANSACTION_TABLE</w:t>
            </w:r>
          </w:p>
          <w:p w14:paraId="1D5DC53E" w14:textId="77777777" w:rsidR="00963D9A" w:rsidRDefault="005E01F2">
            <w:pPr>
              <w:ind w:left="72"/>
            </w:pPr>
            <w:r>
              <w:rPr>
                <w:rFonts w:ascii="Courier New" w:hAnsi="Courier New" w:cs="Courier New"/>
                <w:color w:val="000000"/>
                <w:sz w:val="13"/>
              </w:rPr>
              <w:t>WHERE Type = 'Transfer'</w:t>
            </w:r>
          </w:p>
          <w:p w14:paraId="3164AA33" w14:textId="77777777" w:rsidR="00963D9A" w:rsidRDefault="005E01F2">
            <w:pPr>
              <w:ind w:left="72"/>
            </w:pPr>
            <w:r>
              <w:rPr>
                <w:rFonts w:ascii="Courier New" w:hAnsi="Courier New" w:cs="Courier New"/>
                <w:color w:val="000000"/>
                <w:sz w:val="13"/>
              </w:rPr>
              <w:t>ORDER BY Account_Number;</w:t>
            </w:r>
          </w:p>
          <w:p w14:paraId="7DE235B9" w14:textId="77777777" w:rsidR="00963D9A" w:rsidRDefault="005E01F2">
            <w:pPr>
              <w:ind w:left="72"/>
            </w:pPr>
            <w:r>
              <w:rPr>
                <w:rFonts w:ascii="Courier New" w:hAnsi="Courier New" w:cs="Courier New"/>
                <w:color w:val="000000"/>
                <w:sz w:val="13"/>
              </w:rPr>
              <w:t xml:space="preserve"> </w:t>
            </w:r>
          </w:p>
          <w:p w14:paraId="6A33FA2F" w14:textId="77777777" w:rsidR="00963D9A" w:rsidRDefault="005E01F2">
            <w:pPr>
              <w:ind w:left="72"/>
            </w:pPr>
            <w:r>
              <w:rPr>
                <w:rFonts w:ascii="Courier New" w:hAnsi="Courier New" w:cs="Courier New"/>
                <w:color w:val="000000"/>
                <w:sz w:val="13"/>
              </w:rPr>
              <w:t>-- QUERY 46: Give a clerk role read and insert rights on transactions</w:t>
            </w:r>
          </w:p>
          <w:p w14:paraId="6711C034" w14:textId="77777777" w:rsidR="00963D9A" w:rsidRDefault="005E01F2">
            <w:pPr>
              <w:ind w:left="72"/>
            </w:pPr>
            <w:r>
              <w:rPr>
                <w:rFonts w:ascii="Courier New" w:hAnsi="Courier New" w:cs="Courier New"/>
                <w:color w:val="000000"/>
                <w:sz w:val="13"/>
              </w:rPr>
              <w:t>CREATE ROLE clerk_role;</w:t>
            </w:r>
          </w:p>
          <w:p w14:paraId="2F0770A5" w14:textId="77777777" w:rsidR="00963D9A" w:rsidRDefault="005E01F2">
            <w:pPr>
              <w:ind w:left="72"/>
            </w:pPr>
            <w:r>
              <w:rPr>
                <w:rFonts w:ascii="Courier New" w:hAnsi="Courier New" w:cs="Courier New"/>
                <w:color w:val="000000"/>
                <w:sz w:val="13"/>
              </w:rPr>
              <w:t xml:space="preserve"> </w:t>
            </w:r>
          </w:p>
          <w:p w14:paraId="4B79370B" w14:textId="77777777" w:rsidR="00963D9A" w:rsidRDefault="005E01F2">
            <w:pPr>
              <w:ind w:left="72"/>
            </w:pPr>
            <w:r>
              <w:rPr>
                <w:rFonts w:ascii="Courier New" w:hAnsi="Courier New" w:cs="Courier New"/>
                <w:color w:val="000000"/>
                <w:sz w:val="13"/>
              </w:rPr>
              <w:t>GRANT SELECT, INSERT</w:t>
            </w:r>
          </w:p>
          <w:p w14:paraId="04417751" w14:textId="77777777" w:rsidR="00963D9A" w:rsidRDefault="005E01F2">
            <w:pPr>
              <w:ind w:left="72"/>
            </w:pPr>
            <w:r>
              <w:rPr>
                <w:rFonts w:ascii="Courier New" w:hAnsi="Courier New" w:cs="Courier New"/>
                <w:color w:val="000000"/>
                <w:sz w:val="13"/>
              </w:rPr>
              <w:t>ON TRANSACTION_TABLE</w:t>
            </w:r>
          </w:p>
          <w:p w14:paraId="5E8B1B7E" w14:textId="77777777" w:rsidR="00963D9A" w:rsidRDefault="005E01F2">
            <w:pPr>
              <w:ind w:left="72"/>
            </w:pPr>
            <w:r>
              <w:rPr>
                <w:rFonts w:ascii="Courier New" w:hAnsi="Courier New" w:cs="Courier New"/>
                <w:color w:val="000000"/>
                <w:sz w:val="13"/>
              </w:rPr>
              <w:t>TO clerk_role;</w:t>
            </w:r>
          </w:p>
          <w:p w14:paraId="19AA8C0A" w14:textId="77777777" w:rsidR="00963D9A" w:rsidRDefault="005E01F2">
            <w:pPr>
              <w:ind w:left="72"/>
            </w:pPr>
            <w:r>
              <w:rPr>
                <w:rFonts w:ascii="Courier New" w:hAnsi="Courier New" w:cs="Courier New"/>
                <w:color w:val="000000"/>
                <w:sz w:val="13"/>
              </w:rPr>
              <w:t xml:space="preserve"> </w:t>
            </w:r>
          </w:p>
          <w:p w14:paraId="3ECB1840" w14:textId="77777777" w:rsidR="00963D9A" w:rsidRDefault="005E01F2">
            <w:pPr>
              <w:ind w:left="72"/>
            </w:pPr>
            <w:r>
              <w:rPr>
                <w:rFonts w:ascii="Courier New" w:hAnsi="Courier New" w:cs="Courier New"/>
                <w:color w:val="000000"/>
                <w:sz w:val="13"/>
              </w:rPr>
              <w:t>-- QUERY 47: Withdraw the insert right again</w:t>
            </w:r>
          </w:p>
          <w:p w14:paraId="106E2712" w14:textId="77777777" w:rsidR="00963D9A" w:rsidRDefault="005E01F2">
            <w:pPr>
              <w:ind w:left="72"/>
            </w:pPr>
            <w:r>
              <w:rPr>
                <w:rFonts w:ascii="Courier New" w:hAnsi="Courier New" w:cs="Courier New"/>
                <w:color w:val="000000"/>
                <w:sz w:val="13"/>
              </w:rPr>
              <w:t>REVOKE INSERT</w:t>
            </w:r>
          </w:p>
          <w:p w14:paraId="6CDD8C84" w14:textId="77777777" w:rsidR="00963D9A" w:rsidRDefault="005E01F2">
            <w:pPr>
              <w:ind w:left="72"/>
            </w:pPr>
            <w:r>
              <w:rPr>
                <w:rFonts w:ascii="Courier New" w:hAnsi="Courier New" w:cs="Courier New"/>
                <w:color w:val="000000"/>
                <w:sz w:val="13"/>
              </w:rPr>
              <w:t>ON TRANSACTION_TABLE</w:t>
            </w:r>
          </w:p>
          <w:p w14:paraId="0A649FE3" w14:textId="77777777" w:rsidR="00963D9A" w:rsidRDefault="005E01F2">
            <w:pPr>
              <w:ind w:left="72"/>
            </w:pPr>
            <w:r>
              <w:rPr>
                <w:rFonts w:ascii="Courier New" w:hAnsi="Courier New" w:cs="Courier New"/>
                <w:color w:val="000000"/>
                <w:sz w:val="13"/>
              </w:rPr>
              <w:t>FROM clerk_role;</w:t>
            </w:r>
          </w:p>
          <w:p w14:paraId="51568BB9" w14:textId="77777777" w:rsidR="00963D9A" w:rsidRDefault="005E01F2">
            <w:pPr>
              <w:ind w:left="72"/>
            </w:pPr>
            <w:r>
              <w:rPr>
                <w:rFonts w:ascii="Courier New" w:hAnsi="Courier New" w:cs="Courier New"/>
                <w:color w:val="000000"/>
                <w:sz w:val="13"/>
              </w:rPr>
              <w:t xml:space="preserve"> </w:t>
            </w:r>
          </w:p>
          <w:p w14:paraId="003B2442" w14:textId="77777777" w:rsidR="00963D9A" w:rsidRDefault="005E01F2">
            <w:pPr>
              <w:ind w:left="72"/>
            </w:pPr>
            <w:r>
              <w:rPr>
                <w:rFonts w:ascii="Courier New" w:hAnsi="Courier New" w:cs="Courier New"/>
                <w:color w:val="000000"/>
                <w:sz w:val="13"/>
              </w:rPr>
              <w:t>-- QUERY 48: Make a fund transfer permanent</w:t>
            </w:r>
          </w:p>
          <w:p w14:paraId="77EAA89A" w14:textId="77777777" w:rsidR="00963D9A" w:rsidRDefault="005E01F2">
            <w:pPr>
              <w:ind w:left="72"/>
            </w:pPr>
            <w:r>
              <w:rPr>
                <w:rFonts w:ascii="Courier New" w:hAnsi="Courier New" w:cs="Courier New"/>
                <w:color w:val="000000"/>
                <w:sz w:val="13"/>
              </w:rPr>
              <w:t>BEGIN;</w:t>
            </w:r>
          </w:p>
          <w:p w14:paraId="005317BC" w14:textId="77777777" w:rsidR="00963D9A" w:rsidRDefault="005E01F2">
            <w:pPr>
              <w:ind w:left="72"/>
            </w:pPr>
            <w:r>
              <w:rPr>
                <w:rFonts w:ascii="Courier New" w:hAnsi="Courier New" w:cs="Courier New"/>
                <w:color w:val="000000"/>
                <w:sz w:val="13"/>
              </w:rPr>
              <w:t>UPDATE ACCOUNT SET Balance = Balance - 2000</w:t>
            </w:r>
          </w:p>
          <w:p w14:paraId="0EC2257F" w14:textId="77777777" w:rsidR="00963D9A" w:rsidRDefault="005E01F2">
            <w:pPr>
              <w:ind w:left="72"/>
            </w:pPr>
            <w:r>
              <w:rPr>
                <w:rFonts w:ascii="Courier New" w:hAnsi="Courier New" w:cs="Courier New"/>
                <w:color w:val="000000"/>
                <w:sz w:val="13"/>
              </w:rPr>
              <w:t>WHERE Account_Number = 10000002;</w:t>
            </w:r>
          </w:p>
          <w:p w14:paraId="49253455" w14:textId="77777777" w:rsidR="00963D9A" w:rsidRDefault="005E01F2">
            <w:pPr>
              <w:ind w:left="72"/>
            </w:pPr>
            <w:r>
              <w:rPr>
                <w:rFonts w:ascii="Courier New" w:hAnsi="Courier New" w:cs="Courier New"/>
                <w:color w:val="000000"/>
                <w:sz w:val="13"/>
              </w:rPr>
              <w:t>UPDATE ACCOUNT SET Balance = Balance + 2000</w:t>
            </w:r>
          </w:p>
          <w:p w14:paraId="335575C1" w14:textId="77777777" w:rsidR="00963D9A" w:rsidRDefault="005E01F2">
            <w:pPr>
              <w:ind w:left="72"/>
            </w:pPr>
            <w:r>
              <w:rPr>
                <w:rFonts w:ascii="Courier New" w:hAnsi="Courier New" w:cs="Courier New"/>
                <w:color w:val="000000"/>
                <w:sz w:val="13"/>
              </w:rPr>
              <w:t>WHERE Account_Number = 10000001;</w:t>
            </w:r>
          </w:p>
          <w:p w14:paraId="70934719" w14:textId="77777777" w:rsidR="00963D9A" w:rsidRDefault="005E01F2">
            <w:pPr>
              <w:ind w:left="72"/>
            </w:pPr>
            <w:r>
              <w:rPr>
                <w:rFonts w:ascii="Courier New" w:hAnsi="Courier New" w:cs="Courier New"/>
                <w:color w:val="000000"/>
                <w:sz w:val="13"/>
              </w:rPr>
              <w:t>COMMIT;</w:t>
            </w:r>
          </w:p>
          <w:p w14:paraId="5D1B900D" w14:textId="77777777" w:rsidR="00963D9A" w:rsidRDefault="005E01F2">
            <w:pPr>
              <w:ind w:left="72"/>
            </w:pPr>
            <w:r>
              <w:rPr>
                <w:rFonts w:ascii="Courier New" w:hAnsi="Courier New" w:cs="Courier New"/>
                <w:color w:val="000000"/>
                <w:sz w:val="13"/>
              </w:rPr>
              <w:t xml:space="preserve"> </w:t>
            </w:r>
          </w:p>
          <w:p w14:paraId="05723A3D" w14:textId="77777777" w:rsidR="00963D9A" w:rsidRDefault="005E01F2">
            <w:pPr>
              <w:ind w:left="72"/>
            </w:pPr>
            <w:r>
              <w:rPr>
                <w:rFonts w:ascii="Courier New" w:hAnsi="Courier New" w:cs="Courier New"/>
                <w:color w:val="000000"/>
                <w:sz w:val="13"/>
              </w:rPr>
              <w:t>SELECT Account_Number, Balance FROM ACCOUNT</w:t>
            </w:r>
          </w:p>
          <w:p w14:paraId="0A30DEC6" w14:textId="77777777" w:rsidR="00963D9A" w:rsidRDefault="005E01F2">
            <w:pPr>
              <w:ind w:left="72"/>
            </w:pPr>
            <w:r>
              <w:rPr>
                <w:rFonts w:ascii="Courier New" w:hAnsi="Courier New" w:cs="Courier New"/>
                <w:color w:val="000000"/>
                <w:sz w:val="13"/>
              </w:rPr>
              <w:t>WHERE Account_Number IN (10000001, 10000002)</w:t>
            </w:r>
          </w:p>
          <w:p w14:paraId="0FDF16A4" w14:textId="77777777" w:rsidR="00963D9A" w:rsidRDefault="005E01F2">
            <w:pPr>
              <w:ind w:left="72"/>
            </w:pPr>
            <w:r>
              <w:rPr>
                <w:rFonts w:ascii="Courier New" w:hAnsi="Courier New" w:cs="Courier New"/>
                <w:color w:val="000000"/>
                <w:sz w:val="13"/>
              </w:rPr>
              <w:t>ORDER BY Account_Number;</w:t>
            </w:r>
          </w:p>
          <w:p w14:paraId="7C745AB4" w14:textId="77777777" w:rsidR="00963D9A" w:rsidRDefault="005E01F2">
            <w:pPr>
              <w:ind w:left="72"/>
            </w:pPr>
            <w:r>
              <w:rPr>
                <w:rFonts w:ascii="Courier New" w:hAnsi="Courier New" w:cs="Courier New"/>
                <w:color w:val="000000"/>
                <w:sz w:val="13"/>
              </w:rPr>
              <w:t xml:space="preserve"> </w:t>
            </w:r>
          </w:p>
          <w:p w14:paraId="16C8B663" w14:textId="77777777" w:rsidR="00963D9A" w:rsidRDefault="005E01F2">
            <w:pPr>
              <w:ind w:left="72"/>
            </w:pPr>
            <w:r>
              <w:rPr>
                <w:rFonts w:ascii="Courier New" w:hAnsi="Courier New" w:cs="Courier New"/>
                <w:color w:val="000000"/>
                <w:sz w:val="13"/>
              </w:rPr>
              <w:t>-- QUERY 49: Mark a point inside a running transaction</w:t>
            </w:r>
          </w:p>
          <w:p w14:paraId="2D09A558" w14:textId="77777777" w:rsidR="00963D9A" w:rsidRDefault="005E01F2">
            <w:pPr>
              <w:ind w:left="72"/>
            </w:pPr>
            <w:r>
              <w:rPr>
                <w:rFonts w:ascii="Courier New" w:hAnsi="Courier New" w:cs="Courier New"/>
                <w:color w:val="000000"/>
                <w:sz w:val="13"/>
              </w:rPr>
              <w:t>BEGIN;</w:t>
            </w:r>
          </w:p>
          <w:p w14:paraId="6618EF57" w14:textId="77777777" w:rsidR="00963D9A" w:rsidRDefault="005E01F2">
            <w:pPr>
              <w:ind w:left="72"/>
            </w:pPr>
            <w:r>
              <w:rPr>
                <w:rFonts w:ascii="Courier New" w:hAnsi="Courier New" w:cs="Courier New"/>
                <w:color w:val="000000"/>
                <w:sz w:val="13"/>
              </w:rPr>
              <w:t>UPDATE ACCOUNT SET Balance = Balance - 500</w:t>
            </w:r>
          </w:p>
          <w:p w14:paraId="65A2DCA8" w14:textId="77777777" w:rsidR="00963D9A" w:rsidRDefault="005E01F2">
            <w:pPr>
              <w:ind w:left="72"/>
            </w:pPr>
            <w:r>
              <w:rPr>
                <w:rFonts w:ascii="Courier New" w:hAnsi="Courier New" w:cs="Courier New"/>
                <w:color w:val="000000"/>
                <w:sz w:val="13"/>
              </w:rPr>
              <w:t>WHERE Account_Number = 10000003;</w:t>
            </w:r>
          </w:p>
          <w:p w14:paraId="33F80321" w14:textId="77777777" w:rsidR="00963D9A" w:rsidRDefault="005E01F2">
            <w:pPr>
              <w:ind w:left="72"/>
            </w:pPr>
            <w:r>
              <w:rPr>
                <w:rFonts w:ascii="Courier New" w:hAnsi="Courier New" w:cs="Courier New"/>
                <w:color w:val="000000"/>
                <w:sz w:val="13"/>
              </w:rPr>
              <w:t>SAVEPOINT sp_after_debit;</w:t>
            </w:r>
          </w:p>
          <w:p w14:paraId="4C9CEA9F" w14:textId="77777777" w:rsidR="00963D9A" w:rsidRDefault="005E01F2">
            <w:pPr>
              <w:ind w:left="72"/>
            </w:pPr>
            <w:r>
              <w:rPr>
                <w:rFonts w:ascii="Courier New" w:hAnsi="Courier New" w:cs="Courier New"/>
                <w:color w:val="000000"/>
                <w:sz w:val="13"/>
              </w:rPr>
              <w:t>UPDATE ACCOUNT SET Balance = Balance + 500</w:t>
            </w:r>
          </w:p>
          <w:p w14:paraId="3AE1A33D" w14:textId="77777777" w:rsidR="00963D9A" w:rsidRDefault="005E01F2">
            <w:pPr>
              <w:ind w:left="72"/>
            </w:pPr>
            <w:r>
              <w:rPr>
                <w:rFonts w:ascii="Courier New" w:hAnsi="Courier New" w:cs="Courier New"/>
                <w:color w:val="000000"/>
                <w:sz w:val="13"/>
              </w:rPr>
              <w:t>WHERE Account_Number = 10000005;  -- wrong account</w:t>
            </w:r>
          </w:p>
          <w:p w14:paraId="7D402DF4" w14:textId="77777777" w:rsidR="00963D9A" w:rsidRDefault="005E01F2">
            <w:pPr>
              <w:ind w:left="72"/>
            </w:pPr>
            <w:r>
              <w:rPr>
                <w:rFonts w:ascii="Courier New" w:hAnsi="Courier New" w:cs="Courier New"/>
                <w:color w:val="000000"/>
                <w:sz w:val="13"/>
              </w:rPr>
              <w:t xml:space="preserve"> </w:t>
            </w:r>
          </w:p>
          <w:p w14:paraId="222FDED5" w14:textId="77777777" w:rsidR="00963D9A" w:rsidRDefault="005E01F2">
            <w:pPr>
              <w:ind w:left="72"/>
            </w:pPr>
            <w:r>
              <w:rPr>
                <w:rFonts w:ascii="Courier New" w:hAnsi="Courier New" w:cs="Courier New"/>
                <w:color w:val="000000"/>
                <w:sz w:val="13"/>
              </w:rPr>
              <w:t>-- QUERY 50: Undo the wrong credit, then complete correctly</w:t>
            </w:r>
          </w:p>
          <w:p w14:paraId="21844827" w14:textId="77777777" w:rsidR="00963D9A" w:rsidRDefault="005E01F2">
            <w:pPr>
              <w:ind w:left="72"/>
            </w:pPr>
            <w:r>
              <w:rPr>
                <w:rFonts w:ascii="Courier New" w:hAnsi="Courier New" w:cs="Courier New"/>
                <w:color w:val="000000"/>
                <w:sz w:val="13"/>
              </w:rPr>
              <w:t>ROLLBACK TO SAVEPOINT sp_after_debit;</w:t>
            </w:r>
          </w:p>
          <w:p w14:paraId="6AD0D18A" w14:textId="77777777" w:rsidR="00963D9A" w:rsidRDefault="005E01F2">
            <w:pPr>
              <w:ind w:left="72"/>
            </w:pPr>
            <w:r>
              <w:rPr>
                <w:rFonts w:ascii="Courier New" w:hAnsi="Courier New" w:cs="Courier New"/>
                <w:color w:val="000000"/>
                <w:sz w:val="13"/>
              </w:rPr>
              <w:t>UPDATE ACCOUNT SET Balance = Balance + 500</w:t>
            </w:r>
          </w:p>
          <w:p w14:paraId="68037F03" w14:textId="77777777" w:rsidR="00963D9A" w:rsidRDefault="005E01F2">
            <w:pPr>
              <w:ind w:left="72"/>
            </w:pPr>
            <w:r>
              <w:rPr>
                <w:rFonts w:ascii="Courier New" w:hAnsi="Courier New" w:cs="Courier New"/>
                <w:color w:val="000000"/>
                <w:sz w:val="13"/>
              </w:rPr>
              <w:t>WHERE Account_Number = 10000004;</w:t>
            </w:r>
          </w:p>
          <w:p w14:paraId="692C74DF" w14:textId="77777777" w:rsidR="00963D9A" w:rsidRDefault="005E01F2">
            <w:pPr>
              <w:ind w:left="72"/>
            </w:pPr>
            <w:r>
              <w:rPr>
                <w:rFonts w:ascii="Courier New" w:hAnsi="Courier New" w:cs="Courier New"/>
                <w:color w:val="000000"/>
                <w:sz w:val="13"/>
              </w:rPr>
              <w:t>COMMIT;</w:t>
            </w:r>
          </w:p>
          <w:p w14:paraId="698C8698" w14:textId="77777777" w:rsidR="00963D9A" w:rsidRDefault="005E01F2">
            <w:pPr>
              <w:ind w:left="72"/>
            </w:pPr>
            <w:r>
              <w:rPr>
                <w:rFonts w:ascii="Courier New" w:hAnsi="Courier New" w:cs="Courier New"/>
                <w:color w:val="000000"/>
                <w:sz w:val="13"/>
              </w:rPr>
              <w:t xml:space="preserve"> </w:t>
            </w:r>
          </w:p>
          <w:p w14:paraId="4F147186" w14:textId="77777777" w:rsidR="00963D9A" w:rsidRDefault="005E01F2">
            <w:pPr>
              <w:ind w:left="72"/>
            </w:pPr>
            <w:r>
              <w:rPr>
                <w:rFonts w:ascii="Courier New" w:hAnsi="Courier New" w:cs="Courier New"/>
                <w:color w:val="000000"/>
                <w:sz w:val="13"/>
              </w:rPr>
              <w:t>SELECT Account_Number, Balance FROM ACCOUNT</w:t>
            </w:r>
          </w:p>
          <w:p w14:paraId="5E5408A1" w14:textId="77777777" w:rsidR="00963D9A" w:rsidRDefault="005E01F2">
            <w:pPr>
              <w:ind w:left="72"/>
            </w:pPr>
            <w:r>
              <w:rPr>
                <w:rFonts w:ascii="Courier New" w:hAnsi="Courier New" w:cs="Courier New"/>
                <w:color w:val="000000"/>
                <w:sz w:val="13"/>
              </w:rPr>
              <w:t>WHERE Account_Number IN (10000003, 10000004, 10000005)</w:t>
            </w:r>
          </w:p>
          <w:p w14:paraId="58DBF85B" w14:textId="77777777" w:rsidR="00963D9A" w:rsidRDefault="005E01F2">
            <w:pPr>
              <w:ind w:left="72"/>
            </w:pPr>
            <w:r>
              <w:rPr>
                <w:rFonts w:ascii="Courier New" w:hAnsi="Courier New" w:cs="Courier New"/>
                <w:color w:val="000000"/>
                <w:sz w:val="13"/>
              </w:rPr>
              <w:t>ORDER BY Account_Number;</w:t>
            </w:r>
          </w:p>
          <w:p w14:paraId="09D39C2B" w14:textId="77777777" w:rsidR="00963D9A" w:rsidRDefault="005E01F2">
            <w:pPr>
              <w:ind w:left="72"/>
            </w:pPr>
            <w:r>
              <w:rPr>
                <w:rFonts w:ascii="Courier New" w:hAnsi="Courier New" w:cs="Courier New"/>
                <w:color w:val="000000"/>
                <w:sz w:val="13"/>
              </w:rPr>
              <w:t xml:space="preserve"> </w:t>
            </w:r>
          </w:p>
          <w:p w14:paraId="161AE0AF" w14:textId="77777777" w:rsidR="00963D9A" w:rsidRDefault="005E01F2">
            <w:pPr>
              <w:ind w:left="72"/>
            </w:pPr>
            <w:r>
              <w:rPr>
                <w:rFonts w:ascii="Courier New" w:hAnsi="Courier New" w:cs="Courier New"/>
                <w:color w:val="000000"/>
                <w:sz w:val="13"/>
              </w:rPr>
              <w:t>-- QUERY 51: Final verification - row count of every table</w:t>
            </w:r>
          </w:p>
          <w:p w14:paraId="202A62DB" w14:textId="77777777" w:rsidR="00963D9A" w:rsidRDefault="005E01F2">
            <w:pPr>
              <w:ind w:left="72"/>
            </w:pPr>
            <w:r>
              <w:rPr>
                <w:rFonts w:ascii="Courier New" w:hAnsi="Courier New" w:cs="Courier New"/>
                <w:color w:val="000000"/>
                <w:sz w:val="13"/>
              </w:rPr>
              <w:t>SELECT 'BRANCH' AS Table_Name, COUNT(*) AS Row_Count FROM BRANCH</w:t>
            </w:r>
          </w:p>
          <w:p w14:paraId="151F37C3" w14:textId="77777777" w:rsidR="00963D9A" w:rsidRDefault="005E01F2">
            <w:pPr>
              <w:ind w:left="72"/>
            </w:pPr>
            <w:r>
              <w:rPr>
                <w:rFonts w:ascii="Courier New" w:hAnsi="Courier New" w:cs="Courier New"/>
                <w:color w:val="000000"/>
                <w:sz w:val="13"/>
              </w:rPr>
              <w:t>UNION ALL</w:t>
            </w:r>
          </w:p>
          <w:p w14:paraId="69AB0343" w14:textId="77777777" w:rsidR="00963D9A" w:rsidRDefault="005E01F2">
            <w:pPr>
              <w:ind w:left="72"/>
            </w:pPr>
            <w:r>
              <w:rPr>
                <w:rFonts w:ascii="Courier New" w:hAnsi="Courier New" w:cs="Courier New"/>
                <w:color w:val="000000"/>
                <w:sz w:val="13"/>
              </w:rPr>
              <w:t>SELECT 'CUSTOMER', COUNT(*) FROM CUSTOMER</w:t>
            </w:r>
          </w:p>
          <w:p w14:paraId="60A90FDB" w14:textId="77777777" w:rsidR="00963D9A" w:rsidRDefault="005E01F2">
            <w:pPr>
              <w:ind w:left="72"/>
            </w:pPr>
            <w:r>
              <w:rPr>
                <w:rFonts w:ascii="Courier New" w:hAnsi="Courier New" w:cs="Courier New"/>
                <w:color w:val="000000"/>
                <w:sz w:val="13"/>
              </w:rPr>
              <w:t>UNION ALL</w:t>
            </w:r>
          </w:p>
          <w:p w14:paraId="50D241B0" w14:textId="77777777" w:rsidR="00963D9A" w:rsidRDefault="005E01F2">
            <w:pPr>
              <w:ind w:left="72"/>
            </w:pPr>
            <w:r>
              <w:rPr>
                <w:rFonts w:ascii="Courier New" w:hAnsi="Courier New" w:cs="Courier New"/>
                <w:color w:val="000000"/>
                <w:sz w:val="13"/>
              </w:rPr>
              <w:t>SELECT 'EMPLOYEE', COUNT(*) FROM EMPLOYEE</w:t>
            </w:r>
          </w:p>
          <w:p w14:paraId="2D2EE3D1" w14:textId="77777777" w:rsidR="00963D9A" w:rsidRDefault="005E01F2">
            <w:pPr>
              <w:ind w:left="72"/>
            </w:pPr>
            <w:r>
              <w:rPr>
                <w:rFonts w:ascii="Courier New" w:hAnsi="Courier New" w:cs="Courier New"/>
                <w:color w:val="000000"/>
                <w:sz w:val="13"/>
              </w:rPr>
              <w:t>UNION ALL</w:t>
            </w:r>
          </w:p>
          <w:p w14:paraId="7AE68B75" w14:textId="77777777" w:rsidR="00963D9A" w:rsidRDefault="005E01F2">
            <w:pPr>
              <w:ind w:left="72"/>
            </w:pPr>
            <w:r>
              <w:rPr>
                <w:rFonts w:ascii="Courier New" w:hAnsi="Courier New" w:cs="Courier New"/>
                <w:color w:val="000000"/>
                <w:sz w:val="13"/>
              </w:rPr>
              <w:t>SELECT 'ACCOUNT', COUNT(*) FROM ACCOUNT</w:t>
            </w:r>
          </w:p>
          <w:p w14:paraId="79811318" w14:textId="77777777" w:rsidR="00963D9A" w:rsidRDefault="005E01F2">
            <w:pPr>
              <w:ind w:left="72"/>
            </w:pPr>
            <w:r>
              <w:rPr>
                <w:rFonts w:ascii="Courier New" w:hAnsi="Courier New" w:cs="Courier New"/>
                <w:color w:val="000000"/>
                <w:sz w:val="13"/>
              </w:rPr>
              <w:t>UNION ALL</w:t>
            </w:r>
          </w:p>
          <w:p w14:paraId="67C668D7" w14:textId="77777777" w:rsidR="00963D9A" w:rsidRDefault="005E01F2">
            <w:pPr>
              <w:ind w:left="72"/>
            </w:pPr>
            <w:r>
              <w:rPr>
                <w:rFonts w:ascii="Courier New" w:hAnsi="Courier New" w:cs="Courier New"/>
                <w:color w:val="000000"/>
                <w:sz w:val="13"/>
              </w:rPr>
              <w:t>SELECT 'TRANSACTION_TABLE', COUNT(*) FROM TRANSACTION_TABLE</w:t>
            </w:r>
          </w:p>
          <w:p w14:paraId="41B0FA50" w14:textId="77777777" w:rsidR="00963D9A" w:rsidRDefault="005E01F2">
            <w:pPr>
              <w:ind w:left="72"/>
            </w:pPr>
            <w:r>
              <w:rPr>
                <w:rFonts w:ascii="Courier New" w:hAnsi="Courier New" w:cs="Courier New"/>
                <w:color w:val="000000"/>
                <w:sz w:val="13"/>
              </w:rPr>
              <w:t>UNION ALL</w:t>
            </w:r>
          </w:p>
          <w:p w14:paraId="3D7FB2B8" w14:textId="77777777" w:rsidR="00963D9A" w:rsidRDefault="005E01F2">
            <w:pPr>
              <w:ind w:left="72"/>
            </w:pPr>
            <w:r>
              <w:rPr>
                <w:rFonts w:ascii="Courier New" w:hAnsi="Courier New" w:cs="Courier New"/>
                <w:color w:val="000000"/>
                <w:sz w:val="13"/>
              </w:rPr>
              <w:t>SELECT 'LOAN', COUNT(*) FROM LOAN</w:t>
            </w:r>
          </w:p>
          <w:p w14:paraId="66F806A5" w14:textId="77777777" w:rsidR="00963D9A" w:rsidRDefault="005E01F2">
            <w:pPr>
              <w:ind w:left="72"/>
            </w:pPr>
            <w:r>
              <w:rPr>
                <w:rFonts w:ascii="Courier New" w:hAnsi="Courier New" w:cs="Courier New"/>
                <w:color w:val="000000"/>
                <w:sz w:val="13"/>
              </w:rPr>
              <w:t>UNION ALL</w:t>
            </w:r>
          </w:p>
          <w:p w14:paraId="5423E4EC" w14:textId="77777777" w:rsidR="00963D9A" w:rsidRDefault="005E01F2">
            <w:pPr>
              <w:ind w:left="72"/>
            </w:pPr>
            <w:r>
              <w:rPr>
                <w:rFonts w:ascii="Courier New" w:hAnsi="Courier New" w:cs="Courier New"/>
                <w:color w:val="000000"/>
                <w:sz w:val="13"/>
              </w:rPr>
              <w:t>SELECT 'BENEFICIARY', COUNT(*) FROM BENEFICIARY</w:t>
            </w:r>
          </w:p>
          <w:p w14:paraId="00120AAE" w14:textId="77777777" w:rsidR="00963D9A" w:rsidRDefault="005E01F2">
            <w:pPr>
              <w:ind w:left="72"/>
            </w:pPr>
            <w:r>
              <w:rPr>
                <w:rFonts w:ascii="Courier New" w:hAnsi="Courier New" w:cs="Courier New"/>
                <w:color w:val="000000"/>
                <w:sz w:val="13"/>
              </w:rPr>
              <w:t>UNION ALL</w:t>
            </w:r>
          </w:p>
          <w:p w14:paraId="4F3059A0" w14:textId="77777777" w:rsidR="00963D9A" w:rsidRDefault="005E01F2">
            <w:pPr>
              <w:ind w:left="72"/>
            </w:pPr>
            <w:r>
              <w:rPr>
                <w:rFonts w:ascii="Courier New" w:hAnsi="Courier New" w:cs="Courier New"/>
                <w:color w:val="000000"/>
                <w:sz w:val="13"/>
              </w:rPr>
              <w:t>SELECT 'TRANSFER_TO', COUNT(*) FROM TRANSFER_TO;</w:t>
            </w:r>
          </w:p>
          <w:p w14:paraId="0CEB339C" w14:textId="77777777" w:rsidR="00963D9A" w:rsidRDefault="005E01F2">
            <w:pPr>
              <w:ind w:left="72"/>
            </w:pPr>
            <w:r>
              <w:rPr>
                <w:rFonts w:ascii="Courier New" w:hAnsi="Courier New" w:cs="Courier New"/>
                <w:color w:val="000000"/>
                <w:sz w:val="13"/>
              </w:rPr>
              <w:t xml:space="preserve"> </w:t>
            </w:r>
          </w:p>
        </w:tc>
      </w:tr>
    </w:tbl>
    <w:p w14:paraId="2818F6BF" w14:textId="77777777" w:rsidR="00027189" w:rsidRDefault="005E01F2">
      <w:r>
        <w:lastRenderedPageBreak/>
        <w:br w:type="page"/>
      </w:r>
    </w:p>
    <w:p w14:paraId="60BEC551" w14:textId="77777777" w:rsidR="00027189" w:rsidRDefault="005E01F2">
      <w:pPr>
        <w:spacing w:after="280"/>
        <w:jc w:val="center"/>
      </w:pPr>
      <w:r>
        <w:rPr>
          <w:b/>
          <w:color w:val="000000"/>
          <w:sz w:val="32"/>
        </w:rPr>
        <w:lastRenderedPageBreak/>
        <w:t>APPENDIX B – QUERY OUTPUTS</w:t>
      </w:r>
    </w:p>
    <w:p w14:paraId="11A49CA7" w14:textId="77777777" w:rsidR="00027189" w:rsidRDefault="005E01F2">
      <w:pPr>
        <w:pStyle w:val="BodyText"/>
      </w:pPr>
      <w:r>
        <w:rPr>
          <w:color w:val="000000"/>
          <w:sz w:val="22"/>
        </w:rPr>
        <w:t>Output of every query and command of Chapter 5, in the format returned by the psql client. Column names are shown in lower case because PostgreSQL folds unquoted identifiers to lower case.</w:t>
      </w:r>
    </w:p>
    <w:p w14:paraId="731A7F8B" w14:textId="77777777" w:rsidR="00027189" w:rsidRDefault="005E01F2">
      <w:pPr>
        <w:pStyle w:val="BodyText"/>
        <w:keepNext/>
        <w:spacing w:before="160" w:after="40"/>
      </w:pPr>
      <w:r>
        <w:rPr>
          <w:b/>
          <w:color w:val="000000"/>
          <w:sz w:val="20"/>
        </w:rPr>
        <w:lastRenderedPageBreak/>
        <w:t>Q1 – Display all customers</w:t>
      </w:r>
    </w:p>
    <w:tbl>
      <w:tblPr>
        <w:tblStyle w:val="TableGrid"/>
        <w:tblW w:w="0" w:type="auto"/>
        <w:jc w:val="center"/>
        <w:tblLayout w:type="fixed"/>
        <w:tblLook w:val="04A0" w:firstRow="1" w:lastRow="0" w:firstColumn="1" w:lastColumn="0" w:noHBand="0" w:noVBand="1"/>
      </w:tblPr>
      <w:tblGrid>
        <w:gridCol w:w="9504"/>
      </w:tblGrid>
      <w:tr w:rsidR="00027189" w14:paraId="6A656379" w14:textId="77777777">
        <w:trPr>
          <w:cantSplit/>
          <w:jc w:val="center"/>
        </w:trPr>
        <w:tc>
          <w:tcPr>
            <w:tcW w:w="9504" w:type="dxa"/>
            <w:shd w:val="clear" w:color="auto" w:fill="F5F5F5"/>
          </w:tcPr>
          <w:p w14:paraId="5A9BDF45" w14:textId="77777777" w:rsidR="00027189" w:rsidRDefault="005E01F2">
            <w:pPr>
              <w:keepNext/>
              <w:ind w:left="72"/>
            </w:pPr>
            <w:r>
              <w:rPr>
                <w:rFonts w:ascii="Courier New" w:hAnsi="Courier New" w:cs="Courier New"/>
                <w:color w:val="000000"/>
                <w:sz w:val="15"/>
              </w:rPr>
              <w:t xml:space="preserve"> customer_id | first_name | last_name |      email      |   phone    |    address    |      city     | pincode | date_of_birth | branch_id</w:t>
            </w:r>
          </w:p>
          <w:p w14:paraId="28D149F0" w14:textId="77777777" w:rsidR="00963D9A" w:rsidRDefault="005E01F2">
            <w:pPr>
              <w:keepNext/>
              <w:ind w:left="72"/>
            </w:pPr>
            <w:r>
              <w:rPr>
                <w:rFonts w:ascii="Courier New" w:hAnsi="Courier New" w:cs="Courier New"/>
                <w:color w:val="000000"/>
                <w:sz w:val="15"/>
              </w:rPr>
              <w:t>-------------+------------+-----------+-----------------+------------+---------------+---------------+---------+---------------+-----------</w:t>
            </w:r>
          </w:p>
          <w:p w14:paraId="000E36EF" w14:textId="77777777" w:rsidR="00963D9A" w:rsidRDefault="005E01F2">
            <w:pPr>
              <w:keepNext/>
              <w:ind w:left="72"/>
            </w:pPr>
            <w:r>
              <w:rPr>
                <w:rFonts w:ascii="Courier New" w:hAnsi="Courier New" w:cs="Courier New"/>
                <w:color w:val="000000"/>
                <w:sz w:val="15"/>
              </w:rPr>
              <w:t xml:space="preserve">           1 | Rahul      | Kumar     | rahul@gmail.com | 9876543210 | MG Road       | Kakinada      | 533001  | 2004-05-12    |       101</w:t>
            </w:r>
          </w:p>
          <w:p w14:paraId="3C5E31E3" w14:textId="77777777" w:rsidR="00963D9A" w:rsidRDefault="005E01F2">
            <w:pPr>
              <w:keepNext/>
              <w:ind w:left="72"/>
            </w:pPr>
            <w:r>
              <w:rPr>
                <w:rFonts w:ascii="Courier New" w:hAnsi="Courier New" w:cs="Courier New"/>
                <w:color w:val="000000"/>
                <w:sz w:val="15"/>
              </w:rPr>
              <w:t xml:space="preserve">           2 | Priya      | Sharma    | priya@gmail.com | 9876543211 | Main Road     | Rajahmundry   | 533101  | 2003-08-20    |       102</w:t>
            </w:r>
          </w:p>
          <w:p w14:paraId="04AC9AC0" w14:textId="77777777" w:rsidR="00963D9A" w:rsidRDefault="005E01F2">
            <w:pPr>
              <w:keepNext/>
              <w:ind w:left="72"/>
            </w:pPr>
            <w:r>
              <w:rPr>
                <w:rFonts w:ascii="Courier New" w:hAnsi="Courier New" w:cs="Courier New"/>
                <w:color w:val="000000"/>
                <w:sz w:val="15"/>
              </w:rPr>
              <w:t xml:space="preserve">           3 | Arjun      | Reddy     | arjun@gmail.com | 9876543212 | Beach Road    | Visakhapatnam | 530001  | 2004-01-15    |       103</w:t>
            </w:r>
          </w:p>
          <w:p w14:paraId="6CB96B39" w14:textId="77777777" w:rsidR="00963D9A" w:rsidRDefault="005E01F2">
            <w:pPr>
              <w:keepNext/>
              <w:ind w:left="72"/>
            </w:pPr>
            <w:r>
              <w:rPr>
                <w:rFonts w:ascii="Courier New" w:hAnsi="Courier New" w:cs="Courier New"/>
                <w:color w:val="000000"/>
                <w:sz w:val="15"/>
              </w:rPr>
              <w:t xml:space="preserve">           4 | Sneha      | Patel     | sneha@gmail.com | 9876543213 | MG Road       | Vijayawada    | 520001  | 2003-11-25    |       104</w:t>
            </w:r>
          </w:p>
          <w:p w14:paraId="205361BF" w14:textId="77777777" w:rsidR="00963D9A" w:rsidRDefault="005E01F2">
            <w:pPr>
              <w:keepNext/>
              <w:ind w:left="72"/>
            </w:pPr>
            <w:r>
              <w:rPr>
                <w:rFonts w:ascii="Courier New" w:hAnsi="Courier New" w:cs="Courier New"/>
                <w:color w:val="000000"/>
                <w:sz w:val="15"/>
              </w:rPr>
              <w:t xml:space="preserve">           5 | Kiran      | Rao       | kiran@gmail.com | 9876543214 | Banjara Hills | Hyderabad     | 500001  | 2004-03-10    |       105</w:t>
            </w:r>
          </w:p>
          <w:p w14:paraId="39D98F90" w14:textId="77777777" w:rsidR="00963D9A" w:rsidRDefault="005E01F2">
            <w:pPr>
              <w:keepNext/>
              <w:ind w:left="72"/>
            </w:pPr>
            <w:r>
              <w:rPr>
                <w:rFonts w:ascii="Courier New" w:hAnsi="Courier New" w:cs="Courier New"/>
                <w:color w:val="000000"/>
                <w:sz w:val="15"/>
              </w:rPr>
              <w:t>(5 rows)</w:t>
            </w:r>
          </w:p>
        </w:tc>
      </w:tr>
    </w:tbl>
    <w:p w14:paraId="4EA602D5" w14:textId="77777777" w:rsidR="00027189" w:rsidRDefault="005E01F2">
      <w:pPr>
        <w:pStyle w:val="BodyText"/>
        <w:keepNext/>
        <w:spacing w:before="160" w:after="40"/>
      </w:pPr>
      <w:r>
        <w:rPr>
          <w:b/>
          <w:color w:val="000000"/>
          <w:sz w:val="20"/>
        </w:rPr>
        <w:t>Q2 – List active accounts</w:t>
      </w:r>
    </w:p>
    <w:tbl>
      <w:tblPr>
        <w:tblStyle w:val="TableGrid"/>
        <w:tblW w:w="0" w:type="auto"/>
        <w:jc w:val="center"/>
        <w:tblLayout w:type="fixed"/>
        <w:tblLook w:val="04A0" w:firstRow="1" w:lastRow="0" w:firstColumn="1" w:lastColumn="0" w:noHBand="0" w:noVBand="1"/>
      </w:tblPr>
      <w:tblGrid>
        <w:gridCol w:w="9504"/>
      </w:tblGrid>
      <w:tr w:rsidR="00027189" w14:paraId="223D4D35" w14:textId="77777777">
        <w:trPr>
          <w:cantSplit/>
          <w:jc w:val="center"/>
        </w:trPr>
        <w:tc>
          <w:tcPr>
            <w:tcW w:w="9504" w:type="dxa"/>
            <w:shd w:val="clear" w:color="auto" w:fill="F5F5F5"/>
          </w:tcPr>
          <w:p w14:paraId="51C7721B"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6B714FA5" w14:textId="77777777" w:rsidR="00963D9A" w:rsidRDefault="005E01F2">
            <w:pPr>
              <w:keepNext/>
              <w:ind w:left="72"/>
            </w:pPr>
            <w:r>
              <w:rPr>
                <w:rFonts w:ascii="Courier New" w:hAnsi="Courier New" w:cs="Courier New"/>
                <w:color w:val="000000"/>
                <w:sz w:val="15"/>
              </w:rPr>
              <w:t>----------------+--------------+----------+------------+--------+-------------</w:t>
            </w:r>
          </w:p>
          <w:p w14:paraId="750964F9" w14:textId="77777777" w:rsidR="00963D9A" w:rsidRDefault="005E01F2">
            <w:pPr>
              <w:keepNext/>
              <w:ind w:left="72"/>
            </w:pPr>
            <w:r>
              <w:rPr>
                <w:rFonts w:ascii="Courier New" w:hAnsi="Courier New" w:cs="Courier New"/>
                <w:color w:val="000000"/>
                <w:sz w:val="15"/>
              </w:rPr>
              <w:t xml:space="preserve">       10000001 | Savings      | 25000.00 | 2025-01-10 | Active |           1</w:t>
            </w:r>
          </w:p>
          <w:p w14:paraId="0473A45D" w14:textId="77777777" w:rsidR="00963D9A" w:rsidRDefault="005E01F2">
            <w:pPr>
              <w:keepNext/>
              <w:ind w:left="72"/>
            </w:pPr>
            <w:r>
              <w:rPr>
                <w:rFonts w:ascii="Courier New" w:hAnsi="Courier New" w:cs="Courier New"/>
                <w:color w:val="000000"/>
                <w:sz w:val="15"/>
              </w:rPr>
              <w:t xml:space="preserve">       10000002 | Savings      | 40000.00 | 2025-02-15 | Active |           2</w:t>
            </w:r>
          </w:p>
          <w:p w14:paraId="637539A8" w14:textId="77777777" w:rsidR="00963D9A" w:rsidRDefault="005E01F2">
            <w:pPr>
              <w:keepNext/>
              <w:ind w:left="72"/>
            </w:pPr>
            <w:r>
              <w:rPr>
                <w:rFonts w:ascii="Courier New" w:hAnsi="Courier New" w:cs="Courier New"/>
                <w:color w:val="000000"/>
                <w:sz w:val="15"/>
              </w:rPr>
              <w:t xml:space="preserve">       10000003 | Current      | 75000.00 | 2025-03-20 | Active |           3</w:t>
            </w:r>
          </w:p>
          <w:p w14:paraId="2331D2E0" w14:textId="77777777" w:rsidR="00963D9A" w:rsidRDefault="005E01F2">
            <w:pPr>
              <w:keepNext/>
              <w:ind w:left="72"/>
            </w:pPr>
            <w:r>
              <w:rPr>
                <w:rFonts w:ascii="Courier New" w:hAnsi="Courier New" w:cs="Courier New"/>
                <w:color w:val="000000"/>
                <w:sz w:val="15"/>
              </w:rPr>
              <w:t xml:space="preserve">       10000004 | Savings      | 15000.00 | 2025-04-05 | Active |           4</w:t>
            </w:r>
          </w:p>
          <w:p w14:paraId="4973A3FB" w14:textId="77777777" w:rsidR="00963D9A" w:rsidRDefault="005E01F2">
            <w:pPr>
              <w:keepNext/>
              <w:ind w:left="72"/>
            </w:pPr>
            <w:r>
              <w:rPr>
                <w:rFonts w:ascii="Courier New" w:hAnsi="Courier New" w:cs="Courier New"/>
                <w:color w:val="000000"/>
                <w:sz w:val="15"/>
              </w:rPr>
              <w:t xml:space="preserve">       10000005 | Current      | 90000.00 | 2025-05-12 | Active |           5</w:t>
            </w:r>
          </w:p>
          <w:p w14:paraId="7466AE65" w14:textId="77777777" w:rsidR="00963D9A" w:rsidRDefault="005E01F2">
            <w:pPr>
              <w:keepNext/>
              <w:ind w:left="72"/>
            </w:pPr>
            <w:r>
              <w:rPr>
                <w:rFonts w:ascii="Courier New" w:hAnsi="Courier New" w:cs="Courier New"/>
                <w:color w:val="000000"/>
                <w:sz w:val="15"/>
              </w:rPr>
              <w:t>(5 rows)</w:t>
            </w:r>
          </w:p>
        </w:tc>
      </w:tr>
    </w:tbl>
    <w:p w14:paraId="24C7AF1D" w14:textId="77777777" w:rsidR="00027189" w:rsidRDefault="005E01F2">
      <w:pPr>
        <w:pStyle w:val="BodyText"/>
        <w:keepNext/>
        <w:spacing w:before="160" w:after="40"/>
      </w:pPr>
      <w:r>
        <w:rPr>
          <w:b/>
          <w:color w:val="000000"/>
          <w:sz w:val="20"/>
        </w:rPr>
        <w:t>Q3 – Accounts with balance above 30000</w:t>
      </w:r>
    </w:p>
    <w:tbl>
      <w:tblPr>
        <w:tblStyle w:val="TableGrid"/>
        <w:tblW w:w="0" w:type="auto"/>
        <w:jc w:val="center"/>
        <w:tblLayout w:type="fixed"/>
        <w:tblLook w:val="04A0" w:firstRow="1" w:lastRow="0" w:firstColumn="1" w:lastColumn="0" w:noHBand="0" w:noVBand="1"/>
      </w:tblPr>
      <w:tblGrid>
        <w:gridCol w:w="9504"/>
      </w:tblGrid>
      <w:tr w:rsidR="00027189" w14:paraId="4EB188E8" w14:textId="77777777">
        <w:trPr>
          <w:cantSplit/>
          <w:jc w:val="center"/>
        </w:trPr>
        <w:tc>
          <w:tcPr>
            <w:tcW w:w="9504" w:type="dxa"/>
            <w:shd w:val="clear" w:color="auto" w:fill="F5F5F5"/>
          </w:tcPr>
          <w:p w14:paraId="1B95C29B"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5B576A55" w14:textId="77777777" w:rsidR="00963D9A" w:rsidRDefault="005E01F2">
            <w:pPr>
              <w:keepNext/>
              <w:ind w:left="72"/>
            </w:pPr>
            <w:r>
              <w:rPr>
                <w:rFonts w:ascii="Courier New" w:hAnsi="Courier New" w:cs="Courier New"/>
                <w:color w:val="000000"/>
                <w:sz w:val="15"/>
              </w:rPr>
              <w:t>----------------+--------------+----------+------------+--------+-------------</w:t>
            </w:r>
          </w:p>
          <w:p w14:paraId="4397174B" w14:textId="77777777" w:rsidR="00963D9A" w:rsidRDefault="005E01F2">
            <w:pPr>
              <w:keepNext/>
              <w:ind w:left="72"/>
            </w:pPr>
            <w:r>
              <w:rPr>
                <w:rFonts w:ascii="Courier New" w:hAnsi="Courier New" w:cs="Courier New"/>
                <w:color w:val="000000"/>
                <w:sz w:val="15"/>
              </w:rPr>
              <w:t xml:space="preserve">       10000002 | Savings      | 40000.00 | 2025-02-15 | Active |           2</w:t>
            </w:r>
          </w:p>
          <w:p w14:paraId="16657EFA" w14:textId="77777777" w:rsidR="00963D9A" w:rsidRDefault="005E01F2">
            <w:pPr>
              <w:keepNext/>
              <w:ind w:left="72"/>
            </w:pPr>
            <w:r>
              <w:rPr>
                <w:rFonts w:ascii="Courier New" w:hAnsi="Courier New" w:cs="Courier New"/>
                <w:color w:val="000000"/>
                <w:sz w:val="15"/>
              </w:rPr>
              <w:t xml:space="preserve">       10000003 | Current      | 75000.00 | 2025-03-20 | Active |           3</w:t>
            </w:r>
          </w:p>
          <w:p w14:paraId="4EC4F16B" w14:textId="77777777" w:rsidR="00963D9A" w:rsidRDefault="005E01F2">
            <w:pPr>
              <w:keepNext/>
              <w:ind w:left="72"/>
            </w:pPr>
            <w:r>
              <w:rPr>
                <w:rFonts w:ascii="Courier New" w:hAnsi="Courier New" w:cs="Courier New"/>
                <w:color w:val="000000"/>
                <w:sz w:val="15"/>
              </w:rPr>
              <w:t xml:space="preserve">       10000005 | Current      | 90000.00 | 2025-05-12 | Active |           5</w:t>
            </w:r>
          </w:p>
          <w:p w14:paraId="746E8357" w14:textId="77777777" w:rsidR="00963D9A" w:rsidRDefault="005E01F2">
            <w:pPr>
              <w:keepNext/>
              <w:ind w:left="72"/>
            </w:pPr>
            <w:r>
              <w:rPr>
                <w:rFonts w:ascii="Courier New" w:hAnsi="Courier New" w:cs="Courier New"/>
                <w:color w:val="000000"/>
                <w:sz w:val="15"/>
              </w:rPr>
              <w:t>(3 rows)</w:t>
            </w:r>
          </w:p>
        </w:tc>
      </w:tr>
    </w:tbl>
    <w:p w14:paraId="0BDE0021" w14:textId="77777777" w:rsidR="00027189" w:rsidRDefault="005E01F2">
      <w:pPr>
        <w:pStyle w:val="BodyText"/>
        <w:keepNext/>
        <w:spacing w:before="160" w:after="40"/>
      </w:pPr>
      <w:r>
        <w:rPr>
          <w:b/>
          <w:color w:val="000000"/>
          <w:sz w:val="20"/>
        </w:rPr>
        <w:t>Q4 – Accounts ordered by balance (highest first)</w:t>
      </w:r>
    </w:p>
    <w:tbl>
      <w:tblPr>
        <w:tblStyle w:val="TableGrid"/>
        <w:tblW w:w="0" w:type="auto"/>
        <w:jc w:val="center"/>
        <w:tblLayout w:type="fixed"/>
        <w:tblLook w:val="04A0" w:firstRow="1" w:lastRow="0" w:firstColumn="1" w:lastColumn="0" w:noHBand="0" w:noVBand="1"/>
      </w:tblPr>
      <w:tblGrid>
        <w:gridCol w:w="9504"/>
      </w:tblGrid>
      <w:tr w:rsidR="00027189" w14:paraId="60AFAB26" w14:textId="77777777">
        <w:trPr>
          <w:cantSplit/>
          <w:jc w:val="center"/>
        </w:trPr>
        <w:tc>
          <w:tcPr>
            <w:tcW w:w="9504" w:type="dxa"/>
            <w:shd w:val="clear" w:color="auto" w:fill="F5F5F5"/>
          </w:tcPr>
          <w:p w14:paraId="5EB7AF47"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47CC26F6" w14:textId="77777777" w:rsidR="00963D9A" w:rsidRDefault="005E01F2">
            <w:pPr>
              <w:keepNext/>
              <w:ind w:left="72"/>
            </w:pPr>
            <w:r>
              <w:rPr>
                <w:rFonts w:ascii="Courier New" w:hAnsi="Courier New" w:cs="Courier New"/>
                <w:color w:val="000000"/>
                <w:sz w:val="15"/>
              </w:rPr>
              <w:t>----------------+--------------+----------+------------+--------+-------------</w:t>
            </w:r>
          </w:p>
          <w:p w14:paraId="7DFF81FB" w14:textId="77777777" w:rsidR="00963D9A" w:rsidRDefault="005E01F2">
            <w:pPr>
              <w:keepNext/>
              <w:ind w:left="72"/>
            </w:pPr>
            <w:r>
              <w:rPr>
                <w:rFonts w:ascii="Courier New" w:hAnsi="Courier New" w:cs="Courier New"/>
                <w:color w:val="000000"/>
                <w:sz w:val="15"/>
              </w:rPr>
              <w:t xml:space="preserve">       10000005 | Current      | 90000.00 | 2025-05-12 | Active |           5</w:t>
            </w:r>
          </w:p>
          <w:p w14:paraId="4E2A797C" w14:textId="77777777" w:rsidR="00963D9A" w:rsidRDefault="005E01F2">
            <w:pPr>
              <w:keepNext/>
              <w:ind w:left="72"/>
            </w:pPr>
            <w:r>
              <w:rPr>
                <w:rFonts w:ascii="Courier New" w:hAnsi="Courier New" w:cs="Courier New"/>
                <w:color w:val="000000"/>
                <w:sz w:val="15"/>
              </w:rPr>
              <w:t xml:space="preserve">       10000003 | Current      | 75000.00 | 2025-03-20 | Active |           3</w:t>
            </w:r>
          </w:p>
          <w:p w14:paraId="4E837B43" w14:textId="77777777" w:rsidR="00963D9A" w:rsidRDefault="005E01F2">
            <w:pPr>
              <w:keepNext/>
              <w:ind w:left="72"/>
            </w:pPr>
            <w:r>
              <w:rPr>
                <w:rFonts w:ascii="Courier New" w:hAnsi="Courier New" w:cs="Courier New"/>
                <w:color w:val="000000"/>
                <w:sz w:val="15"/>
              </w:rPr>
              <w:t xml:space="preserve">       10000002 | Savings      | 40000.00 | 2025-02-15 | Active |           2</w:t>
            </w:r>
          </w:p>
          <w:p w14:paraId="251CA4CA" w14:textId="77777777" w:rsidR="00963D9A" w:rsidRDefault="005E01F2">
            <w:pPr>
              <w:keepNext/>
              <w:ind w:left="72"/>
            </w:pPr>
            <w:r>
              <w:rPr>
                <w:rFonts w:ascii="Courier New" w:hAnsi="Courier New" w:cs="Courier New"/>
                <w:color w:val="000000"/>
                <w:sz w:val="15"/>
              </w:rPr>
              <w:t xml:space="preserve">       10000001 | Savings      | 25000.00 | 2025-01-10 | Active |           1</w:t>
            </w:r>
          </w:p>
          <w:p w14:paraId="56EA9EFD" w14:textId="77777777" w:rsidR="00963D9A" w:rsidRDefault="005E01F2">
            <w:pPr>
              <w:keepNext/>
              <w:ind w:left="72"/>
            </w:pPr>
            <w:r>
              <w:rPr>
                <w:rFonts w:ascii="Courier New" w:hAnsi="Courier New" w:cs="Courier New"/>
                <w:color w:val="000000"/>
                <w:sz w:val="15"/>
              </w:rPr>
              <w:t xml:space="preserve">       10000004 | Savings      | 15000.00 | 2025-04-05 | Active |           4</w:t>
            </w:r>
          </w:p>
          <w:p w14:paraId="01E2464D" w14:textId="77777777" w:rsidR="00963D9A" w:rsidRDefault="005E01F2">
            <w:pPr>
              <w:keepNext/>
              <w:ind w:left="72"/>
            </w:pPr>
            <w:r>
              <w:rPr>
                <w:rFonts w:ascii="Courier New" w:hAnsi="Courier New" w:cs="Courier New"/>
                <w:color w:val="000000"/>
                <w:sz w:val="15"/>
              </w:rPr>
              <w:t>(5 rows)</w:t>
            </w:r>
          </w:p>
        </w:tc>
      </w:tr>
    </w:tbl>
    <w:p w14:paraId="4E45ACF8" w14:textId="77777777" w:rsidR="00027189" w:rsidRDefault="005E01F2">
      <w:pPr>
        <w:pStyle w:val="BodyText"/>
        <w:keepNext/>
        <w:spacing w:before="160" w:after="40"/>
      </w:pPr>
      <w:r>
        <w:rPr>
          <w:b/>
          <w:color w:val="000000"/>
          <w:sz w:val="20"/>
        </w:rPr>
        <w:t>Q5 – List all savings accounts</w:t>
      </w:r>
    </w:p>
    <w:tbl>
      <w:tblPr>
        <w:tblStyle w:val="TableGrid"/>
        <w:tblW w:w="0" w:type="auto"/>
        <w:jc w:val="center"/>
        <w:tblLayout w:type="fixed"/>
        <w:tblLook w:val="04A0" w:firstRow="1" w:lastRow="0" w:firstColumn="1" w:lastColumn="0" w:noHBand="0" w:noVBand="1"/>
      </w:tblPr>
      <w:tblGrid>
        <w:gridCol w:w="9504"/>
      </w:tblGrid>
      <w:tr w:rsidR="00027189" w14:paraId="359877FA" w14:textId="77777777">
        <w:trPr>
          <w:cantSplit/>
          <w:jc w:val="center"/>
        </w:trPr>
        <w:tc>
          <w:tcPr>
            <w:tcW w:w="9504" w:type="dxa"/>
            <w:shd w:val="clear" w:color="auto" w:fill="F5F5F5"/>
          </w:tcPr>
          <w:p w14:paraId="6209809B"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2197A456" w14:textId="77777777" w:rsidR="00963D9A" w:rsidRDefault="005E01F2">
            <w:pPr>
              <w:keepNext/>
              <w:ind w:left="72"/>
            </w:pPr>
            <w:r>
              <w:rPr>
                <w:rFonts w:ascii="Courier New" w:hAnsi="Courier New" w:cs="Courier New"/>
                <w:color w:val="000000"/>
                <w:sz w:val="15"/>
              </w:rPr>
              <w:t>----------------+--------------+----------+------------+--------+-------------</w:t>
            </w:r>
          </w:p>
          <w:p w14:paraId="51882B8B" w14:textId="77777777" w:rsidR="00963D9A" w:rsidRDefault="005E01F2">
            <w:pPr>
              <w:keepNext/>
              <w:ind w:left="72"/>
            </w:pPr>
            <w:r>
              <w:rPr>
                <w:rFonts w:ascii="Courier New" w:hAnsi="Courier New" w:cs="Courier New"/>
                <w:color w:val="000000"/>
                <w:sz w:val="15"/>
              </w:rPr>
              <w:t xml:space="preserve">       10000001 | Savings      | 25000.00 | 2025-01-10 | Active |           1</w:t>
            </w:r>
          </w:p>
          <w:p w14:paraId="6FFB4517" w14:textId="77777777" w:rsidR="00963D9A" w:rsidRDefault="005E01F2">
            <w:pPr>
              <w:keepNext/>
              <w:ind w:left="72"/>
            </w:pPr>
            <w:r>
              <w:rPr>
                <w:rFonts w:ascii="Courier New" w:hAnsi="Courier New" w:cs="Courier New"/>
                <w:color w:val="000000"/>
                <w:sz w:val="15"/>
              </w:rPr>
              <w:t xml:space="preserve">       10000002 | Savings      | 40000.00 | 2025-02-15 | Active |           2</w:t>
            </w:r>
          </w:p>
          <w:p w14:paraId="15967C25" w14:textId="77777777" w:rsidR="00963D9A" w:rsidRDefault="005E01F2">
            <w:pPr>
              <w:keepNext/>
              <w:ind w:left="72"/>
            </w:pPr>
            <w:r>
              <w:rPr>
                <w:rFonts w:ascii="Courier New" w:hAnsi="Courier New" w:cs="Courier New"/>
                <w:color w:val="000000"/>
                <w:sz w:val="15"/>
              </w:rPr>
              <w:t xml:space="preserve">       10000004 | Savings      | 15000.00 | 2025-04-05 | Active |           4</w:t>
            </w:r>
          </w:p>
          <w:p w14:paraId="4925436D" w14:textId="77777777" w:rsidR="00963D9A" w:rsidRDefault="005E01F2">
            <w:pPr>
              <w:keepNext/>
              <w:ind w:left="72"/>
            </w:pPr>
            <w:r>
              <w:rPr>
                <w:rFonts w:ascii="Courier New" w:hAnsi="Courier New" w:cs="Courier New"/>
                <w:color w:val="000000"/>
                <w:sz w:val="15"/>
              </w:rPr>
              <w:t>(3 rows)</w:t>
            </w:r>
          </w:p>
        </w:tc>
      </w:tr>
    </w:tbl>
    <w:p w14:paraId="353F8152" w14:textId="77777777" w:rsidR="00027189" w:rsidRDefault="005E01F2">
      <w:pPr>
        <w:pStyle w:val="BodyText"/>
        <w:keepNext/>
        <w:spacing w:before="160" w:after="40"/>
      </w:pPr>
      <w:r>
        <w:rPr>
          <w:b/>
          <w:color w:val="000000"/>
          <w:sz w:val="20"/>
        </w:rPr>
        <w:t>Q6 – Customer with account details</w:t>
      </w:r>
    </w:p>
    <w:tbl>
      <w:tblPr>
        <w:tblStyle w:val="TableGrid"/>
        <w:tblW w:w="0" w:type="auto"/>
        <w:jc w:val="center"/>
        <w:tblLayout w:type="fixed"/>
        <w:tblLook w:val="04A0" w:firstRow="1" w:lastRow="0" w:firstColumn="1" w:lastColumn="0" w:noHBand="0" w:noVBand="1"/>
      </w:tblPr>
      <w:tblGrid>
        <w:gridCol w:w="9504"/>
      </w:tblGrid>
      <w:tr w:rsidR="00027189" w14:paraId="7498A496" w14:textId="77777777">
        <w:trPr>
          <w:cantSplit/>
          <w:jc w:val="center"/>
        </w:trPr>
        <w:tc>
          <w:tcPr>
            <w:tcW w:w="9504" w:type="dxa"/>
            <w:shd w:val="clear" w:color="auto" w:fill="F5F5F5"/>
          </w:tcPr>
          <w:p w14:paraId="6050F5E9" w14:textId="77777777" w:rsidR="00027189" w:rsidRDefault="005E01F2">
            <w:pPr>
              <w:keepNext/>
              <w:ind w:left="72"/>
            </w:pPr>
            <w:r>
              <w:rPr>
                <w:rFonts w:ascii="Courier New" w:hAnsi="Courier New" w:cs="Courier New"/>
                <w:color w:val="000000"/>
                <w:sz w:val="15"/>
              </w:rPr>
              <w:t xml:space="preserve"> customer_id | first_name | last_name | account_number | account_type | balance</w:t>
            </w:r>
          </w:p>
          <w:p w14:paraId="1CF6E4A8" w14:textId="77777777" w:rsidR="00963D9A" w:rsidRDefault="005E01F2">
            <w:pPr>
              <w:keepNext/>
              <w:ind w:left="72"/>
            </w:pPr>
            <w:r>
              <w:rPr>
                <w:rFonts w:ascii="Courier New" w:hAnsi="Courier New" w:cs="Courier New"/>
                <w:color w:val="000000"/>
                <w:sz w:val="15"/>
              </w:rPr>
              <w:t>-------------+------------+-----------+----------------+--------------+----------</w:t>
            </w:r>
          </w:p>
          <w:p w14:paraId="46AEC1EB" w14:textId="77777777" w:rsidR="00963D9A" w:rsidRDefault="005E01F2">
            <w:pPr>
              <w:keepNext/>
              <w:ind w:left="72"/>
            </w:pPr>
            <w:r>
              <w:rPr>
                <w:rFonts w:ascii="Courier New" w:hAnsi="Courier New" w:cs="Courier New"/>
                <w:color w:val="000000"/>
                <w:sz w:val="15"/>
              </w:rPr>
              <w:t xml:space="preserve">           1 | Rahul      | Kumar     |       10000001 | Savings      | 25000.00</w:t>
            </w:r>
          </w:p>
          <w:p w14:paraId="395239C0" w14:textId="77777777" w:rsidR="00963D9A" w:rsidRDefault="005E01F2">
            <w:pPr>
              <w:keepNext/>
              <w:ind w:left="72"/>
            </w:pPr>
            <w:r>
              <w:rPr>
                <w:rFonts w:ascii="Courier New" w:hAnsi="Courier New" w:cs="Courier New"/>
                <w:color w:val="000000"/>
                <w:sz w:val="15"/>
              </w:rPr>
              <w:t xml:space="preserve">           2 | Priya      | Sharma    |       10000002 | Savings      | 40000.00</w:t>
            </w:r>
          </w:p>
          <w:p w14:paraId="227E4B60" w14:textId="77777777" w:rsidR="00963D9A" w:rsidRDefault="005E01F2">
            <w:pPr>
              <w:keepNext/>
              <w:ind w:left="72"/>
            </w:pPr>
            <w:r>
              <w:rPr>
                <w:rFonts w:ascii="Courier New" w:hAnsi="Courier New" w:cs="Courier New"/>
                <w:color w:val="000000"/>
                <w:sz w:val="15"/>
              </w:rPr>
              <w:t xml:space="preserve">           3 | Arjun      | Reddy     |       10000003 | Current      | 75000.00</w:t>
            </w:r>
          </w:p>
          <w:p w14:paraId="621E666F" w14:textId="77777777" w:rsidR="00963D9A" w:rsidRDefault="005E01F2">
            <w:pPr>
              <w:keepNext/>
              <w:ind w:left="72"/>
            </w:pPr>
            <w:r>
              <w:rPr>
                <w:rFonts w:ascii="Courier New" w:hAnsi="Courier New" w:cs="Courier New"/>
                <w:color w:val="000000"/>
                <w:sz w:val="15"/>
              </w:rPr>
              <w:t xml:space="preserve">           4 | Sneha      | Patel     |       10000004 | Savings      | 15000.00</w:t>
            </w:r>
          </w:p>
          <w:p w14:paraId="434C91E2" w14:textId="77777777" w:rsidR="00963D9A" w:rsidRDefault="005E01F2">
            <w:pPr>
              <w:keepNext/>
              <w:ind w:left="72"/>
            </w:pPr>
            <w:r>
              <w:rPr>
                <w:rFonts w:ascii="Courier New" w:hAnsi="Courier New" w:cs="Courier New"/>
                <w:color w:val="000000"/>
                <w:sz w:val="15"/>
              </w:rPr>
              <w:t xml:space="preserve">           5 | Kiran      | Rao       |       10000005 | Current      | 90000.00</w:t>
            </w:r>
          </w:p>
          <w:p w14:paraId="6B85519B" w14:textId="77777777" w:rsidR="00963D9A" w:rsidRDefault="005E01F2">
            <w:pPr>
              <w:keepNext/>
              <w:ind w:left="72"/>
            </w:pPr>
            <w:r>
              <w:rPr>
                <w:rFonts w:ascii="Courier New" w:hAnsi="Courier New" w:cs="Courier New"/>
                <w:color w:val="000000"/>
                <w:sz w:val="15"/>
              </w:rPr>
              <w:t>(5 rows)</w:t>
            </w:r>
          </w:p>
        </w:tc>
      </w:tr>
    </w:tbl>
    <w:p w14:paraId="1EEF034F" w14:textId="77777777" w:rsidR="00027189" w:rsidRDefault="005E01F2">
      <w:pPr>
        <w:pStyle w:val="BodyText"/>
        <w:keepNext/>
        <w:spacing w:before="160" w:after="40"/>
      </w:pPr>
      <w:r>
        <w:rPr>
          <w:b/>
          <w:color w:val="000000"/>
          <w:sz w:val="20"/>
        </w:rPr>
        <w:t>Q7 – Customer with branch details</w:t>
      </w:r>
    </w:p>
    <w:tbl>
      <w:tblPr>
        <w:tblStyle w:val="TableGrid"/>
        <w:tblW w:w="0" w:type="auto"/>
        <w:jc w:val="center"/>
        <w:tblLayout w:type="fixed"/>
        <w:tblLook w:val="04A0" w:firstRow="1" w:lastRow="0" w:firstColumn="1" w:lastColumn="0" w:noHBand="0" w:noVBand="1"/>
      </w:tblPr>
      <w:tblGrid>
        <w:gridCol w:w="9504"/>
      </w:tblGrid>
      <w:tr w:rsidR="00027189" w14:paraId="5093AF20" w14:textId="77777777">
        <w:trPr>
          <w:cantSplit/>
          <w:jc w:val="center"/>
        </w:trPr>
        <w:tc>
          <w:tcPr>
            <w:tcW w:w="9504" w:type="dxa"/>
            <w:shd w:val="clear" w:color="auto" w:fill="F5F5F5"/>
          </w:tcPr>
          <w:p w14:paraId="525EA811" w14:textId="77777777" w:rsidR="00027189" w:rsidRDefault="005E01F2">
            <w:pPr>
              <w:keepNext/>
              <w:ind w:left="72"/>
            </w:pPr>
            <w:r>
              <w:rPr>
                <w:rFonts w:ascii="Courier New" w:hAnsi="Courier New" w:cs="Courier New"/>
                <w:color w:val="000000"/>
                <w:sz w:val="15"/>
              </w:rPr>
              <w:lastRenderedPageBreak/>
              <w:t xml:space="preserve"> customer_id | first_name | last_name |  branch_name   |      city</w:t>
            </w:r>
          </w:p>
          <w:p w14:paraId="14628120" w14:textId="77777777" w:rsidR="00963D9A" w:rsidRDefault="005E01F2">
            <w:pPr>
              <w:keepNext/>
              <w:ind w:left="72"/>
            </w:pPr>
            <w:r>
              <w:rPr>
                <w:rFonts w:ascii="Courier New" w:hAnsi="Courier New" w:cs="Courier New"/>
                <w:color w:val="000000"/>
                <w:sz w:val="15"/>
              </w:rPr>
              <w:t>-------------+------------+-----------+----------------+---------------</w:t>
            </w:r>
          </w:p>
          <w:p w14:paraId="22006026" w14:textId="77777777" w:rsidR="00963D9A" w:rsidRDefault="005E01F2">
            <w:pPr>
              <w:keepNext/>
              <w:ind w:left="72"/>
            </w:pPr>
            <w:r>
              <w:rPr>
                <w:rFonts w:ascii="Courier New" w:hAnsi="Courier New" w:cs="Courier New"/>
                <w:color w:val="000000"/>
                <w:sz w:val="15"/>
              </w:rPr>
              <w:t xml:space="preserve">           1 | Rahul      | Kumar     | Main Branch    | Kakinada</w:t>
            </w:r>
          </w:p>
          <w:p w14:paraId="03755C23" w14:textId="77777777" w:rsidR="00963D9A" w:rsidRDefault="005E01F2">
            <w:pPr>
              <w:keepNext/>
              <w:ind w:left="72"/>
            </w:pPr>
            <w:r>
              <w:rPr>
                <w:rFonts w:ascii="Courier New" w:hAnsi="Courier New" w:cs="Courier New"/>
                <w:color w:val="000000"/>
                <w:sz w:val="15"/>
              </w:rPr>
              <w:t xml:space="preserve">           2 | Priya      | Sharma    | Central Branch | Rajahmundry</w:t>
            </w:r>
          </w:p>
          <w:p w14:paraId="485C6562" w14:textId="77777777" w:rsidR="00963D9A" w:rsidRDefault="005E01F2">
            <w:pPr>
              <w:keepNext/>
              <w:ind w:left="72"/>
            </w:pPr>
            <w:r>
              <w:rPr>
                <w:rFonts w:ascii="Courier New" w:hAnsi="Courier New" w:cs="Courier New"/>
                <w:color w:val="000000"/>
                <w:sz w:val="15"/>
              </w:rPr>
              <w:t xml:space="preserve">           3 | Arjun      | Reddy     | City Branch    | Visakhapatnam</w:t>
            </w:r>
          </w:p>
          <w:p w14:paraId="1BAA430F" w14:textId="77777777" w:rsidR="00963D9A" w:rsidRDefault="005E01F2">
            <w:pPr>
              <w:keepNext/>
              <w:ind w:left="72"/>
            </w:pPr>
            <w:r>
              <w:rPr>
                <w:rFonts w:ascii="Courier New" w:hAnsi="Courier New" w:cs="Courier New"/>
                <w:color w:val="000000"/>
                <w:sz w:val="15"/>
              </w:rPr>
              <w:t xml:space="preserve">           4 | Sneha      | Patel     | Town Branch    | Vijayawada</w:t>
            </w:r>
          </w:p>
          <w:p w14:paraId="6DDB63D9" w14:textId="77777777" w:rsidR="00963D9A" w:rsidRDefault="005E01F2">
            <w:pPr>
              <w:keepNext/>
              <w:ind w:left="72"/>
            </w:pPr>
            <w:r>
              <w:rPr>
                <w:rFonts w:ascii="Courier New" w:hAnsi="Courier New" w:cs="Courier New"/>
                <w:color w:val="000000"/>
                <w:sz w:val="15"/>
              </w:rPr>
              <w:t xml:space="preserve">           5 | Kiran      | Rao       | Lake Branch    | Hyderabad</w:t>
            </w:r>
          </w:p>
          <w:p w14:paraId="14926E07" w14:textId="77777777" w:rsidR="00963D9A" w:rsidRDefault="005E01F2">
            <w:pPr>
              <w:keepNext/>
              <w:ind w:left="72"/>
            </w:pPr>
            <w:r>
              <w:rPr>
                <w:rFonts w:ascii="Courier New" w:hAnsi="Courier New" w:cs="Courier New"/>
                <w:color w:val="000000"/>
                <w:sz w:val="15"/>
              </w:rPr>
              <w:t>(5 rows)</w:t>
            </w:r>
          </w:p>
        </w:tc>
      </w:tr>
    </w:tbl>
    <w:p w14:paraId="4CB23B63" w14:textId="77777777" w:rsidR="00027189" w:rsidRDefault="005E01F2">
      <w:pPr>
        <w:pStyle w:val="BodyText"/>
        <w:keepNext/>
        <w:spacing w:before="160" w:after="40"/>
      </w:pPr>
      <w:r>
        <w:rPr>
          <w:b/>
          <w:color w:val="000000"/>
          <w:sz w:val="20"/>
        </w:rPr>
        <w:t>Q8 – Account with its transactions</w:t>
      </w:r>
    </w:p>
    <w:tbl>
      <w:tblPr>
        <w:tblStyle w:val="TableGrid"/>
        <w:tblW w:w="0" w:type="auto"/>
        <w:jc w:val="center"/>
        <w:tblLayout w:type="fixed"/>
        <w:tblLook w:val="04A0" w:firstRow="1" w:lastRow="0" w:firstColumn="1" w:lastColumn="0" w:noHBand="0" w:noVBand="1"/>
      </w:tblPr>
      <w:tblGrid>
        <w:gridCol w:w="9504"/>
      </w:tblGrid>
      <w:tr w:rsidR="00027189" w14:paraId="2E83B553" w14:textId="77777777">
        <w:trPr>
          <w:cantSplit/>
          <w:jc w:val="center"/>
        </w:trPr>
        <w:tc>
          <w:tcPr>
            <w:tcW w:w="9504" w:type="dxa"/>
            <w:shd w:val="clear" w:color="auto" w:fill="F5F5F5"/>
          </w:tcPr>
          <w:p w14:paraId="6C9D19DB" w14:textId="77777777" w:rsidR="00027189" w:rsidRDefault="005E01F2">
            <w:pPr>
              <w:keepNext/>
              <w:ind w:left="72"/>
            </w:pPr>
            <w:r>
              <w:rPr>
                <w:rFonts w:ascii="Courier New" w:hAnsi="Courier New" w:cs="Courier New"/>
                <w:color w:val="000000"/>
                <w:sz w:val="15"/>
              </w:rPr>
              <w:t xml:space="preserve"> account_number | account_type | transaction_id |  amount  |   type</w:t>
            </w:r>
          </w:p>
          <w:p w14:paraId="61F5DF0B" w14:textId="77777777" w:rsidR="00963D9A" w:rsidRDefault="005E01F2">
            <w:pPr>
              <w:keepNext/>
              <w:ind w:left="72"/>
            </w:pPr>
            <w:r>
              <w:rPr>
                <w:rFonts w:ascii="Courier New" w:hAnsi="Courier New" w:cs="Courier New"/>
                <w:color w:val="000000"/>
                <w:sz w:val="15"/>
              </w:rPr>
              <w:t>----------------+--------------+----------------+----------+----------</w:t>
            </w:r>
          </w:p>
          <w:p w14:paraId="307A85D5" w14:textId="77777777" w:rsidR="00963D9A" w:rsidRDefault="005E01F2">
            <w:pPr>
              <w:keepNext/>
              <w:ind w:left="72"/>
            </w:pPr>
            <w:r>
              <w:rPr>
                <w:rFonts w:ascii="Courier New" w:hAnsi="Courier New" w:cs="Courier New"/>
                <w:color w:val="000000"/>
                <w:sz w:val="15"/>
              </w:rPr>
              <w:t xml:space="preserve">       10000001 | Savings      |            301 |  5000.00 | Deposit</w:t>
            </w:r>
          </w:p>
          <w:p w14:paraId="676D183D" w14:textId="77777777" w:rsidR="00963D9A" w:rsidRDefault="005E01F2">
            <w:pPr>
              <w:keepNext/>
              <w:ind w:left="72"/>
            </w:pPr>
            <w:r>
              <w:rPr>
                <w:rFonts w:ascii="Courier New" w:hAnsi="Courier New" w:cs="Courier New"/>
                <w:color w:val="000000"/>
                <w:sz w:val="15"/>
              </w:rPr>
              <w:t xml:space="preserve">       10000002 | Savings      |            302 |  2000.00 | Withdraw</w:t>
            </w:r>
          </w:p>
          <w:p w14:paraId="5F47D086" w14:textId="77777777" w:rsidR="00963D9A" w:rsidRDefault="005E01F2">
            <w:pPr>
              <w:keepNext/>
              <w:ind w:left="72"/>
            </w:pPr>
            <w:r>
              <w:rPr>
                <w:rFonts w:ascii="Courier New" w:hAnsi="Courier New" w:cs="Courier New"/>
                <w:color w:val="000000"/>
                <w:sz w:val="15"/>
              </w:rPr>
              <w:t xml:space="preserve">       10000003 | Current      |            303 | 10000.00 | Transfer</w:t>
            </w:r>
          </w:p>
          <w:p w14:paraId="611781E4" w14:textId="77777777" w:rsidR="00963D9A" w:rsidRDefault="005E01F2">
            <w:pPr>
              <w:keepNext/>
              <w:ind w:left="72"/>
            </w:pPr>
            <w:r>
              <w:rPr>
                <w:rFonts w:ascii="Courier New" w:hAnsi="Courier New" w:cs="Courier New"/>
                <w:color w:val="000000"/>
                <w:sz w:val="15"/>
              </w:rPr>
              <w:t xml:space="preserve">       10000004 | Savings      |            304 |  3000.00 | Deposit</w:t>
            </w:r>
          </w:p>
          <w:p w14:paraId="5DDEE02B" w14:textId="77777777" w:rsidR="00963D9A" w:rsidRDefault="005E01F2">
            <w:pPr>
              <w:keepNext/>
              <w:ind w:left="72"/>
            </w:pPr>
            <w:r>
              <w:rPr>
                <w:rFonts w:ascii="Courier New" w:hAnsi="Courier New" w:cs="Courier New"/>
                <w:color w:val="000000"/>
                <w:sz w:val="15"/>
              </w:rPr>
              <w:t xml:space="preserve">       10000005 | Current      |            305 |  5000.00 | Transfer</w:t>
            </w:r>
          </w:p>
          <w:p w14:paraId="4A4AB161" w14:textId="77777777" w:rsidR="00963D9A" w:rsidRDefault="005E01F2">
            <w:pPr>
              <w:keepNext/>
              <w:ind w:left="72"/>
            </w:pPr>
            <w:r>
              <w:rPr>
                <w:rFonts w:ascii="Courier New" w:hAnsi="Courier New" w:cs="Courier New"/>
                <w:color w:val="000000"/>
                <w:sz w:val="15"/>
              </w:rPr>
              <w:t>(5 rows)</w:t>
            </w:r>
          </w:p>
        </w:tc>
      </w:tr>
    </w:tbl>
    <w:p w14:paraId="0DCFF7E3" w14:textId="77777777" w:rsidR="00027189" w:rsidRDefault="005E01F2">
      <w:pPr>
        <w:pStyle w:val="BodyText"/>
        <w:keepNext/>
        <w:spacing w:before="160" w:after="40"/>
      </w:pPr>
      <w:r>
        <w:rPr>
          <w:b/>
          <w:color w:val="000000"/>
          <w:sz w:val="20"/>
        </w:rPr>
        <w:t>Q9 – Customer with loan details</w:t>
      </w:r>
    </w:p>
    <w:tbl>
      <w:tblPr>
        <w:tblStyle w:val="TableGrid"/>
        <w:tblW w:w="0" w:type="auto"/>
        <w:jc w:val="center"/>
        <w:tblLayout w:type="fixed"/>
        <w:tblLook w:val="04A0" w:firstRow="1" w:lastRow="0" w:firstColumn="1" w:lastColumn="0" w:noHBand="0" w:noVBand="1"/>
      </w:tblPr>
      <w:tblGrid>
        <w:gridCol w:w="9504"/>
      </w:tblGrid>
      <w:tr w:rsidR="00027189" w14:paraId="76DD55C7" w14:textId="77777777">
        <w:trPr>
          <w:cantSplit/>
          <w:jc w:val="center"/>
        </w:trPr>
        <w:tc>
          <w:tcPr>
            <w:tcW w:w="9504" w:type="dxa"/>
            <w:shd w:val="clear" w:color="auto" w:fill="F5F5F5"/>
          </w:tcPr>
          <w:p w14:paraId="7E6584EB" w14:textId="77777777" w:rsidR="00027189" w:rsidRDefault="005E01F2">
            <w:pPr>
              <w:keepNext/>
              <w:ind w:left="72"/>
            </w:pPr>
            <w:r>
              <w:rPr>
                <w:rFonts w:ascii="Courier New" w:hAnsi="Courier New" w:cs="Courier New"/>
                <w:color w:val="000000"/>
                <w:sz w:val="15"/>
              </w:rPr>
              <w:t xml:space="preserve"> customer_id | first_name | last_name | loan_id |   loan_type    | principle_amount</w:t>
            </w:r>
          </w:p>
          <w:p w14:paraId="17A93A30" w14:textId="77777777" w:rsidR="00963D9A" w:rsidRDefault="005E01F2">
            <w:pPr>
              <w:keepNext/>
              <w:ind w:left="72"/>
            </w:pPr>
            <w:r>
              <w:rPr>
                <w:rFonts w:ascii="Courier New" w:hAnsi="Courier New" w:cs="Courier New"/>
                <w:color w:val="000000"/>
                <w:sz w:val="15"/>
              </w:rPr>
              <w:t>-------------+------------+-----------+---------+----------------+------------------</w:t>
            </w:r>
          </w:p>
          <w:p w14:paraId="5229FF01" w14:textId="77777777" w:rsidR="00963D9A" w:rsidRDefault="005E01F2">
            <w:pPr>
              <w:keepNext/>
              <w:ind w:left="72"/>
            </w:pPr>
            <w:r>
              <w:rPr>
                <w:rFonts w:ascii="Courier New" w:hAnsi="Courier New" w:cs="Courier New"/>
                <w:color w:val="000000"/>
                <w:sz w:val="15"/>
              </w:rPr>
              <w:t xml:space="preserve">           1 | Rahul      | Kumar     |     401 | Home Loan      |        500000.00</w:t>
            </w:r>
          </w:p>
          <w:p w14:paraId="3028B2B7" w14:textId="77777777" w:rsidR="00963D9A" w:rsidRDefault="005E01F2">
            <w:pPr>
              <w:keepNext/>
              <w:ind w:left="72"/>
            </w:pPr>
            <w:r>
              <w:rPr>
                <w:rFonts w:ascii="Courier New" w:hAnsi="Courier New" w:cs="Courier New"/>
                <w:color w:val="000000"/>
                <w:sz w:val="15"/>
              </w:rPr>
              <w:t xml:space="preserve">           2 | Priya      | Sharma    |     402 | Education Loan |        200000.00</w:t>
            </w:r>
          </w:p>
          <w:p w14:paraId="245CD8CB" w14:textId="77777777" w:rsidR="00963D9A" w:rsidRDefault="005E01F2">
            <w:pPr>
              <w:keepNext/>
              <w:ind w:left="72"/>
            </w:pPr>
            <w:r>
              <w:rPr>
                <w:rFonts w:ascii="Courier New" w:hAnsi="Courier New" w:cs="Courier New"/>
                <w:color w:val="000000"/>
                <w:sz w:val="15"/>
              </w:rPr>
              <w:t xml:space="preserve">           3 | Arjun      | Reddy     |     403 | Personal Loan  |        150000.00</w:t>
            </w:r>
          </w:p>
          <w:p w14:paraId="18F5B412" w14:textId="77777777" w:rsidR="00963D9A" w:rsidRDefault="005E01F2">
            <w:pPr>
              <w:keepNext/>
              <w:ind w:left="72"/>
            </w:pPr>
            <w:r>
              <w:rPr>
                <w:rFonts w:ascii="Courier New" w:hAnsi="Courier New" w:cs="Courier New"/>
                <w:color w:val="000000"/>
                <w:sz w:val="15"/>
              </w:rPr>
              <w:t xml:space="preserve">           4 | Sneha      | Patel     |     404 | Vehicle Loan   |        300000.00</w:t>
            </w:r>
          </w:p>
          <w:p w14:paraId="2509E597" w14:textId="77777777" w:rsidR="00963D9A" w:rsidRDefault="005E01F2">
            <w:pPr>
              <w:keepNext/>
              <w:ind w:left="72"/>
            </w:pPr>
            <w:r>
              <w:rPr>
                <w:rFonts w:ascii="Courier New" w:hAnsi="Courier New" w:cs="Courier New"/>
                <w:color w:val="000000"/>
                <w:sz w:val="15"/>
              </w:rPr>
              <w:t xml:space="preserve">           5 | Kiran      | Rao       |     405 | Personal Loan  |        100000.00</w:t>
            </w:r>
          </w:p>
          <w:p w14:paraId="07B99D89" w14:textId="77777777" w:rsidR="00963D9A" w:rsidRDefault="005E01F2">
            <w:pPr>
              <w:keepNext/>
              <w:ind w:left="72"/>
            </w:pPr>
            <w:r>
              <w:rPr>
                <w:rFonts w:ascii="Courier New" w:hAnsi="Courier New" w:cs="Courier New"/>
                <w:color w:val="000000"/>
                <w:sz w:val="15"/>
              </w:rPr>
              <w:t>(5 rows)</w:t>
            </w:r>
          </w:p>
        </w:tc>
      </w:tr>
    </w:tbl>
    <w:p w14:paraId="2430984C" w14:textId="77777777" w:rsidR="00027189" w:rsidRDefault="005E01F2">
      <w:pPr>
        <w:pStyle w:val="BodyText"/>
        <w:keepNext/>
        <w:spacing w:before="160" w:after="40"/>
      </w:pPr>
      <w:r>
        <w:rPr>
          <w:b/>
          <w:color w:val="000000"/>
          <w:sz w:val="20"/>
        </w:rPr>
        <w:t>Q10 – Employee with branch details</w:t>
      </w:r>
    </w:p>
    <w:tbl>
      <w:tblPr>
        <w:tblStyle w:val="TableGrid"/>
        <w:tblW w:w="0" w:type="auto"/>
        <w:jc w:val="center"/>
        <w:tblLayout w:type="fixed"/>
        <w:tblLook w:val="04A0" w:firstRow="1" w:lastRow="0" w:firstColumn="1" w:lastColumn="0" w:noHBand="0" w:noVBand="1"/>
      </w:tblPr>
      <w:tblGrid>
        <w:gridCol w:w="9504"/>
      </w:tblGrid>
      <w:tr w:rsidR="00027189" w14:paraId="01F941A1" w14:textId="77777777">
        <w:trPr>
          <w:cantSplit/>
          <w:jc w:val="center"/>
        </w:trPr>
        <w:tc>
          <w:tcPr>
            <w:tcW w:w="9504" w:type="dxa"/>
            <w:shd w:val="clear" w:color="auto" w:fill="F5F5F5"/>
          </w:tcPr>
          <w:p w14:paraId="774F6FC0" w14:textId="77777777" w:rsidR="00027189" w:rsidRDefault="005E01F2">
            <w:pPr>
              <w:keepNext/>
              <w:ind w:left="72"/>
            </w:pPr>
            <w:r>
              <w:rPr>
                <w:rFonts w:ascii="Courier New" w:hAnsi="Courier New" w:cs="Courier New"/>
                <w:color w:val="000000"/>
                <w:sz w:val="15"/>
              </w:rPr>
              <w:t xml:space="preserve"> employee_id | employee_name | position |  branch_name   |      city</w:t>
            </w:r>
          </w:p>
          <w:p w14:paraId="3D7F1847" w14:textId="77777777" w:rsidR="00963D9A" w:rsidRDefault="005E01F2">
            <w:pPr>
              <w:keepNext/>
              <w:ind w:left="72"/>
            </w:pPr>
            <w:r>
              <w:rPr>
                <w:rFonts w:ascii="Courier New" w:hAnsi="Courier New" w:cs="Courier New"/>
                <w:color w:val="000000"/>
                <w:sz w:val="15"/>
              </w:rPr>
              <w:t>-------------+---------------+----------+----------------+---------------</w:t>
            </w:r>
          </w:p>
          <w:p w14:paraId="4FD33BA0" w14:textId="77777777" w:rsidR="00963D9A" w:rsidRDefault="005E01F2">
            <w:pPr>
              <w:keepNext/>
              <w:ind w:left="72"/>
            </w:pPr>
            <w:r>
              <w:rPr>
                <w:rFonts w:ascii="Courier New" w:hAnsi="Courier New" w:cs="Courier New"/>
                <w:color w:val="000000"/>
                <w:sz w:val="15"/>
              </w:rPr>
              <w:t xml:space="preserve">         201 | Ramesh Kumar  | Manager  | Main Branch    | Kakinada</w:t>
            </w:r>
          </w:p>
          <w:p w14:paraId="75A34F2D" w14:textId="77777777" w:rsidR="00963D9A" w:rsidRDefault="005E01F2">
            <w:pPr>
              <w:keepNext/>
              <w:ind w:left="72"/>
            </w:pPr>
            <w:r>
              <w:rPr>
                <w:rFonts w:ascii="Courier New" w:hAnsi="Courier New" w:cs="Courier New"/>
                <w:color w:val="000000"/>
                <w:sz w:val="15"/>
              </w:rPr>
              <w:t xml:space="preserve">         202 | Suresh Rao    | Cashier  | Central Branch | Rajahmundry</w:t>
            </w:r>
          </w:p>
          <w:p w14:paraId="15215A53" w14:textId="77777777" w:rsidR="00963D9A" w:rsidRDefault="005E01F2">
            <w:pPr>
              <w:keepNext/>
              <w:ind w:left="72"/>
            </w:pPr>
            <w:r>
              <w:rPr>
                <w:rFonts w:ascii="Courier New" w:hAnsi="Courier New" w:cs="Courier New"/>
                <w:color w:val="000000"/>
                <w:sz w:val="15"/>
              </w:rPr>
              <w:t xml:space="preserve">         203 | Anita Sharma  | Manager  | City Branch    | Visakhapatnam</w:t>
            </w:r>
          </w:p>
          <w:p w14:paraId="3B92E810" w14:textId="77777777" w:rsidR="00963D9A" w:rsidRDefault="005E01F2">
            <w:pPr>
              <w:keepNext/>
              <w:ind w:left="72"/>
            </w:pPr>
            <w:r>
              <w:rPr>
                <w:rFonts w:ascii="Courier New" w:hAnsi="Courier New" w:cs="Courier New"/>
                <w:color w:val="000000"/>
                <w:sz w:val="15"/>
              </w:rPr>
              <w:t xml:space="preserve">         204 | Vikram Reddy  | Clerk    | Town Branch    | Vijayawada</w:t>
            </w:r>
          </w:p>
          <w:p w14:paraId="0DDD7359" w14:textId="77777777" w:rsidR="00963D9A" w:rsidRDefault="005E01F2">
            <w:pPr>
              <w:keepNext/>
              <w:ind w:left="72"/>
            </w:pPr>
            <w:r>
              <w:rPr>
                <w:rFonts w:ascii="Courier New" w:hAnsi="Courier New" w:cs="Courier New"/>
                <w:color w:val="000000"/>
                <w:sz w:val="15"/>
              </w:rPr>
              <w:t xml:space="preserve">         205 | Meena Devi    | Cashier  | Lake Branch    | Hyderabad</w:t>
            </w:r>
          </w:p>
          <w:p w14:paraId="039EE664" w14:textId="77777777" w:rsidR="00963D9A" w:rsidRDefault="005E01F2">
            <w:pPr>
              <w:keepNext/>
              <w:ind w:left="72"/>
            </w:pPr>
            <w:r>
              <w:rPr>
                <w:rFonts w:ascii="Courier New" w:hAnsi="Courier New" w:cs="Courier New"/>
                <w:color w:val="000000"/>
                <w:sz w:val="15"/>
              </w:rPr>
              <w:t>(5 rows)</w:t>
            </w:r>
          </w:p>
        </w:tc>
      </w:tr>
    </w:tbl>
    <w:p w14:paraId="525772E9" w14:textId="77777777" w:rsidR="00027189" w:rsidRDefault="005E01F2">
      <w:pPr>
        <w:pStyle w:val="BodyText"/>
        <w:keepNext/>
        <w:spacing w:before="160" w:after="40"/>
      </w:pPr>
      <w:r>
        <w:rPr>
          <w:b/>
          <w:color w:val="000000"/>
          <w:sz w:val="20"/>
        </w:rPr>
        <w:t>Q11 – Total number of customers</w:t>
      </w:r>
    </w:p>
    <w:tbl>
      <w:tblPr>
        <w:tblStyle w:val="TableGrid"/>
        <w:tblW w:w="0" w:type="auto"/>
        <w:jc w:val="center"/>
        <w:tblLayout w:type="fixed"/>
        <w:tblLook w:val="04A0" w:firstRow="1" w:lastRow="0" w:firstColumn="1" w:lastColumn="0" w:noHBand="0" w:noVBand="1"/>
      </w:tblPr>
      <w:tblGrid>
        <w:gridCol w:w="9504"/>
      </w:tblGrid>
      <w:tr w:rsidR="00027189" w14:paraId="799ABB44" w14:textId="77777777">
        <w:trPr>
          <w:cantSplit/>
          <w:jc w:val="center"/>
        </w:trPr>
        <w:tc>
          <w:tcPr>
            <w:tcW w:w="9504" w:type="dxa"/>
            <w:shd w:val="clear" w:color="auto" w:fill="F5F5F5"/>
          </w:tcPr>
          <w:p w14:paraId="7FE0420A" w14:textId="77777777" w:rsidR="00027189" w:rsidRDefault="005E01F2">
            <w:pPr>
              <w:keepNext/>
              <w:ind w:left="72"/>
            </w:pPr>
            <w:r>
              <w:rPr>
                <w:rFonts w:ascii="Courier New" w:hAnsi="Courier New" w:cs="Courier New"/>
                <w:color w:val="000000"/>
                <w:sz w:val="15"/>
              </w:rPr>
              <w:t xml:space="preserve"> total_customers</w:t>
            </w:r>
          </w:p>
          <w:p w14:paraId="595271F7" w14:textId="77777777" w:rsidR="00963D9A" w:rsidRDefault="005E01F2">
            <w:pPr>
              <w:keepNext/>
              <w:ind w:left="72"/>
            </w:pPr>
            <w:r>
              <w:rPr>
                <w:rFonts w:ascii="Courier New" w:hAnsi="Courier New" w:cs="Courier New"/>
                <w:color w:val="000000"/>
                <w:sz w:val="15"/>
              </w:rPr>
              <w:t>-----------------</w:t>
            </w:r>
          </w:p>
          <w:p w14:paraId="4AEB0625" w14:textId="77777777" w:rsidR="00963D9A" w:rsidRDefault="005E01F2">
            <w:pPr>
              <w:keepNext/>
              <w:ind w:left="72"/>
            </w:pPr>
            <w:r>
              <w:rPr>
                <w:rFonts w:ascii="Courier New" w:hAnsi="Courier New" w:cs="Courier New"/>
                <w:color w:val="000000"/>
                <w:sz w:val="15"/>
              </w:rPr>
              <w:t xml:space="preserve">               5</w:t>
            </w:r>
          </w:p>
          <w:p w14:paraId="3557851F" w14:textId="77777777" w:rsidR="00963D9A" w:rsidRDefault="005E01F2">
            <w:pPr>
              <w:keepNext/>
              <w:ind w:left="72"/>
            </w:pPr>
            <w:r>
              <w:rPr>
                <w:rFonts w:ascii="Courier New" w:hAnsi="Courier New" w:cs="Courier New"/>
                <w:color w:val="000000"/>
                <w:sz w:val="15"/>
              </w:rPr>
              <w:t>(1 row)</w:t>
            </w:r>
          </w:p>
        </w:tc>
      </w:tr>
    </w:tbl>
    <w:p w14:paraId="400F2B12" w14:textId="77777777" w:rsidR="00027189" w:rsidRDefault="005E01F2">
      <w:pPr>
        <w:pStyle w:val="BodyText"/>
        <w:keepNext/>
        <w:spacing w:before="160" w:after="40"/>
      </w:pPr>
      <w:r>
        <w:rPr>
          <w:b/>
          <w:color w:val="000000"/>
          <w:sz w:val="20"/>
        </w:rPr>
        <w:t>Q12 – Total balance held by the bank</w:t>
      </w:r>
    </w:p>
    <w:tbl>
      <w:tblPr>
        <w:tblStyle w:val="TableGrid"/>
        <w:tblW w:w="0" w:type="auto"/>
        <w:jc w:val="center"/>
        <w:tblLayout w:type="fixed"/>
        <w:tblLook w:val="04A0" w:firstRow="1" w:lastRow="0" w:firstColumn="1" w:lastColumn="0" w:noHBand="0" w:noVBand="1"/>
      </w:tblPr>
      <w:tblGrid>
        <w:gridCol w:w="9504"/>
      </w:tblGrid>
      <w:tr w:rsidR="00027189" w14:paraId="01FFCFDA" w14:textId="77777777">
        <w:trPr>
          <w:cantSplit/>
          <w:jc w:val="center"/>
        </w:trPr>
        <w:tc>
          <w:tcPr>
            <w:tcW w:w="9504" w:type="dxa"/>
            <w:shd w:val="clear" w:color="auto" w:fill="F5F5F5"/>
          </w:tcPr>
          <w:p w14:paraId="20F425B0" w14:textId="77777777" w:rsidR="00027189" w:rsidRDefault="005E01F2">
            <w:pPr>
              <w:keepNext/>
              <w:ind w:left="72"/>
            </w:pPr>
            <w:r>
              <w:rPr>
                <w:rFonts w:ascii="Courier New" w:hAnsi="Courier New" w:cs="Courier New"/>
                <w:color w:val="000000"/>
                <w:sz w:val="15"/>
              </w:rPr>
              <w:t xml:space="preserve"> total_balance</w:t>
            </w:r>
          </w:p>
          <w:p w14:paraId="515683BD" w14:textId="77777777" w:rsidR="00963D9A" w:rsidRDefault="005E01F2">
            <w:pPr>
              <w:keepNext/>
              <w:ind w:left="72"/>
            </w:pPr>
            <w:r>
              <w:rPr>
                <w:rFonts w:ascii="Courier New" w:hAnsi="Courier New" w:cs="Courier New"/>
                <w:color w:val="000000"/>
                <w:sz w:val="15"/>
              </w:rPr>
              <w:t>---------------</w:t>
            </w:r>
          </w:p>
          <w:p w14:paraId="7F08C957" w14:textId="77777777" w:rsidR="00963D9A" w:rsidRDefault="005E01F2">
            <w:pPr>
              <w:keepNext/>
              <w:ind w:left="72"/>
            </w:pPr>
            <w:r>
              <w:rPr>
                <w:rFonts w:ascii="Courier New" w:hAnsi="Courier New" w:cs="Courier New"/>
                <w:color w:val="000000"/>
                <w:sz w:val="15"/>
              </w:rPr>
              <w:t xml:space="preserve">     245000.00</w:t>
            </w:r>
          </w:p>
          <w:p w14:paraId="0F210D16" w14:textId="77777777" w:rsidR="00963D9A" w:rsidRDefault="005E01F2">
            <w:pPr>
              <w:keepNext/>
              <w:ind w:left="72"/>
            </w:pPr>
            <w:r>
              <w:rPr>
                <w:rFonts w:ascii="Courier New" w:hAnsi="Courier New" w:cs="Courier New"/>
                <w:color w:val="000000"/>
                <w:sz w:val="15"/>
              </w:rPr>
              <w:t>(1 row)</w:t>
            </w:r>
          </w:p>
        </w:tc>
      </w:tr>
    </w:tbl>
    <w:p w14:paraId="4DD57CEA" w14:textId="77777777" w:rsidR="00027189" w:rsidRDefault="005E01F2">
      <w:pPr>
        <w:pStyle w:val="BodyText"/>
        <w:keepNext/>
        <w:spacing w:before="160" w:after="40"/>
      </w:pPr>
      <w:r>
        <w:rPr>
          <w:b/>
          <w:color w:val="000000"/>
          <w:sz w:val="20"/>
        </w:rPr>
        <w:t>Q13 – Average account balance</w:t>
      </w:r>
    </w:p>
    <w:tbl>
      <w:tblPr>
        <w:tblStyle w:val="TableGrid"/>
        <w:tblW w:w="0" w:type="auto"/>
        <w:jc w:val="center"/>
        <w:tblLayout w:type="fixed"/>
        <w:tblLook w:val="04A0" w:firstRow="1" w:lastRow="0" w:firstColumn="1" w:lastColumn="0" w:noHBand="0" w:noVBand="1"/>
      </w:tblPr>
      <w:tblGrid>
        <w:gridCol w:w="9504"/>
      </w:tblGrid>
      <w:tr w:rsidR="00027189" w14:paraId="0FD3EA68" w14:textId="77777777">
        <w:trPr>
          <w:cantSplit/>
          <w:jc w:val="center"/>
        </w:trPr>
        <w:tc>
          <w:tcPr>
            <w:tcW w:w="9504" w:type="dxa"/>
            <w:shd w:val="clear" w:color="auto" w:fill="F5F5F5"/>
          </w:tcPr>
          <w:p w14:paraId="122608FC" w14:textId="77777777" w:rsidR="00027189" w:rsidRDefault="005E01F2">
            <w:pPr>
              <w:keepNext/>
              <w:ind w:left="72"/>
            </w:pPr>
            <w:r>
              <w:rPr>
                <w:rFonts w:ascii="Courier New" w:hAnsi="Courier New" w:cs="Courier New"/>
                <w:color w:val="000000"/>
                <w:sz w:val="15"/>
              </w:rPr>
              <w:t xml:space="preserve"> average_balance</w:t>
            </w:r>
          </w:p>
          <w:p w14:paraId="58336C35" w14:textId="77777777" w:rsidR="00963D9A" w:rsidRDefault="005E01F2">
            <w:pPr>
              <w:keepNext/>
              <w:ind w:left="72"/>
            </w:pPr>
            <w:r>
              <w:rPr>
                <w:rFonts w:ascii="Courier New" w:hAnsi="Courier New" w:cs="Courier New"/>
                <w:color w:val="000000"/>
                <w:sz w:val="15"/>
              </w:rPr>
              <w:t>-----------------</w:t>
            </w:r>
          </w:p>
          <w:p w14:paraId="47CB2417" w14:textId="77777777" w:rsidR="00963D9A" w:rsidRDefault="005E01F2">
            <w:pPr>
              <w:keepNext/>
              <w:ind w:left="72"/>
            </w:pPr>
            <w:r>
              <w:rPr>
                <w:rFonts w:ascii="Courier New" w:hAnsi="Courier New" w:cs="Courier New"/>
                <w:color w:val="000000"/>
                <w:sz w:val="15"/>
              </w:rPr>
              <w:t xml:space="preserve">        49000.00</w:t>
            </w:r>
          </w:p>
          <w:p w14:paraId="57346357" w14:textId="77777777" w:rsidR="00963D9A" w:rsidRDefault="005E01F2">
            <w:pPr>
              <w:keepNext/>
              <w:ind w:left="72"/>
            </w:pPr>
            <w:r>
              <w:rPr>
                <w:rFonts w:ascii="Courier New" w:hAnsi="Courier New" w:cs="Courier New"/>
                <w:color w:val="000000"/>
                <w:sz w:val="15"/>
              </w:rPr>
              <w:t>(1 row)</w:t>
            </w:r>
          </w:p>
        </w:tc>
      </w:tr>
    </w:tbl>
    <w:p w14:paraId="4FD45D8A" w14:textId="77777777" w:rsidR="00027189" w:rsidRDefault="005E01F2">
      <w:pPr>
        <w:pStyle w:val="BodyText"/>
        <w:keepNext/>
        <w:spacing w:before="160" w:after="40"/>
      </w:pPr>
      <w:r>
        <w:rPr>
          <w:b/>
          <w:color w:val="000000"/>
          <w:sz w:val="20"/>
        </w:rPr>
        <w:t>Q14 – Highest account balance</w:t>
      </w:r>
    </w:p>
    <w:tbl>
      <w:tblPr>
        <w:tblStyle w:val="TableGrid"/>
        <w:tblW w:w="0" w:type="auto"/>
        <w:jc w:val="center"/>
        <w:tblLayout w:type="fixed"/>
        <w:tblLook w:val="04A0" w:firstRow="1" w:lastRow="0" w:firstColumn="1" w:lastColumn="0" w:noHBand="0" w:noVBand="1"/>
      </w:tblPr>
      <w:tblGrid>
        <w:gridCol w:w="9504"/>
      </w:tblGrid>
      <w:tr w:rsidR="00027189" w14:paraId="167DDE48" w14:textId="77777777">
        <w:trPr>
          <w:cantSplit/>
          <w:jc w:val="center"/>
        </w:trPr>
        <w:tc>
          <w:tcPr>
            <w:tcW w:w="9504" w:type="dxa"/>
            <w:shd w:val="clear" w:color="auto" w:fill="F5F5F5"/>
          </w:tcPr>
          <w:p w14:paraId="21155518" w14:textId="77777777" w:rsidR="00027189" w:rsidRDefault="005E01F2">
            <w:pPr>
              <w:keepNext/>
              <w:ind w:left="72"/>
            </w:pPr>
            <w:r>
              <w:rPr>
                <w:rFonts w:ascii="Courier New" w:hAnsi="Courier New" w:cs="Courier New"/>
                <w:color w:val="000000"/>
                <w:sz w:val="15"/>
              </w:rPr>
              <w:t xml:space="preserve"> highest_balance</w:t>
            </w:r>
          </w:p>
          <w:p w14:paraId="4A6E4B04" w14:textId="77777777" w:rsidR="00963D9A" w:rsidRDefault="005E01F2">
            <w:pPr>
              <w:keepNext/>
              <w:ind w:left="72"/>
            </w:pPr>
            <w:r>
              <w:rPr>
                <w:rFonts w:ascii="Courier New" w:hAnsi="Courier New" w:cs="Courier New"/>
                <w:color w:val="000000"/>
                <w:sz w:val="15"/>
              </w:rPr>
              <w:t>-----------------</w:t>
            </w:r>
          </w:p>
          <w:p w14:paraId="0440B55E" w14:textId="77777777" w:rsidR="00963D9A" w:rsidRDefault="005E01F2">
            <w:pPr>
              <w:keepNext/>
              <w:ind w:left="72"/>
            </w:pPr>
            <w:r>
              <w:rPr>
                <w:rFonts w:ascii="Courier New" w:hAnsi="Courier New" w:cs="Courier New"/>
                <w:color w:val="000000"/>
                <w:sz w:val="15"/>
              </w:rPr>
              <w:t xml:space="preserve">        90000.00</w:t>
            </w:r>
          </w:p>
          <w:p w14:paraId="417A939E" w14:textId="77777777" w:rsidR="00963D9A" w:rsidRDefault="005E01F2">
            <w:pPr>
              <w:keepNext/>
              <w:ind w:left="72"/>
            </w:pPr>
            <w:r>
              <w:rPr>
                <w:rFonts w:ascii="Courier New" w:hAnsi="Courier New" w:cs="Courier New"/>
                <w:color w:val="000000"/>
                <w:sz w:val="15"/>
              </w:rPr>
              <w:t>(1 row)</w:t>
            </w:r>
          </w:p>
        </w:tc>
      </w:tr>
    </w:tbl>
    <w:p w14:paraId="75C52760" w14:textId="77777777" w:rsidR="00027189" w:rsidRDefault="005E01F2">
      <w:pPr>
        <w:pStyle w:val="BodyText"/>
        <w:keepNext/>
        <w:spacing w:before="160" w:after="40"/>
      </w:pPr>
      <w:r>
        <w:rPr>
          <w:b/>
          <w:color w:val="000000"/>
          <w:sz w:val="20"/>
        </w:rPr>
        <w:t>Q15 – Lowest account balance</w:t>
      </w:r>
    </w:p>
    <w:tbl>
      <w:tblPr>
        <w:tblStyle w:val="TableGrid"/>
        <w:tblW w:w="0" w:type="auto"/>
        <w:jc w:val="center"/>
        <w:tblLayout w:type="fixed"/>
        <w:tblLook w:val="04A0" w:firstRow="1" w:lastRow="0" w:firstColumn="1" w:lastColumn="0" w:noHBand="0" w:noVBand="1"/>
      </w:tblPr>
      <w:tblGrid>
        <w:gridCol w:w="9504"/>
      </w:tblGrid>
      <w:tr w:rsidR="00027189" w14:paraId="291DFB4E" w14:textId="77777777">
        <w:trPr>
          <w:cantSplit/>
          <w:jc w:val="center"/>
        </w:trPr>
        <w:tc>
          <w:tcPr>
            <w:tcW w:w="9504" w:type="dxa"/>
            <w:shd w:val="clear" w:color="auto" w:fill="F5F5F5"/>
          </w:tcPr>
          <w:p w14:paraId="2784890F" w14:textId="77777777" w:rsidR="00027189" w:rsidRDefault="005E01F2">
            <w:pPr>
              <w:keepNext/>
              <w:ind w:left="72"/>
            </w:pPr>
            <w:r>
              <w:rPr>
                <w:rFonts w:ascii="Courier New" w:hAnsi="Courier New" w:cs="Courier New"/>
                <w:color w:val="000000"/>
                <w:sz w:val="15"/>
              </w:rPr>
              <w:t xml:space="preserve"> lowest_balance</w:t>
            </w:r>
          </w:p>
          <w:p w14:paraId="228ACF9B" w14:textId="77777777" w:rsidR="00963D9A" w:rsidRDefault="005E01F2">
            <w:pPr>
              <w:keepNext/>
              <w:ind w:left="72"/>
            </w:pPr>
            <w:r>
              <w:rPr>
                <w:rFonts w:ascii="Courier New" w:hAnsi="Courier New" w:cs="Courier New"/>
                <w:color w:val="000000"/>
                <w:sz w:val="15"/>
              </w:rPr>
              <w:t>----------------</w:t>
            </w:r>
          </w:p>
          <w:p w14:paraId="424B27E7" w14:textId="77777777" w:rsidR="00963D9A" w:rsidRDefault="005E01F2">
            <w:pPr>
              <w:keepNext/>
              <w:ind w:left="72"/>
            </w:pPr>
            <w:r>
              <w:rPr>
                <w:rFonts w:ascii="Courier New" w:hAnsi="Courier New" w:cs="Courier New"/>
                <w:color w:val="000000"/>
                <w:sz w:val="15"/>
              </w:rPr>
              <w:t xml:space="preserve">       15000.00</w:t>
            </w:r>
          </w:p>
          <w:p w14:paraId="5846A467" w14:textId="77777777" w:rsidR="00963D9A" w:rsidRDefault="005E01F2">
            <w:pPr>
              <w:keepNext/>
              <w:ind w:left="72"/>
            </w:pPr>
            <w:r>
              <w:rPr>
                <w:rFonts w:ascii="Courier New" w:hAnsi="Courier New" w:cs="Courier New"/>
                <w:color w:val="000000"/>
                <w:sz w:val="15"/>
              </w:rPr>
              <w:t>(1 row)</w:t>
            </w:r>
          </w:p>
        </w:tc>
      </w:tr>
    </w:tbl>
    <w:p w14:paraId="7E3EAAC9" w14:textId="77777777" w:rsidR="00027189" w:rsidRDefault="005E01F2">
      <w:pPr>
        <w:pStyle w:val="BodyText"/>
        <w:keepNext/>
        <w:spacing w:before="160" w:after="40"/>
      </w:pPr>
      <w:r>
        <w:rPr>
          <w:b/>
          <w:color w:val="000000"/>
          <w:sz w:val="20"/>
        </w:rPr>
        <w:t>Q16 – Number of accounts by type</w:t>
      </w:r>
    </w:p>
    <w:tbl>
      <w:tblPr>
        <w:tblStyle w:val="TableGrid"/>
        <w:tblW w:w="0" w:type="auto"/>
        <w:jc w:val="center"/>
        <w:tblLayout w:type="fixed"/>
        <w:tblLook w:val="04A0" w:firstRow="1" w:lastRow="0" w:firstColumn="1" w:lastColumn="0" w:noHBand="0" w:noVBand="1"/>
      </w:tblPr>
      <w:tblGrid>
        <w:gridCol w:w="9504"/>
      </w:tblGrid>
      <w:tr w:rsidR="00027189" w14:paraId="447A3EB9" w14:textId="77777777">
        <w:trPr>
          <w:cantSplit/>
          <w:jc w:val="center"/>
        </w:trPr>
        <w:tc>
          <w:tcPr>
            <w:tcW w:w="9504" w:type="dxa"/>
            <w:shd w:val="clear" w:color="auto" w:fill="F5F5F5"/>
          </w:tcPr>
          <w:p w14:paraId="452ADDDA" w14:textId="77777777" w:rsidR="00027189" w:rsidRDefault="005E01F2">
            <w:pPr>
              <w:keepNext/>
              <w:ind w:left="72"/>
            </w:pPr>
            <w:r>
              <w:rPr>
                <w:rFonts w:ascii="Courier New" w:hAnsi="Courier New" w:cs="Courier New"/>
                <w:color w:val="000000"/>
                <w:sz w:val="15"/>
              </w:rPr>
              <w:lastRenderedPageBreak/>
              <w:t xml:space="preserve"> account_type | total_accounts</w:t>
            </w:r>
          </w:p>
          <w:p w14:paraId="188DBF5A" w14:textId="77777777" w:rsidR="00963D9A" w:rsidRDefault="005E01F2">
            <w:pPr>
              <w:keepNext/>
              <w:ind w:left="72"/>
            </w:pPr>
            <w:r>
              <w:rPr>
                <w:rFonts w:ascii="Courier New" w:hAnsi="Courier New" w:cs="Courier New"/>
                <w:color w:val="000000"/>
                <w:sz w:val="15"/>
              </w:rPr>
              <w:t>--------------+----------------</w:t>
            </w:r>
          </w:p>
          <w:p w14:paraId="10F29A4B" w14:textId="77777777" w:rsidR="00963D9A" w:rsidRDefault="005E01F2">
            <w:pPr>
              <w:keepNext/>
              <w:ind w:left="72"/>
            </w:pPr>
            <w:r>
              <w:rPr>
                <w:rFonts w:ascii="Courier New" w:hAnsi="Courier New" w:cs="Courier New"/>
                <w:color w:val="000000"/>
                <w:sz w:val="15"/>
              </w:rPr>
              <w:t xml:space="preserve"> Current      |              2</w:t>
            </w:r>
          </w:p>
          <w:p w14:paraId="4615E45F" w14:textId="77777777" w:rsidR="00963D9A" w:rsidRDefault="005E01F2">
            <w:pPr>
              <w:keepNext/>
              <w:ind w:left="72"/>
            </w:pPr>
            <w:r>
              <w:rPr>
                <w:rFonts w:ascii="Courier New" w:hAnsi="Courier New" w:cs="Courier New"/>
                <w:color w:val="000000"/>
                <w:sz w:val="15"/>
              </w:rPr>
              <w:t xml:space="preserve"> Savings      |              3</w:t>
            </w:r>
          </w:p>
          <w:p w14:paraId="50E6E208" w14:textId="77777777" w:rsidR="00963D9A" w:rsidRDefault="005E01F2">
            <w:pPr>
              <w:keepNext/>
              <w:ind w:left="72"/>
            </w:pPr>
            <w:r>
              <w:rPr>
                <w:rFonts w:ascii="Courier New" w:hAnsi="Courier New" w:cs="Courier New"/>
                <w:color w:val="000000"/>
                <w:sz w:val="15"/>
              </w:rPr>
              <w:t>(2 rows)</w:t>
            </w:r>
          </w:p>
        </w:tc>
      </w:tr>
    </w:tbl>
    <w:p w14:paraId="20C515AD" w14:textId="77777777" w:rsidR="00027189" w:rsidRDefault="005E01F2">
      <w:pPr>
        <w:pStyle w:val="BodyText"/>
        <w:keepNext/>
        <w:spacing w:before="160" w:after="40"/>
      </w:pPr>
      <w:r>
        <w:rPr>
          <w:b/>
          <w:color w:val="000000"/>
          <w:sz w:val="20"/>
        </w:rPr>
        <w:t>Q17 – Total balance by account type</w:t>
      </w:r>
    </w:p>
    <w:tbl>
      <w:tblPr>
        <w:tblStyle w:val="TableGrid"/>
        <w:tblW w:w="0" w:type="auto"/>
        <w:jc w:val="center"/>
        <w:tblLayout w:type="fixed"/>
        <w:tblLook w:val="04A0" w:firstRow="1" w:lastRow="0" w:firstColumn="1" w:lastColumn="0" w:noHBand="0" w:noVBand="1"/>
      </w:tblPr>
      <w:tblGrid>
        <w:gridCol w:w="9504"/>
      </w:tblGrid>
      <w:tr w:rsidR="00027189" w14:paraId="74027377" w14:textId="77777777">
        <w:trPr>
          <w:cantSplit/>
          <w:jc w:val="center"/>
        </w:trPr>
        <w:tc>
          <w:tcPr>
            <w:tcW w:w="9504" w:type="dxa"/>
            <w:shd w:val="clear" w:color="auto" w:fill="F5F5F5"/>
          </w:tcPr>
          <w:p w14:paraId="43DD58DA" w14:textId="77777777" w:rsidR="00027189" w:rsidRDefault="005E01F2">
            <w:pPr>
              <w:keepNext/>
              <w:ind w:left="72"/>
            </w:pPr>
            <w:r>
              <w:rPr>
                <w:rFonts w:ascii="Courier New" w:hAnsi="Courier New" w:cs="Courier New"/>
                <w:color w:val="000000"/>
                <w:sz w:val="15"/>
              </w:rPr>
              <w:t xml:space="preserve"> account_type | total_balance</w:t>
            </w:r>
          </w:p>
          <w:p w14:paraId="1DA67638" w14:textId="77777777" w:rsidR="00963D9A" w:rsidRDefault="005E01F2">
            <w:pPr>
              <w:keepNext/>
              <w:ind w:left="72"/>
            </w:pPr>
            <w:r>
              <w:rPr>
                <w:rFonts w:ascii="Courier New" w:hAnsi="Courier New" w:cs="Courier New"/>
                <w:color w:val="000000"/>
                <w:sz w:val="15"/>
              </w:rPr>
              <w:t>--------------+---------------</w:t>
            </w:r>
          </w:p>
          <w:p w14:paraId="1611FFB7" w14:textId="77777777" w:rsidR="00963D9A" w:rsidRDefault="005E01F2">
            <w:pPr>
              <w:keepNext/>
              <w:ind w:left="72"/>
            </w:pPr>
            <w:r>
              <w:rPr>
                <w:rFonts w:ascii="Courier New" w:hAnsi="Courier New" w:cs="Courier New"/>
                <w:color w:val="000000"/>
                <w:sz w:val="15"/>
              </w:rPr>
              <w:t xml:space="preserve"> Current      |     165000.00</w:t>
            </w:r>
          </w:p>
          <w:p w14:paraId="4B8BB9E4" w14:textId="77777777" w:rsidR="00963D9A" w:rsidRDefault="005E01F2">
            <w:pPr>
              <w:keepNext/>
              <w:ind w:left="72"/>
            </w:pPr>
            <w:r>
              <w:rPr>
                <w:rFonts w:ascii="Courier New" w:hAnsi="Courier New" w:cs="Courier New"/>
                <w:color w:val="000000"/>
                <w:sz w:val="15"/>
              </w:rPr>
              <w:t xml:space="preserve"> Savings      |      80000.00</w:t>
            </w:r>
          </w:p>
          <w:p w14:paraId="4A673253" w14:textId="77777777" w:rsidR="00963D9A" w:rsidRDefault="005E01F2">
            <w:pPr>
              <w:keepNext/>
              <w:ind w:left="72"/>
            </w:pPr>
            <w:r>
              <w:rPr>
                <w:rFonts w:ascii="Courier New" w:hAnsi="Courier New" w:cs="Courier New"/>
                <w:color w:val="000000"/>
                <w:sz w:val="15"/>
              </w:rPr>
              <w:t>(2 rows)</w:t>
            </w:r>
          </w:p>
        </w:tc>
      </w:tr>
    </w:tbl>
    <w:p w14:paraId="1D1489DA" w14:textId="77777777" w:rsidR="00027189" w:rsidRDefault="005E01F2">
      <w:pPr>
        <w:pStyle w:val="BodyText"/>
        <w:keepNext/>
        <w:spacing w:before="160" w:after="40"/>
      </w:pPr>
      <w:r>
        <w:rPr>
          <w:b/>
          <w:color w:val="000000"/>
          <w:sz w:val="20"/>
        </w:rPr>
        <w:t>Q18 – Average balance by account type</w:t>
      </w:r>
    </w:p>
    <w:tbl>
      <w:tblPr>
        <w:tblStyle w:val="TableGrid"/>
        <w:tblW w:w="0" w:type="auto"/>
        <w:jc w:val="center"/>
        <w:tblLayout w:type="fixed"/>
        <w:tblLook w:val="04A0" w:firstRow="1" w:lastRow="0" w:firstColumn="1" w:lastColumn="0" w:noHBand="0" w:noVBand="1"/>
      </w:tblPr>
      <w:tblGrid>
        <w:gridCol w:w="9504"/>
      </w:tblGrid>
      <w:tr w:rsidR="00027189" w14:paraId="762E0593" w14:textId="77777777">
        <w:trPr>
          <w:cantSplit/>
          <w:jc w:val="center"/>
        </w:trPr>
        <w:tc>
          <w:tcPr>
            <w:tcW w:w="9504" w:type="dxa"/>
            <w:shd w:val="clear" w:color="auto" w:fill="F5F5F5"/>
          </w:tcPr>
          <w:p w14:paraId="37F94025" w14:textId="77777777" w:rsidR="00027189" w:rsidRDefault="005E01F2">
            <w:pPr>
              <w:keepNext/>
              <w:ind w:left="72"/>
            </w:pPr>
            <w:r>
              <w:rPr>
                <w:rFonts w:ascii="Courier New" w:hAnsi="Courier New" w:cs="Courier New"/>
                <w:color w:val="000000"/>
                <w:sz w:val="15"/>
              </w:rPr>
              <w:t xml:space="preserve"> account_type | average_balance</w:t>
            </w:r>
          </w:p>
          <w:p w14:paraId="701E9E03" w14:textId="77777777" w:rsidR="00963D9A" w:rsidRDefault="005E01F2">
            <w:pPr>
              <w:keepNext/>
              <w:ind w:left="72"/>
            </w:pPr>
            <w:r>
              <w:rPr>
                <w:rFonts w:ascii="Courier New" w:hAnsi="Courier New" w:cs="Courier New"/>
                <w:color w:val="000000"/>
                <w:sz w:val="15"/>
              </w:rPr>
              <w:t>--------------+-----------------</w:t>
            </w:r>
          </w:p>
          <w:p w14:paraId="61A0B95F" w14:textId="77777777" w:rsidR="00963D9A" w:rsidRDefault="005E01F2">
            <w:pPr>
              <w:keepNext/>
              <w:ind w:left="72"/>
            </w:pPr>
            <w:r>
              <w:rPr>
                <w:rFonts w:ascii="Courier New" w:hAnsi="Courier New" w:cs="Courier New"/>
                <w:color w:val="000000"/>
                <w:sz w:val="15"/>
              </w:rPr>
              <w:t xml:space="preserve"> Current      |        82500.00</w:t>
            </w:r>
          </w:p>
          <w:p w14:paraId="6DF45B15" w14:textId="77777777" w:rsidR="00963D9A" w:rsidRDefault="005E01F2">
            <w:pPr>
              <w:keepNext/>
              <w:ind w:left="72"/>
            </w:pPr>
            <w:r>
              <w:rPr>
                <w:rFonts w:ascii="Courier New" w:hAnsi="Courier New" w:cs="Courier New"/>
                <w:color w:val="000000"/>
                <w:sz w:val="15"/>
              </w:rPr>
              <w:t xml:space="preserve"> Savings      |        26666.67</w:t>
            </w:r>
          </w:p>
          <w:p w14:paraId="52573235" w14:textId="77777777" w:rsidR="00963D9A" w:rsidRDefault="005E01F2">
            <w:pPr>
              <w:keepNext/>
              <w:ind w:left="72"/>
            </w:pPr>
            <w:r>
              <w:rPr>
                <w:rFonts w:ascii="Courier New" w:hAnsi="Courier New" w:cs="Courier New"/>
                <w:color w:val="000000"/>
                <w:sz w:val="15"/>
              </w:rPr>
              <w:t>(2 rows)</w:t>
            </w:r>
          </w:p>
        </w:tc>
      </w:tr>
    </w:tbl>
    <w:p w14:paraId="5E98CEF0" w14:textId="77777777" w:rsidR="00027189" w:rsidRDefault="005E01F2">
      <w:pPr>
        <w:pStyle w:val="BodyText"/>
        <w:keepNext/>
        <w:spacing w:before="160" w:after="40"/>
      </w:pPr>
      <w:r>
        <w:rPr>
          <w:b/>
          <w:color w:val="000000"/>
          <w:sz w:val="20"/>
        </w:rPr>
        <w:t>Q19 – Number of customers in each branch</w:t>
      </w:r>
    </w:p>
    <w:tbl>
      <w:tblPr>
        <w:tblStyle w:val="TableGrid"/>
        <w:tblW w:w="0" w:type="auto"/>
        <w:jc w:val="center"/>
        <w:tblLayout w:type="fixed"/>
        <w:tblLook w:val="04A0" w:firstRow="1" w:lastRow="0" w:firstColumn="1" w:lastColumn="0" w:noHBand="0" w:noVBand="1"/>
      </w:tblPr>
      <w:tblGrid>
        <w:gridCol w:w="9504"/>
      </w:tblGrid>
      <w:tr w:rsidR="00027189" w14:paraId="078932D5" w14:textId="77777777">
        <w:trPr>
          <w:cantSplit/>
          <w:jc w:val="center"/>
        </w:trPr>
        <w:tc>
          <w:tcPr>
            <w:tcW w:w="9504" w:type="dxa"/>
            <w:shd w:val="clear" w:color="auto" w:fill="F5F5F5"/>
          </w:tcPr>
          <w:p w14:paraId="2747B4D1" w14:textId="77777777" w:rsidR="00027189" w:rsidRDefault="005E01F2">
            <w:pPr>
              <w:keepNext/>
              <w:ind w:left="72"/>
            </w:pPr>
            <w:r>
              <w:rPr>
                <w:rFonts w:ascii="Courier New" w:hAnsi="Courier New" w:cs="Courier New"/>
                <w:color w:val="000000"/>
                <w:sz w:val="15"/>
              </w:rPr>
              <w:t xml:space="preserve"> branch_id | total_customers</w:t>
            </w:r>
          </w:p>
          <w:p w14:paraId="04F0716C" w14:textId="77777777" w:rsidR="00963D9A" w:rsidRDefault="005E01F2">
            <w:pPr>
              <w:keepNext/>
              <w:ind w:left="72"/>
            </w:pPr>
            <w:r>
              <w:rPr>
                <w:rFonts w:ascii="Courier New" w:hAnsi="Courier New" w:cs="Courier New"/>
                <w:color w:val="000000"/>
                <w:sz w:val="15"/>
              </w:rPr>
              <w:t>-----------+-----------------</w:t>
            </w:r>
          </w:p>
          <w:p w14:paraId="173BF841" w14:textId="77777777" w:rsidR="00963D9A" w:rsidRDefault="005E01F2">
            <w:pPr>
              <w:keepNext/>
              <w:ind w:left="72"/>
            </w:pPr>
            <w:r>
              <w:rPr>
                <w:rFonts w:ascii="Courier New" w:hAnsi="Courier New" w:cs="Courier New"/>
                <w:color w:val="000000"/>
                <w:sz w:val="15"/>
              </w:rPr>
              <w:t xml:space="preserve">       101 |               1</w:t>
            </w:r>
          </w:p>
          <w:p w14:paraId="72AF9C0B" w14:textId="77777777" w:rsidR="00963D9A" w:rsidRDefault="005E01F2">
            <w:pPr>
              <w:keepNext/>
              <w:ind w:left="72"/>
            </w:pPr>
            <w:r>
              <w:rPr>
                <w:rFonts w:ascii="Courier New" w:hAnsi="Courier New" w:cs="Courier New"/>
                <w:color w:val="000000"/>
                <w:sz w:val="15"/>
              </w:rPr>
              <w:t xml:space="preserve">       102 |               1</w:t>
            </w:r>
          </w:p>
          <w:p w14:paraId="5602484F" w14:textId="77777777" w:rsidR="00963D9A" w:rsidRDefault="005E01F2">
            <w:pPr>
              <w:keepNext/>
              <w:ind w:left="72"/>
            </w:pPr>
            <w:r>
              <w:rPr>
                <w:rFonts w:ascii="Courier New" w:hAnsi="Courier New" w:cs="Courier New"/>
                <w:color w:val="000000"/>
                <w:sz w:val="15"/>
              </w:rPr>
              <w:t xml:space="preserve">       103 |               1</w:t>
            </w:r>
          </w:p>
          <w:p w14:paraId="309CD159" w14:textId="77777777" w:rsidR="00963D9A" w:rsidRDefault="005E01F2">
            <w:pPr>
              <w:keepNext/>
              <w:ind w:left="72"/>
            </w:pPr>
            <w:r>
              <w:rPr>
                <w:rFonts w:ascii="Courier New" w:hAnsi="Courier New" w:cs="Courier New"/>
                <w:color w:val="000000"/>
                <w:sz w:val="15"/>
              </w:rPr>
              <w:t xml:space="preserve">       104 |               1</w:t>
            </w:r>
          </w:p>
          <w:p w14:paraId="0B180439" w14:textId="77777777" w:rsidR="00963D9A" w:rsidRDefault="005E01F2">
            <w:pPr>
              <w:keepNext/>
              <w:ind w:left="72"/>
            </w:pPr>
            <w:r>
              <w:rPr>
                <w:rFonts w:ascii="Courier New" w:hAnsi="Courier New" w:cs="Courier New"/>
                <w:color w:val="000000"/>
                <w:sz w:val="15"/>
              </w:rPr>
              <w:t xml:space="preserve">       105 |               1</w:t>
            </w:r>
          </w:p>
          <w:p w14:paraId="3366BDB9" w14:textId="77777777" w:rsidR="00963D9A" w:rsidRDefault="005E01F2">
            <w:pPr>
              <w:keepNext/>
              <w:ind w:left="72"/>
            </w:pPr>
            <w:r>
              <w:rPr>
                <w:rFonts w:ascii="Courier New" w:hAnsi="Courier New" w:cs="Courier New"/>
                <w:color w:val="000000"/>
                <w:sz w:val="15"/>
              </w:rPr>
              <w:t>(5 rows)</w:t>
            </w:r>
          </w:p>
        </w:tc>
      </w:tr>
    </w:tbl>
    <w:p w14:paraId="356FD9F0" w14:textId="77777777" w:rsidR="00027189" w:rsidRDefault="005E01F2">
      <w:pPr>
        <w:pStyle w:val="BodyText"/>
        <w:keepNext/>
        <w:spacing w:before="160" w:after="40"/>
      </w:pPr>
      <w:r>
        <w:rPr>
          <w:b/>
          <w:color w:val="000000"/>
          <w:sz w:val="20"/>
        </w:rPr>
        <w:t>Q20 – Account types having more than one account</w:t>
      </w:r>
    </w:p>
    <w:tbl>
      <w:tblPr>
        <w:tblStyle w:val="TableGrid"/>
        <w:tblW w:w="0" w:type="auto"/>
        <w:jc w:val="center"/>
        <w:tblLayout w:type="fixed"/>
        <w:tblLook w:val="04A0" w:firstRow="1" w:lastRow="0" w:firstColumn="1" w:lastColumn="0" w:noHBand="0" w:noVBand="1"/>
      </w:tblPr>
      <w:tblGrid>
        <w:gridCol w:w="9504"/>
      </w:tblGrid>
      <w:tr w:rsidR="00027189" w14:paraId="333498B8" w14:textId="77777777">
        <w:trPr>
          <w:cantSplit/>
          <w:jc w:val="center"/>
        </w:trPr>
        <w:tc>
          <w:tcPr>
            <w:tcW w:w="9504" w:type="dxa"/>
            <w:shd w:val="clear" w:color="auto" w:fill="F5F5F5"/>
          </w:tcPr>
          <w:p w14:paraId="1F08ADBF" w14:textId="77777777" w:rsidR="00027189" w:rsidRDefault="005E01F2">
            <w:pPr>
              <w:keepNext/>
              <w:ind w:left="72"/>
            </w:pPr>
            <w:r>
              <w:rPr>
                <w:rFonts w:ascii="Courier New" w:hAnsi="Courier New" w:cs="Courier New"/>
                <w:color w:val="000000"/>
                <w:sz w:val="15"/>
              </w:rPr>
              <w:t xml:space="preserve"> account_type | total_accounts</w:t>
            </w:r>
          </w:p>
          <w:p w14:paraId="2AFE3EE5" w14:textId="77777777" w:rsidR="00963D9A" w:rsidRDefault="005E01F2">
            <w:pPr>
              <w:keepNext/>
              <w:ind w:left="72"/>
            </w:pPr>
            <w:r>
              <w:rPr>
                <w:rFonts w:ascii="Courier New" w:hAnsi="Courier New" w:cs="Courier New"/>
                <w:color w:val="000000"/>
                <w:sz w:val="15"/>
              </w:rPr>
              <w:t>--------------+----------------</w:t>
            </w:r>
          </w:p>
          <w:p w14:paraId="76BFAE1B" w14:textId="77777777" w:rsidR="00963D9A" w:rsidRDefault="005E01F2">
            <w:pPr>
              <w:keepNext/>
              <w:ind w:left="72"/>
            </w:pPr>
            <w:r>
              <w:rPr>
                <w:rFonts w:ascii="Courier New" w:hAnsi="Courier New" w:cs="Courier New"/>
                <w:color w:val="000000"/>
                <w:sz w:val="15"/>
              </w:rPr>
              <w:t xml:space="preserve"> Current      |              2</w:t>
            </w:r>
          </w:p>
          <w:p w14:paraId="3287369F" w14:textId="77777777" w:rsidR="00963D9A" w:rsidRDefault="005E01F2">
            <w:pPr>
              <w:keepNext/>
              <w:ind w:left="72"/>
            </w:pPr>
            <w:r>
              <w:rPr>
                <w:rFonts w:ascii="Courier New" w:hAnsi="Courier New" w:cs="Courier New"/>
                <w:color w:val="000000"/>
                <w:sz w:val="15"/>
              </w:rPr>
              <w:t xml:space="preserve"> Savings      |              3</w:t>
            </w:r>
          </w:p>
          <w:p w14:paraId="0847527F" w14:textId="77777777" w:rsidR="00963D9A" w:rsidRDefault="005E01F2">
            <w:pPr>
              <w:keepNext/>
              <w:ind w:left="72"/>
            </w:pPr>
            <w:r>
              <w:rPr>
                <w:rFonts w:ascii="Courier New" w:hAnsi="Courier New" w:cs="Courier New"/>
                <w:color w:val="000000"/>
                <w:sz w:val="15"/>
              </w:rPr>
              <w:t>(2 rows)</w:t>
            </w:r>
          </w:p>
        </w:tc>
      </w:tr>
    </w:tbl>
    <w:p w14:paraId="03D3A8BC" w14:textId="77777777" w:rsidR="00027189" w:rsidRDefault="005E01F2">
      <w:pPr>
        <w:pStyle w:val="BodyText"/>
        <w:keepNext/>
        <w:spacing w:before="160" w:after="40"/>
      </w:pPr>
      <w:r>
        <w:rPr>
          <w:b/>
          <w:color w:val="000000"/>
          <w:sz w:val="20"/>
        </w:rPr>
        <w:t>Q21 – Accounts above the average balance</w:t>
      </w:r>
    </w:p>
    <w:tbl>
      <w:tblPr>
        <w:tblStyle w:val="TableGrid"/>
        <w:tblW w:w="0" w:type="auto"/>
        <w:jc w:val="center"/>
        <w:tblLayout w:type="fixed"/>
        <w:tblLook w:val="04A0" w:firstRow="1" w:lastRow="0" w:firstColumn="1" w:lastColumn="0" w:noHBand="0" w:noVBand="1"/>
      </w:tblPr>
      <w:tblGrid>
        <w:gridCol w:w="9504"/>
      </w:tblGrid>
      <w:tr w:rsidR="00027189" w14:paraId="7A97D5AC" w14:textId="77777777">
        <w:trPr>
          <w:cantSplit/>
          <w:jc w:val="center"/>
        </w:trPr>
        <w:tc>
          <w:tcPr>
            <w:tcW w:w="9504" w:type="dxa"/>
            <w:shd w:val="clear" w:color="auto" w:fill="F5F5F5"/>
          </w:tcPr>
          <w:p w14:paraId="69FCD843"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24016360" w14:textId="77777777" w:rsidR="00963D9A" w:rsidRDefault="005E01F2">
            <w:pPr>
              <w:keepNext/>
              <w:ind w:left="72"/>
            </w:pPr>
            <w:r>
              <w:rPr>
                <w:rFonts w:ascii="Courier New" w:hAnsi="Courier New" w:cs="Courier New"/>
                <w:color w:val="000000"/>
                <w:sz w:val="15"/>
              </w:rPr>
              <w:t>----------------+--------------+----------+------------+--------+-------------</w:t>
            </w:r>
          </w:p>
          <w:p w14:paraId="644E15F7" w14:textId="77777777" w:rsidR="00963D9A" w:rsidRDefault="005E01F2">
            <w:pPr>
              <w:keepNext/>
              <w:ind w:left="72"/>
            </w:pPr>
            <w:r>
              <w:rPr>
                <w:rFonts w:ascii="Courier New" w:hAnsi="Courier New" w:cs="Courier New"/>
                <w:color w:val="000000"/>
                <w:sz w:val="15"/>
              </w:rPr>
              <w:t xml:space="preserve">       10000003 | Current      | 75000.00 | 2025-03-20 | Active |           3</w:t>
            </w:r>
          </w:p>
          <w:p w14:paraId="22AD987F" w14:textId="77777777" w:rsidR="00963D9A" w:rsidRDefault="005E01F2">
            <w:pPr>
              <w:keepNext/>
              <w:ind w:left="72"/>
            </w:pPr>
            <w:r>
              <w:rPr>
                <w:rFonts w:ascii="Courier New" w:hAnsi="Courier New" w:cs="Courier New"/>
                <w:color w:val="000000"/>
                <w:sz w:val="15"/>
              </w:rPr>
              <w:t xml:space="preserve">       10000005 | Current      | 90000.00 | 2025-05-12 | Active |           5</w:t>
            </w:r>
          </w:p>
          <w:p w14:paraId="78C00BF6" w14:textId="77777777" w:rsidR="00963D9A" w:rsidRDefault="005E01F2">
            <w:pPr>
              <w:keepNext/>
              <w:ind w:left="72"/>
            </w:pPr>
            <w:r>
              <w:rPr>
                <w:rFonts w:ascii="Courier New" w:hAnsi="Courier New" w:cs="Courier New"/>
                <w:color w:val="000000"/>
                <w:sz w:val="15"/>
              </w:rPr>
              <w:t>(2 rows)</w:t>
            </w:r>
          </w:p>
        </w:tc>
      </w:tr>
    </w:tbl>
    <w:p w14:paraId="2DED2AAF" w14:textId="77777777" w:rsidR="00027189" w:rsidRDefault="005E01F2">
      <w:pPr>
        <w:pStyle w:val="BodyText"/>
        <w:keepNext/>
        <w:spacing w:before="160" w:after="40"/>
      </w:pPr>
      <w:r>
        <w:rPr>
          <w:b/>
          <w:color w:val="000000"/>
          <w:sz w:val="20"/>
        </w:rPr>
        <w:t>Q22 – Customer holding the highest balance</w:t>
      </w:r>
    </w:p>
    <w:tbl>
      <w:tblPr>
        <w:tblStyle w:val="TableGrid"/>
        <w:tblW w:w="0" w:type="auto"/>
        <w:jc w:val="center"/>
        <w:tblLayout w:type="fixed"/>
        <w:tblLook w:val="04A0" w:firstRow="1" w:lastRow="0" w:firstColumn="1" w:lastColumn="0" w:noHBand="0" w:noVBand="1"/>
      </w:tblPr>
      <w:tblGrid>
        <w:gridCol w:w="9504"/>
      </w:tblGrid>
      <w:tr w:rsidR="00027189" w14:paraId="67D7127F" w14:textId="77777777">
        <w:trPr>
          <w:cantSplit/>
          <w:jc w:val="center"/>
        </w:trPr>
        <w:tc>
          <w:tcPr>
            <w:tcW w:w="9504" w:type="dxa"/>
            <w:shd w:val="clear" w:color="auto" w:fill="F5F5F5"/>
          </w:tcPr>
          <w:p w14:paraId="7E8B5782" w14:textId="77777777" w:rsidR="00027189" w:rsidRDefault="005E01F2">
            <w:pPr>
              <w:keepNext/>
              <w:ind w:left="72"/>
            </w:pPr>
            <w:r>
              <w:rPr>
                <w:rFonts w:ascii="Courier New" w:hAnsi="Courier New" w:cs="Courier New"/>
                <w:color w:val="000000"/>
                <w:sz w:val="15"/>
              </w:rPr>
              <w:t xml:space="preserve"> customer_id | first_name | last_name | balance</w:t>
            </w:r>
          </w:p>
          <w:p w14:paraId="42A9118F" w14:textId="77777777" w:rsidR="00963D9A" w:rsidRDefault="005E01F2">
            <w:pPr>
              <w:keepNext/>
              <w:ind w:left="72"/>
            </w:pPr>
            <w:r>
              <w:rPr>
                <w:rFonts w:ascii="Courier New" w:hAnsi="Courier New" w:cs="Courier New"/>
                <w:color w:val="000000"/>
                <w:sz w:val="15"/>
              </w:rPr>
              <w:t>-------------+------------+-----------+----------</w:t>
            </w:r>
          </w:p>
          <w:p w14:paraId="6B137430" w14:textId="77777777" w:rsidR="00963D9A" w:rsidRDefault="005E01F2">
            <w:pPr>
              <w:keepNext/>
              <w:ind w:left="72"/>
            </w:pPr>
            <w:r>
              <w:rPr>
                <w:rFonts w:ascii="Courier New" w:hAnsi="Courier New" w:cs="Courier New"/>
                <w:color w:val="000000"/>
                <w:sz w:val="15"/>
              </w:rPr>
              <w:t xml:space="preserve">           5 | Kiran      | Rao       | 90000.00</w:t>
            </w:r>
          </w:p>
          <w:p w14:paraId="645D3C16" w14:textId="77777777" w:rsidR="00963D9A" w:rsidRDefault="005E01F2">
            <w:pPr>
              <w:keepNext/>
              <w:ind w:left="72"/>
            </w:pPr>
            <w:r>
              <w:rPr>
                <w:rFonts w:ascii="Courier New" w:hAnsi="Courier New" w:cs="Courier New"/>
                <w:color w:val="000000"/>
                <w:sz w:val="15"/>
              </w:rPr>
              <w:t>(1 row)</w:t>
            </w:r>
          </w:p>
        </w:tc>
      </w:tr>
    </w:tbl>
    <w:p w14:paraId="40ED91AA" w14:textId="77777777" w:rsidR="00027189" w:rsidRDefault="005E01F2">
      <w:pPr>
        <w:pStyle w:val="BodyText"/>
        <w:keepNext/>
        <w:spacing w:before="160" w:after="40"/>
      </w:pPr>
      <w:r>
        <w:rPr>
          <w:b/>
          <w:color w:val="000000"/>
          <w:sz w:val="20"/>
        </w:rPr>
        <w:t>Q23 – Accounts with balance above 50000</w:t>
      </w:r>
    </w:p>
    <w:tbl>
      <w:tblPr>
        <w:tblStyle w:val="TableGrid"/>
        <w:tblW w:w="0" w:type="auto"/>
        <w:jc w:val="center"/>
        <w:tblLayout w:type="fixed"/>
        <w:tblLook w:val="04A0" w:firstRow="1" w:lastRow="0" w:firstColumn="1" w:lastColumn="0" w:noHBand="0" w:noVBand="1"/>
      </w:tblPr>
      <w:tblGrid>
        <w:gridCol w:w="9504"/>
      </w:tblGrid>
      <w:tr w:rsidR="00027189" w14:paraId="1165415B" w14:textId="77777777">
        <w:trPr>
          <w:cantSplit/>
          <w:jc w:val="center"/>
        </w:trPr>
        <w:tc>
          <w:tcPr>
            <w:tcW w:w="9504" w:type="dxa"/>
            <w:shd w:val="clear" w:color="auto" w:fill="F5F5F5"/>
          </w:tcPr>
          <w:p w14:paraId="74FA0670"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36D5F52B" w14:textId="77777777" w:rsidR="00963D9A" w:rsidRDefault="005E01F2">
            <w:pPr>
              <w:keepNext/>
              <w:ind w:left="72"/>
            </w:pPr>
            <w:r>
              <w:rPr>
                <w:rFonts w:ascii="Courier New" w:hAnsi="Courier New" w:cs="Courier New"/>
                <w:color w:val="000000"/>
                <w:sz w:val="15"/>
              </w:rPr>
              <w:t>----------------+--------------+----------+------------+--------+-------------</w:t>
            </w:r>
          </w:p>
          <w:p w14:paraId="492B3D79" w14:textId="77777777" w:rsidR="00963D9A" w:rsidRDefault="005E01F2">
            <w:pPr>
              <w:keepNext/>
              <w:ind w:left="72"/>
            </w:pPr>
            <w:r>
              <w:rPr>
                <w:rFonts w:ascii="Courier New" w:hAnsi="Courier New" w:cs="Courier New"/>
                <w:color w:val="000000"/>
                <w:sz w:val="15"/>
              </w:rPr>
              <w:t xml:space="preserve">       10000003 | Current      | 75000.00 | 2025-03-20 | Active |           3</w:t>
            </w:r>
          </w:p>
          <w:p w14:paraId="1AE23668" w14:textId="77777777" w:rsidR="00963D9A" w:rsidRDefault="005E01F2">
            <w:pPr>
              <w:keepNext/>
              <w:ind w:left="72"/>
            </w:pPr>
            <w:r>
              <w:rPr>
                <w:rFonts w:ascii="Courier New" w:hAnsi="Courier New" w:cs="Courier New"/>
                <w:color w:val="000000"/>
                <w:sz w:val="15"/>
              </w:rPr>
              <w:t xml:space="preserve">       10000005 | Current      | 90000.00 | 2025-05-12 | Active |           5</w:t>
            </w:r>
          </w:p>
          <w:p w14:paraId="734DF963" w14:textId="77777777" w:rsidR="00963D9A" w:rsidRDefault="005E01F2">
            <w:pPr>
              <w:keepNext/>
              <w:ind w:left="72"/>
            </w:pPr>
            <w:r>
              <w:rPr>
                <w:rFonts w:ascii="Courier New" w:hAnsi="Courier New" w:cs="Courier New"/>
                <w:color w:val="000000"/>
                <w:sz w:val="15"/>
              </w:rPr>
              <w:t>(2 rows)</w:t>
            </w:r>
          </w:p>
        </w:tc>
      </w:tr>
    </w:tbl>
    <w:p w14:paraId="7488F33B" w14:textId="77777777" w:rsidR="00027189" w:rsidRDefault="005E01F2">
      <w:pPr>
        <w:pStyle w:val="BodyText"/>
        <w:keepNext/>
        <w:spacing w:before="160" w:after="40"/>
      </w:pPr>
      <w:r>
        <w:rPr>
          <w:b/>
          <w:color w:val="000000"/>
          <w:sz w:val="20"/>
        </w:rPr>
        <w:t>Q24 – Customers having active loans</w:t>
      </w:r>
    </w:p>
    <w:tbl>
      <w:tblPr>
        <w:tblStyle w:val="TableGrid"/>
        <w:tblW w:w="0" w:type="auto"/>
        <w:jc w:val="center"/>
        <w:tblLayout w:type="fixed"/>
        <w:tblLook w:val="04A0" w:firstRow="1" w:lastRow="0" w:firstColumn="1" w:lastColumn="0" w:noHBand="0" w:noVBand="1"/>
      </w:tblPr>
      <w:tblGrid>
        <w:gridCol w:w="9504"/>
      </w:tblGrid>
      <w:tr w:rsidR="00027189" w14:paraId="0AE9BE85" w14:textId="77777777">
        <w:trPr>
          <w:cantSplit/>
          <w:jc w:val="center"/>
        </w:trPr>
        <w:tc>
          <w:tcPr>
            <w:tcW w:w="9504" w:type="dxa"/>
            <w:shd w:val="clear" w:color="auto" w:fill="F5F5F5"/>
          </w:tcPr>
          <w:p w14:paraId="44E820F5" w14:textId="77777777" w:rsidR="00027189" w:rsidRDefault="005E01F2">
            <w:pPr>
              <w:keepNext/>
              <w:ind w:left="72"/>
            </w:pPr>
            <w:r>
              <w:rPr>
                <w:rFonts w:ascii="Courier New" w:hAnsi="Courier New" w:cs="Courier New"/>
                <w:color w:val="000000"/>
                <w:sz w:val="15"/>
              </w:rPr>
              <w:t xml:space="preserve"> customer_id | first_name | last_name</w:t>
            </w:r>
          </w:p>
          <w:p w14:paraId="18454108" w14:textId="77777777" w:rsidR="00963D9A" w:rsidRDefault="005E01F2">
            <w:pPr>
              <w:keepNext/>
              <w:ind w:left="72"/>
            </w:pPr>
            <w:r>
              <w:rPr>
                <w:rFonts w:ascii="Courier New" w:hAnsi="Courier New" w:cs="Courier New"/>
                <w:color w:val="000000"/>
                <w:sz w:val="15"/>
              </w:rPr>
              <w:t>-------------+------------+-----------</w:t>
            </w:r>
          </w:p>
          <w:p w14:paraId="33DC8435" w14:textId="77777777" w:rsidR="00963D9A" w:rsidRDefault="005E01F2">
            <w:pPr>
              <w:keepNext/>
              <w:ind w:left="72"/>
            </w:pPr>
            <w:r>
              <w:rPr>
                <w:rFonts w:ascii="Courier New" w:hAnsi="Courier New" w:cs="Courier New"/>
                <w:color w:val="000000"/>
                <w:sz w:val="15"/>
              </w:rPr>
              <w:t xml:space="preserve">           1 | Rahul      | Kumar</w:t>
            </w:r>
          </w:p>
          <w:p w14:paraId="2DC8B6DA" w14:textId="77777777" w:rsidR="00963D9A" w:rsidRDefault="005E01F2">
            <w:pPr>
              <w:keepNext/>
              <w:ind w:left="72"/>
            </w:pPr>
            <w:r>
              <w:rPr>
                <w:rFonts w:ascii="Courier New" w:hAnsi="Courier New" w:cs="Courier New"/>
                <w:color w:val="000000"/>
                <w:sz w:val="15"/>
              </w:rPr>
              <w:t xml:space="preserve">           2 | Priya      | Sharma</w:t>
            </w:r>
          </w:p>
          <w:p w14:paraId="081B9B9F" w14:textId="77777777" w:rsidR="00963D9A" w:rsidRDefault="005E01F2">
            <w:pPr>
              <w:keepNext/>
              <w:ind w:left="72"/>
            </w:pPr>
            <w:r>
              <w:rPr>
                <w:rFonts w:ascii="Courier New" w:hAnsi="Courier New" w:cs="Courier New"/>
                <w:color w:val="000000"/>
                <w:sz w:val="15"/>
              </w:rPr>
              <w:t xml:space="preserve">           3 | Arjun      | Reddy</w:t>
            </w:r>
          </w:p>
          <w:p w14:paraId="262DCEBF" w14:textId="77777777" w:rsidR="00963D9A" w:rsidRDefault="005E01F2">
            <w:pPr>
              <w:keepNext/>
              <w:ind w:left="72"/>
            </w:pPr>
            <w:r>
              <w:rPr>
                <w:rFonts w:ascii="Courier New" w:hAnsi="Courier New" w:cs="Courier New"/>
                <w:color w:val="000000"/>
                <w:sz w:val="15"/>
              </w:rPr>
              <w:t xml:space="preserve">           4 | Sneha      | Patel</w:t>
            </w:r>
          </w:p>
          <w:p w14:paraId="466140C4" w14:textId="77777777" w:rsidR="00963D9A" w:rsidRDefault="005E01F2">
            <w:pPr>
              <w:keepNext/>
              <w:ind w:left="72"/>
            </w:pPr>
            <w:r>
              <w:rPr>
                <w:rFonts w:ascii="Courier New" w:hAnsi="Courier New" w:cs="Courier New"/>
                <w:color w:val="000000"/>
                <w:sz w:val="15"/>
              </w:rPr>
              <w:t xml:space="preserve">           5 | Kiran      | Rao</w:t>
            </w:r>
          </w:p>
          <w:p w14:paraId="1BFE6EB4" w14:textId="77777777" w:rsidR="00963D9A" w:rsidRDefault="005E01F2">
            <w:pPr>
              <w:keepNext/>
              <w:ind w:left="72"/>
            </w:pPr>
            <w:r>
              <w:rPr>
                <w:rFonts w:ascii="Courier New" w:hAnsi="Courier New" w:cs="Courier New"/>
                <w:color w:val="000000"/>
                <w:sz w:val="15"/>
              </w:rPr>
              <w:t>(5 rows)</w:t>
            </w:r>
          </w:p>
        </w:tc>
      </w:tr>
    </w:tbl>
    <w:p w14:paraId="443EA099" w14:textId="77777777" w:rsidR="00027189" w:rsidRDefault="005E01F2">
      <w:pPr>
        <w:pStyle w:val="BodyText"/>
        <w:keepNext/>
        <w:spacing w:before="160" w:after="40"/>
      </w:pPr>
      <w:r>
        <w:rPr>
          <w:b/>
          <w:color w:val="000000"/>
          <w:sz w:val="20"/>
        </w:rPr>
        <w:t>Q25 – Change the phone number of customer 1</w:t>
      </w:r>
    </w:p>
    <w:tbl>
      <w:tblPr>
        <w:tblStyle w:val="TableGrid"/>
        <w:tblW w:w="0" w:type="auto"/>
        <w:jc w:val="center"/>
        <w:tblLayout w:type="fixed"/>
        <w:tblLook w:val="04A0" w:firstRow="1" w:lastRow="0" w:firstColumn="1" w:lastColumn="0" w:noHBand="0" w:noVBand="1"/>
      </w:tblPr>
      <w:tblGrid>
        <w:gridCol w:w="9504"/>
      </w:tblGrid>
      <w:tr w:rsidR="00027189" w14:paraId="79F474C1" w14:textId="77777777">
        <w:trPr>
          <w:cantSplit/>
          <w:jc w:val="center"/>
        </w:trPr>
        <w:tc>
          <w:tcPr>
            <w:tcW w:w="9504" w:type="dxa"/>
            <w:shd w:val="clear" w:color="auto" w:fill="F5F5F5"/>
          </w:tcPr>
          <w:p w14:paraId="31A3F4D6" w14:textId="77777777" w:rsidR="00027189" w:rsidRDefault="005E01F2">
            <w:pPr>
              <w:keepNext/>
              <w:ind w:left="72"/>
            </w:pPr>
            <w:r>
              <w:rPr>
                <w:rFonts w:ascii="Courier New" w:hAnsi="Courier New" w:cs="Courier New"/>
                <w:color w:val="000000"/>
                <w:sz w:val="15"/>
              </w:rPr>
              <w:t>UPDATE 1</w:t>
            </w:r>
          </w:p>
        </w:tc>
      </w:tr>
    </w:tbl>
    <w:p w14:paraId="3230071A" w14:textId="77777777" w:rsidR="00027189" w:rsidRDefault="005E01F2">
      <w:pPr>
        <w:pStyle w:val="BodyText"/>
        <w:keepNext/>
        <w:spacing w:before="160" w:after="40"/>
      </w:pPr>
      <w:r>
        <w:rPr>
          <w:b/>
          <w:color w:val="000000"/>
          <w:sz w:val="20"/>
        </w:rPr>
        <w:lastRenderedPageBreak/>
        <w:t>Q26 – Verify the updated customer</w:t>
      </w:r>
    </w:p>
    <w:tbl>
      <w:tblPr>
        <w:tblStyle w:val="TableGrid"/>
        <w:tblW w:w="0" w:type="auto"/>
        <w:jc w:val="center"/>
        <w:tblLayout w:type="fixed"/>
        <w:tblLook w:val="04A0" w:firstRow="1" w:lastRow="0" w:firstColumn="1" w:lastColumn="0" w:noHBand="0" w:noVBand="1"/>
      </w:tblPr>
      <w:tblGrid>
        <w:gridCol w:w="9504"/>
      </w:tblGrid>
      <w:tr w:rsidR="00027189" w14:paraId="5B521A27" w14:textId="77777777">
        <w:trPr>
          <w:cantSplit/>
          <w:jc w:val="center"/>
        </w:trPr>
        <w:tc>
          <w:tcPr>
            <w:tcW w:w="9504" w:type="dxa"/>
            <w:shd w:val="clear" w:color="auto" w:fill="F5F5F5"/>
          </w:tcPr>
          <w:p w14:paraId="778D3500" w14:textId="77777777" w:rsidR="00027189" w:rsidRDefault="005E01F2">
            <w:pPr>
              <w:keepNext/>
              <w:ind w:left="72"/>
            </w:pPr>
            <w:r>
              <w:rPr>
                <w:rFonts w:ascii="Courier New" w:hAnsi="Courier New" w:cs="Courier New"/>
                <w:color w:val="000000"/>
                <w:sz w:val="15"/>
              </w:rPr>
              <w:t xml:space="preserve"> customer_id | first_name | last_name |      email      |   phone    | address |   city   | pincode | date_of_birth | branch_id</w:t>
            </w:r>
          </w:p>
          <w:p w14:paraId="7F3748EB" w14:textId="77777777" w:rsidR="00963D9A" w:rsidRDefault="005E01F2">
            <w:pPr>
              <w:keepNext/>
              <w:ind w:left="72"/>
            </w:pPr>
            <w:r>
              <w:rPr>
                <w:rFonts w:ascii="Courier New" w:hAnsi="Courier New" w:cs="Courier New"/>
                <w:color w:val="000000"/>
                <w:sz w:val="15"/>
              </w:rPr>
              <w:t>-------------+------------+-----------+-----------------+------------+---------+----------+---------+---------------+-----------</w:t>
            </w:r>
          </w:p>
          <w:p w14:paraId="06F54C65" w14:textId="77777777" w:rsidR="00963D9A" w:rsidRDefault="005E01F2">
            <w:pPr>
              <w:keepNext/>
              <w:ind w:left="72"/>
            </w:pPr>
            <w:r>
              <w:rPr>
                <w:rFonts w:ascii="Courier New" w:hAnsi="Courier New" w:cs="Courier New"/>
                <w:color w:val="000000"/>
                <w:sz w:val="15"/>
              </w:rPr>
              <w:t xml:space="preserve">           1 | Rahul      | Kumar     | rahul@gmail.com | 9999999999 | MG Road | Kakinada | 533001  | 2004-05-12    |       101</w:t>
            </w:r>
          </w:p>
          <w:p w14:paraId="0B807D43" w14:textId="77777777" w:rsidR="00963D9A" w:rsidRDefault="005E01F2">
            <w:pPr>
              <w:keepNext/>
              <w:ind w:left="72"/>
            </w:pPr>
            <w:r>
              <w:rPr>
                <w:rFonts w:ascii="Courier New" w:hAnsi="Courier New" w:cs="Courier New"/>
                <w:color w:val="000000"/>
                <w:sz w:val="15"/>
              </w:rPr>
              <w:t>(1 row)</w:t>
            </w:r>
          </w:p>
        </w:tc>
      </w:tr>
    </w:tbl>
    <w:p w14:paraId="77C22773" w14:textId="77777777" w:rsidR="00027189" w:rsidRDefault="005E01F2">
      <w:pPr>
        <w:pStyle w:val="BodyText"/>
        <w:keepNext/>
        <w:spacing w:before="160" w:after="40"/>
      </w:pPr>
      <w:r>
        <w:rPr>
          <w:b/>
          <w:color w:val="000000"/>
          <w:sz w:val="20"/>
        </w:rPr>
        <w:t>Q27 – Mark account 10000004 as Inactive</w:t>
      </w:r>
    </w:p>
    <w:tbl>
      <w:tblPr>
        <w:tblStyle w:val="TableGrid"/>
        <w:tblW w:w="0" w:type="auto"/>
        <w:jc w:val="center"/>
        <w:tblLayout w:type="fixed"/>
        <w:tblLook w:val="04A0" w:firstRow="1" w:lastRow="0" w:firstColumn="1" w:lastColumn="0" w:noHBand="0" w:noVBand="1"/>
      </w:tblPr>
      <w:tblGrid>
        <w:gridCol w:w="9504"/>
      </w:tblGrid>
      <w:tr w:rsidR="00027189" w14:paraId="69FD536A" w14:textId="77777777">
        <w:trPr>
          <w:cantSplit/>
          <w:jc w:val="center"/>
        </w:trPr>
        <w:tc>
          <w:tcPr>
            <w:tcW w:w="9504" w:type="dxa"/>
            <w:shd w:val="clear" w:color="auto" w:fill="F5F5F5"/>
          </w:tcPr>
          <w:p w14:paraId="6E706C72" w14:textId="77777777" w:rsidR="00027189" w:rsidRDefault="005E01F2">
            <w:pPr>
              <w:keepNext/>
              <w:ind w:left="72"/>
            </w:pPr>
            <w:r>
              <w:rPr>
                <w:rFonts w:ascii="Courier New" w:hAnsi="Courier New" w:cs="Courier New"/>
                <w:color w:val="000000"/>
                <w:sz w:val="15"/>
              </w:rPr>
              <w:t>UPDATE 1</w:t>
            </w:r>
          </w:p>
        </w:tc>
      </w:tr>
    </w:tbl>
    <w:p w14:paraId="3675E90B" w14:textId="77777777" w:rsidR="00027189" w:rsidRDefault="005E01F2">
      <w:pPr>
        <w:pStyle w:val="BodyText"/>
        <w:keepNext/>
        <w:spacing w:before="160" w:after="40"/>
      </w:pPr>
      <w:r>
        <w:rPr>
          <w:b/>
          <w:color w:val="000000"/>
          <w:sz w:val="20"/>
        </w:rPr>
        <w:t>Q28 – Verify the updated account</w:t>
      </w:r>
    </w:p>
    <w:tbl>
      <w:tblPr>
        <w:tblStyle w:val="TableGrid"/>
        <w:tblW w:w="0" w:type="auto"/>
        <w:jc w:val="center"/>
        <w:tblLayout w:type="fixed"/>
        <w:tblLook w:val="04A0" w:firstRow="1" w:lastRow="0" w:firstColumn="1" w:lastColumn="0" w:noHBand="0" w:noVBand="1"/>
      </w:tblPr>
      <w:tblGrid>
        <w:gridCol w:w="9504"/>
      </w:tblGrid>
      <w:tr w:rsidR="00027189" w14:paraId="794EA749" w14:textId="77777777">
        <w:trPr>
          <w:cantSplit/>
          <w:jc w:val="center"/>
        </w:trPr>
        <w:tc>
          <w:tcPr>
            <w:tcW w:w="9504" w:type="dxa"/>
            <w:shd w:val="clear" w:color="auto" w:fill="F5F5F5"/>
          </w:tcPr>
          <w:p w14:paraId="647A152C"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3A8B3272" w14:textId="77777777" w:rsidR="00963D9A" w:rsidRDefault="005E01F2">
            <w:pPr>
              <w:keepNext/>
              <w:ind w:left="72"/>
            </w:pPr>
            <w:r>
              <w:rPr>
                <w:rFonts w:ascii="Courier New" w:hAnsi="Courier New" w:cs="Courier New"/>
                <w:color w:val="000000"/>
                <w:sz w:val="15"/>
              </w:rPr>
              <w:t>----------------+--------------+----------+------------+----------+-------------</w:t>
            </w:r>
          </w:p>
          <w:p w14:paraId="091B03C1" w14:textId="77777777" w:rsidR="00963D9A" w:rsidRDefault="005E01F2">
            <w:pPr>
              <w:keepNext/>
              <w:ind w:left="72"/>
            </w:pPr>
            <w:r>
              <w:rPr>
                <w:rFonts w:ascii="Courier New" w:hAnsi="Courier New" w:cs="Courier New"/>
                <w:color w:val="000000"/>
                <w:sz w:val="15"/>
              </w:rPr>
              <w:t xml:space="preserve">       10000004 | Savings      | 15000.00 | 2025-04-05 | Inactive |           4</w:t>
            </w:r>
          </w:p>
          <w:p w14:paraId="6C6BA966" w14:textId="77777777" w:rsidR="00963D9A" w:rsidRDefault="005E01F2">
            <w:pPr>
              <w:keepNext/>
              <w:ind w:left="72"/>
            </w:pPr>
            <w:r>
              <w:rPr>
                <w:rFonts w:ascii="Courier New" w:hAnsi="Courier New" w:cs="Courier New"/>
                <w:color w:val="000000"/>
                <w:sz w:val="15"/>
              </w:rPr>
              <w:t>(1 row)</w:t>
            </w:r>
          </w:p>
        </w:tc>
      </w:tr>
    </w:tbl>
    <w:p w14:paraId="597497D3" w14:textId="77777777" w:rsidR="00027189" w:rsidRDefault="005E01F2">
      <w:pPr>
        <w:pStyle w:val="BodyText"/>
        <w:keepNext/>
        <w:spacing w:before="160" w:after="40"/>
      </w:pPr>
      <w:r>
        <w:rPr>
          <w:b/>
          <w:color w:val="000000"/>
          <w:sz w:val="20"/>
        </w:rPr>
        <w:t>Q29 – Remove beneficiary 505</w:t>
      </w:r>
    </w:p>
    <w:tbl>
      <w:tblPr>
        <w:tblStyle w:val="TableGrid"/>
        <w:tblW w:w="0" w:type="auto"/>
        <w:jc w:val="center"/>
        <w:tblLayout w:type="fixed"/>
        <w:tblLook w:val="04A0" w:firstRow="1" w:lastRow="0" w:firstColumn="1" w:lastColumn="0" w:noHBand="0" w:noVBand="1"/>
      </w:tblPr>
      <w:tblGrid>
        <w:gridCol w:w="9504"/>
      </w:tblGrid>
      <w:tr w:rsidR="00027189" w14:paraId="0F16C3B0" w14:textId="77777777">
        <w:trPr>
          <w:cantSplit/>
          <w:jc w:val="center"/>
        </w:trPr>
        <w:tc>
          <w:tcPr>
            <w:tcW w:w="9504" w:type="dxa"/>
            <w:shd w:val="clear" w:color="auto" w:fill="F5F5F5"/>
          </w:tcPr>
          <w:p w14:paraId="68F160AD" w14:textId="77777777" w:rsidR="00027189" w:rsidRDefault="005E01F2">
            <w:pPr>
              <w:keepNext/>
              <w:ind w:left="72"/>
            </w:pPr>
            <w:r>
              <w:rPr>
                <w:rFonts w:ascii="Courier New" w:hAnsi="Courier New" w:cs="Courier New"/>
                <w:color w:val="000000"/>
                <w:sz w:val="15"/>
              </w:rPr>
              <w:t>DELETE 1</w:t>
            </w:r>
          </w:p>
        </w:tc>
      </w:tr>
    </w:tbl>
    <w:p w14:paraId="775DED8F" w14:textId="77777777" w:rsidR="00027189" w:rsidRDefault="005E01F2">
      <w:pPr>
        <w:pStyle w:val="BodyText"/>
        <w:keepNext/>
        <w:spacing w:before="160" w:after="40"/>
      </w:pPr>
      <w:r>
        <w:rPr>
          <w:b/>
          <w:color w:val="000000"/>
          <w:sz w:val="20"/>
        </w:rPr>
        <w:t>Q30 – Verify the beneficiary is deleted</w:t>
      </w:r>
    </w:p>
    <w:tbl>
      <w:tblPr>
        <w:tblStyle w:val="TableGrid"/>
        <w:tblW w:w="0" w:type="auto"/>
        <w:jc w:val="center"/>
        <w:tblLayout w:type="fixed"/>
        <w:tblLook w:val="04A0" w:firstRow="1" w:lastRow="0" w:firstColumn="1" w:lastColumn="0" w:noHBand="0" w:noVBand="1"/>
      </w:tblPr>
      <w:tblGrid>
        <w:gridCol w:w="9504"/>
      </w:tblGrid>
      <w:tr w:rsidR="00027189" w14:paraId="65F4AAE2" w14:textId="77777777">
        <w:trPr>
          <w:cantSplit/>
          <w:jc w:val="center"/>
        </w:trPr>
        <w:tc>
          <w:tcPr>
            <w:tcW w:w="9504" w:type="dxa"/>
            <w:shd w:val="clear" w:color="auto" w:fill="F5F5F5"/>
          </w:tcPr>
          <w:p w14:paraId="696F70BF" w14:textId="77777777" w:rsidR="00027189" w:rsidRDefault="005E01F2">
            <w:pPr>
              <w:keepNext/>
              <w:ind w:left="72"/>
            </w:pPr>
            <w:r>
              <w:rPr>
                <w:rFonts w:ascii="Courier New" w:hAnsi="Courier New" w:cs="Courier New"/>
                <w:color w:val="000000"/>
                <w:sz w:val="15"/>
              </w:rPr>
              <w:t xml:space="preserve"> beneficiary_id | name | customer_id | account_number | bank_name</w:t>
            </w:r>
          </w:p>
          <w:p w14:paraId="73453B81" w14:textId="77777777" w:rsidR="00963D9A" w:rsidRDefault="005E01F2">
            <w:pPr>
              <w:keepNext/>
              <w:ind w:left="72"/>
            </w:pPr>
            <w:r>
              <w:rPr>
                <w:rFonts w:ascii="Courier New" w:hAnsi="Courier New" w:cs="Courier New"/>
                <w:color w:val="000000"/>
                <w:sz w:val="15"/>
              </w:rPr>
              <w:t>----------------+------+-------------+----------------+-----------</w:t>
            </w:r>
          </w:p>
          <w:p w14:paraId="4208C830" w14:textId="77777777" w:rsidR="00963D9A" w:rsidRDefault="005E01F2">
            <w:pPr>
              <w:keepNext/>
              <w:ind w:left="72"/>
            </w:pPr>
            <w:r>
              <w:rPr>
                <w:rFonts w:ascii="Courier New" w:hAnsi="Courier New" w:cs="Courier New"/>
                <w:color w:val="000000"/>
                <w:sz w:val="15"/>
              </w:rPr>
              <w:t>(0 rows)</w:t>
            </w:r>
          </w:p>
        </w:tc>
      </w:tr>
    </w:tbl>
    <w:p w14:paraId="764C8AF2" w14:textId="77777777" w:rsidR="00027189" w:rsidRDefault="005E01F2">
      <w:pPr>
        <w:pStyle w:val="BodyText"/>
        <w:keepNext/>
        <w:spacing w:before="160" w:after="40"/>
      </w:pPr>
      <w:r>
        <w:rPr>
          <w:b/>
          <w:color w:val="000000"/>
          <w:sz w:val="20"/>
        </w:rPr>
        <w:t>Q31 – All customers with or without accounts</w:t>
      </w:r>
    </w:p>
    <w:tbl>
      <w:tblPr>
        <w:tblStyle w:val="TableGrid"/>
        <w:tblW w:w="0" w:type="auto"/>
        <w:jc w:val="center"/>
        <w:tblLayout w:type="fixed"/>
        <w:tblLook w:val="04A0" w:firstRow="1" w:lastRow="0" w:firstColumn="1" w:lastColumn="0" w:noHBand="0" w:noVBand="1"/>
      </w:tblPr>
      <w:tblGrid>
        <w:gridCol w:w="9504"/>
      </w:tblGrid>
      <w:tr w:rsidR="00027189" w14:paraId="47059438" w14:textId="77777777">
        <w:trPr>
          <w:cantSplit/>
          <w:jc w:val="center"/>
        </w:trPr>
        <w:tc>
          <w:tcPr>
            <w:tcW w:w="9504" w:type="dxa"/>
            <w:shd w:val="clear" w:color="auto" w:fill="F5F5F5"/>
          </w:tcPr>
          <w:p w14:paraId="717B66DD" w14:textId="77777777" w:rsidR="00027189" w:rsidRDefault="005E01F2">
            <w:pPr>
              <w:keepNext/>
              <w:ind w:left="72"/>
            </w:pPr>
            <w:r>
              <w:rPr>
                <w:rFonts w:ascii="Courier New" w:hAnsi="Courier New" w:cs="Courier New"/>
                <w:color w:val="000000"/>
                <w:sz w:val="15"/>
              </w:rPr>
              <w:t xml:space="preserve"> customer_id | first_name | last_name | account_number | balance</w:t>
            </w:r>
          </w:p>
          <w:p w14:paraId="26261D5B" w14:textId="77777777" w:rsidR="00963D9A" w:rsidRDefault="005E01F2">
            <w:pPr>
              <w:keepNext/>
              <w:ind w:left="72"/>
            </w:pPr>
            <w:r>
              <w:rPr>
                <w:rFonts w:ascii="Courier New" w:hAnsi="Courier New" w:cs="Courier New"/>
                <w:color w:val="000000"/>
                <w:sz w:val="15"/>
              </w:rPr>
              <w:t>-------------+------------+-----------+----------------+----------</w:t>
            </w:r>
          </w:p>
          <w:p w14:paraId="1F40E348" w14:textId="77777777" w:rsidR="00963D9A" w:rsidRDefault="005E01F2">
            <w:pPr>
              <w:keepNext/>
              <w:ind w:left="72"/>
            </w:pPr>
            <w:r>
              <w:rPr>
                <w:rFonts w:ascii="Courier New" w:hAnsi="Courier New" w:cs="Courier New"/>
                <w:color w:val="000000"/>
                <w:sz w:val="15"/>
              </w:rPr>
              <w:t xml:space="preserve">           1 | Rahul      | Kumar     |       10000001 | 25000.00</w:t>
            </w:r>
          </w:p>
          <w:p w14:paraId="175C15FA" w14:textId="77777777" w:rsidR="00963D9A" w:rsidRDefault="005E01F2">
            <w:pPr>
              <w:keepNext/>
              <w:ind w:left="72"/>
            </w:pPr>
            <w:r>
              <w:rPr>
                <w:rFonts w:ascii="Courier New" w:hAnsi="Courier New" w:cs="Courier New"/>
                <w:color w:val="000000"/>
                <w:sz w:val="15"/>
              </w:rPr>
              <w:t xml:space="preserve">           2 | Priya      | Sharma    |       10000002 | 40000.00</w:t>
            </w:r>
          </w:p>
          <w:p w14:paraId="42C3E2F9" w14:textId="77777777" w:rsidR="00963D9A" w:rsidRDefault="005E01F2">
            <w:pPr>
              <w:keepNext/>
              <w:ind w:left="72"/>
            </w:pPr>
            <w:r>
              <w:rPr>
                <w:rFonts w:ascii="Courier New" w:hAnsi="Courier New" w:cs="Courier New"/>
                <w:color w:val="000000"/>
                <w:sz w:val="15"/>
              </w:rPr>
              <w:t xml:space="preserve">           3 | Arjun      | Reddy     |       10000003 | 75000.00</w:t>
            </w:r>
          </w:p>
          <w:p w14:paraId="6FE74B69" w14:textId="77777777" w:rsidR="00963D9A" w:rsidRDefault="005E01F2">
            <w:pPr>
              <w:keepNext/>
              <w:ind w:left="72"/>
            </w:pPr>
            <w:r>
              <w:rPr>
                <w:rFonts w:ascii="Courier New" w:hAnsi="Courier New" w:cs="Courier New"/>
                <w:color w:val="000000"/>
                <w:sz w:val="15"/>
              </w:rPr>
              <w:t xml:space="preserve">           4 | Sneha      | Patel     |       10000004 | 15000.00</w:t>
            </w:r>
          </w:p>
          <w:p w14:paraId="1744FD00" w14:textId="77777777" w:rsidR="00963D9A" w:rsidRDefault="005E01F2">
            <w:pPr>
              <w:keepNext/>
              <w:ind w:left="72"/>
            </w:pPr>
            <w:r>
              <w:rPr>
                <w:rFonts w:ascii="Courier New" w:hAnsi="Courier New" w:cs="Courier New"/>
                <w:color w:val="000000"/>
                <w:sz w:val="15"/>
              </w:rPr>
              <w:t xml:space="preserve">           5 | Kiran      | Rao       |       10000005 | 90000.00</w:t>
            </w:r>
          </w:p>
          <w:p w14:paraId="4CAA943C" w14:textId="77777777" w:rsidR="00963D9A" w:rsidRDefault="005E01F2">
            <w:pPr>
              <w:keepNext/>
              <w:ind w:left="72"/>
            </w:pPr>
            <w:r>
              <w:rPr>
                <w:rFonts w:ascii="Courier New" w:hAnsi="Courier New" w:cs="Courier New"/>
                <w:color w:val="000000"/>
                <w:sz w:val="15"/>
              </w:rPr>
              <w:t>(5 rows)</w:t>
            </w:r>
          </w:p>
        </w:tc>
      </w:tr>
    </w:tbl>
    <w:p w14:paraId="3C13FAB1" w14:textId="77777777" w:rsidR="00027189" w:rsidRDefault="005E01F2">
      <w:pPr>
        <w:pStyle w:val="BodyText"/>
        <w:keepNext/>
        <w:spacing w:before="160" w:after="40"/>
      </w:pPr>
      <w:r>
        <w:rPr>
          <w:b/>
          <w:color w:val="000000"/>
          <w:sz w:val="20"/>
        </w:rPr>
        <w:t>Q32 – Customer, account and branch together</w:t>
      </w:r>
    </w:p>
    <w:tbl>
      <w:tblPr>
        <w:tblStyle w:val="TableGrid"/>
        <w:tblW w:w="0" w:type="auto"/>
        <w:jc w:val="center"/>
        <w:tblLayout w:type="fixed"/>
        <w:tblLook w:val="04A0" w:firstRow="1" w:lastRow="0" w:firstColumn="1" w:lastColumn="0" w:noHBand="0" w:noVBand="1"/>
      </w:tblPr>
      <w:tblGrid>
        <w:gridCol w:w="9504"/>
      </w:tblGrid>
      <w:tr w:rsidR="00027189" w14:paraId="15986E16" w14:textId="77777777">
        <w:trPr>
          <w:cantSplit/>
          <w:jc w:val="center"/>
        </w:trPr>
        <w:tc>
          <w:tcPr>
            <w:tcW w:w="9504" w:type="dxa"/>
            <w:shd w:val="clear" w:color="auto" w:fill="F5F5F5"/>
          </w:tcPr>
          <w:p w14:paraId="658523AD" w14:textId="77777777" w:rsidR="00027189" w:rsidRDefault="005E01F2">
            <w:pPr>
              <w:keepNext/>
              <w:ind w:left="72"/>
            </w:pPr>
            <w:r>
              <w:rPr>
                <w:rFonts w:ascii="Courier New" w:hAnsi="Courier New" w:cs="Courier New"/>
                <w:color w:val="000000"/>
                <w:sz w:val="15"/>
              </w:rPr>
              <w:t xml:space="preserve"> customer_id | first_name | last_name | account_number | balance  |  branch_name</w:t>
            </w:r>
          </w:p>
          <w:p w14:paraId="3FB699B6" w14:textId="77777777" w:rsidR="00963D9A" w:rsidRDefault="005E01F2">
            <w:pPr>
              <w:keepNext/>
              <w:ind w:left="72"/>
            </w:pPr>
            <w:r>
              <w:rPr>
                <w:rFonts w:ascii="Courier New" w:hAnsi="Courier New" w:cs="Courier New"/>
                <w:color w:val="000000"/>
                <w:sz w:val="15"/>
              </w:rPr>
              <w:t>-------------+------------+-----------+----------------+----------+----------------</w:t>
            </w:r>
          </w:p>
          <w:p w14:paraId="5B33AA3D" w14:textId="77777777" w:rsidR="00963D9A" w:rsidRDefault="005E01F2">
            <w:pPr>
              <w:keepNext/>
              <w:ind w:left="72"/>
            </w:pPr>
            <w:r>
              <w:rPr>
                <w:rFonts w:ascii="Courier New" w:hAnsi="Courier New" w:cs="Courier New"/>
                <w:color w:val="000000"/>
                <w:sz w:val="15"/>
              </w:rPr>
              <w:t xml:space="preserve">           1 | Rahul      | Kumar     |       10000001 | 25000.00 | Main Branch</w:t>
            </w:r>
          </w:p>
          <w:p w14:paraId="6816DF2B" w14:textId="77777777" w:rsidR="00963D9A" w:rsidRDefault="005E01F2">
            <w:pPr>
              <w:keepNext/>
              <w:ind w:left="72"/>
            </w:pPr>
            <w:r>
              <w:rPr>
                <w:rFonts w:ascii="Courier New" w:hAnsi="Courier New" w:cs="Courier New"/>
                <w:color w:val="000000"/>
                <w:sz w:val="15"/>
              </w:rPr>
              <w:t xml:space="preserve">           2 | Priya      | Sharma    |       10000002 | 40000.00 | Central Branch</w:t>
            </w:r>
          </w:p>
          <w:p w14:paraId="507C5BDF" w14:textId="77777777" w:rsidR="00963D9A" w:rsidRDefault="005E01F2">
            <w:pPr>
              <w:keepNext/>
              <w:ind w:left="72"/>
            </w:pPr>
            <w:r>
              <w:rPr>
                <w:rFonts w:ascii="Courier New" w:hAnsi="Courier New" w:cs="Courier New"/>
                <w:color w:val="000000"/>
                <w:sz w:val="15"/>
              </w:rPr>
              <w:t xml:space="preserve">           3 | Arjun      | Reddy     |       10000003 | 75000.00 | City Branch</w:t>
            </w:r>
          </w:p>
          <w:p w14:paraId="4DDD5F64" w14:textId="77777777" w:rsidR="00963D9A" w:rsidRDefault="005E01F2">
            <w:pPr>
              <w:keepNext/>
              <w:ind w:left="72"/>
            </w:pPr>
            <w:r>
              <w:rPr>
                <w:rFonts w:ascii="Courier New" w:hAnsi="Courier New" w:cs="Courier New"/>
                <w:color w:val="000000"/>
                <w:sz w:val="15"/>
              </w:rPr>
              <w:t xml:space="preserve">           4 | Sneha      | Patel     |       10000004 | 15000.00 | Town Branch</w:t>
            </w:r>
          </w:p>
          <w:p w14:paraId="40A14FF4" w14:textId="77777777" w:rsidR="00963D9A" w:rsidRDefault="005E01F2">
            <w:pPr>
              <w:keepNext/>
              <w:ind w:left="72"/>
            </w:pPr>
            <w:r>
              <w:rPr>
                <w:rFonts w:ascii="Courier New" w:hAnsi="Courier New" w:cs="Courier New"/>
                <w:color w:val="000000"/>
                <w:sz w:val="15"/>
              </w:rPr>
              <w:t xml:space="preserve">           5 | Kiran      | Rao       |       10000005 | 90000.00 | Lake Branch</w:t>
            </w:r>
          </w:p>
          <w:p w14:paraId="07850834" w14:textId="77777777" w:rsidR="00963D9A" w:rsidRDefault="005E01F2">
            <w:pPr>
              <w:keepNext/>
              <w:ind w:left="72"/>
            </w:pPr>
            <w:r>
              <w:rPr>
                <w:rFonts w:ascii="Courier New" w:hAnsi="Courier New" w:cs="Courier New"/>
                <w:color w:val="000000"/>
                <w:sz w:val="15"/>
              </w:rPr>
              <w:t>(5 rows)</w:t>
            </w:r>
          </w:p>
        </w:tc>
      </w:tr>
    </w:tbl>
    <w:p w14:paraId="13C40881" w14:textId="77777777" w:rsidR="00027189" w:rsidRDefault="005E01F2">
      <w:pPr>
        <w:pStyle w:val="BodyText"/>
        <w:keepNext/>
        <w:spacing w:before="160" w:after="40"/>
      </w:pPr>
      <w:r>
        <w:rPr>
          <w:b/>
          <w:color w:val="000000"/>
          <w:sz w:val="20"/>
        </w:rPr>
        <w:t>Q33 – Transfer transactions with beneficiaries</w:t>
      </w:r>
    </w:p>
    <w:tbl>
      <w:tblPr>
        <w:tblStyle w:val="TableGrid"/>
        <w:tblW w:w="0" w:type="auto"/>
        <w:jc w:val="center"/>
        <w:tblLayout w:type="fixed"/>
        <w:tblLook w:val="04A0" w:firstRow="1" w:lastRow="0" w:firstColumn="1" w:lastColumn="0" w:noHBand="0" w:noVBand="1"/>
      </w:tblPr>
      <w:tblGrid>
        <w:gridCol w:w="9504"/>
      </w:tblGrid>
      <w:tr w:rsidR="00027189" w14:paraId="73E2FBFA" w14:textId="77777777">
        <w:trPr>
          <w:cantSplit/>
          <w:jc w:val="center"/>
        </w:trPr>
        <w:tc>
          <w:tcPr>
            <w:tcW w:w="9504" w:type="dxa"/>
            <w:shd w:val="clear" w:color="auto" w:fill="F5F5F5"/>
          </w:tcPr>
          <w:p w14:paraId="6286ED6A" w14:textId="77777777" w:rsidR="00027189" w:rsidRDefault="005E01F2">
            <w:pPr>
              <w:keepNext/>
              <w:ind w:left="72"/>
            </w:pPr>
            <w:r>
              <w:rPr>
                <w:rFonts w:ascii="Courier New" w:hAnsi="Courier New" w:cs="Courier New"/>
                <w:color w:val="000000"/>
                <w:sz w:val="15"/>
              </w:rPr>
              <w:t xml:space="preserve"> transaction_id |  amount  |   type   | beneficiary_id | beneficiary_name | bank_name</w:t>
            </w:r>
          </w:p>
          <w:p w14:paraId="6D4EF052" w14:textId="77777777" w:rsidR="00963D9A" w:rsidRDefault="005E01F2">
            <w:pPr>
              <w:keepNext/>
              <w:ind w:left="72"/>
            </w:pPr>
            <w:r>
              <w:rPr>
                <w:rFonts w:ascii="Courier New" w:hAnsi="Courier New" w:cs="Courier New"/>
                <w:color w:val="000000"/>
                <w:sz w:val="15"/>
              </w:rPr>
              <w:t>----------------+----------+----------+----------------+------------------+-----------</w:t>
            </w:r>
          </w:p>
          <w:p w14:paraId="08665A73" w14:textId="77777777" w:rsidR="00963D9A" w:rsidRDefault="005E01F2">
            <w:pPr>
              <w:keepNext/>
              <w:ind w:left="72"/>
            </w:pPr>
            <w:r>
              <w:rPr>
                <w:rFonts w:ascii="Courier New" w:hAnsi="Courier New" w:cs="Courier New"/>
                <w:color w:val="000000"/>
                <w:sz w:val="15"/>
              </w:rPr>
              <w:t xml:space="preserve">            303 | 10000.00 | Transfer |            502 | Neha Sharma      | XYZ Bank</w:t>
            </w:r>
          </w:p>
          <w:p w14:paraId="59A8AD8A" w14:textId="77777777" w:rsidR="00963D9A" w:rsidRDefault="005E01F2">
            <w:pPr>
              <w:keepNext/>
              <w:ind w:left="72"/>
            </w:pPr>
            <w:r>
              <w:rPr>
                <w:rFonts w:ascii="Courier New" w:hAnsi="Courier New" w:cs="Courier New"/>
                <w:color w:val="000000"/>
                <w:sz w:val="15"/>
              </w:rPr>
              <w:t xml:space="preserve">            305 |  5000.00 | Transfer |            501 | Amit Kumar       | ABC Bank</w:t>
            </w:r>
          </w:p>
          <w:p w14:paraId="37167714" w14:textId="77777777" w:rsidR="00963D9A" w:rsidRDefault="005E01F2">
            <w:pPr>
              <w:keepNext/>
              <w:ind w:left="72"/>
            </w:pPr>
            <w:r>
              <w:rPr>
                <w:rFonts w:ascii="Courier New" w:hAnsi="Courier New" w:cs="Courier New"/>
                <w:color w:val="000000"/>
                <w:sz w:val="15"/>
              </w:rPr>
              <w:t>(2 rows)</w:t>
            </w:r>
          </w:p>
        </w:tc>
      </w:tr>
    </w:tbl>
    <w:p w14:paraId="65E98B1F" w14:textId="77777777" w:rsidR="00027189" w:rsidRDefault="005E01F2">
      <w:pPr>
        <w:pStyle w:val="BodyText"/>
        <w:keepNext/>
        <w:spacing w:before="160" w:after="40"/>
      </w:pPr>
      <w:r>
        <w:rPr>
          <w:b/>
          <w:color w:val="000000"/>
          <w:sz w:val="20"/>
        </w:rPr>
        <w:t>Q34 – Categorise accounts by balance</w:t>
      </w:r>
    </w:p>
    <w:tbl>
      <w:tblPr>
        <w:tblStyle w:val="TableGrid"/>
        <w:tblW w:w="0" w:type="auto"/>
        <w:jc w:val="center"/>
        <w:tblLayout w:type="fixed"/>
        <w:tblLook w:val="04A0" w:firstRow="1" w:lastRow="0" w:firstColumn="1" w:lastColumn="0" w:noHBand="0" w:noVBand="1"/>
      </w:tblPr>
      <w:tblGrid>
        <w:gridCol w:w="9504"/>
      </w:tblGrid>
      <w:tr w:rsidR="00027189" w14:paraId="5F4E36EE" w14:textId="77777777">
        <w:trPr>
          <w:cantSplit/>
          <w:jc w:val="center"/>
        </w:trPr>
        <w:tc>
          <w:tcPr>
            <w:tcW w:w="9504" w:type="dxa"/>
            <w:shd w:val="clear" w:color="auto" w:fill="F5F5F5"/>
          </w:tcPr>
          <w:p w14:paraId="4B8B1447" w14:textId="77777777" w:rsidR="00027189" w:rsidRDefault="005E01F2">
            <w:pPr>
              <w:keepNext/>
              <w:ind w:left="72"/>
            </w:pPr>
            <w:r>
              <w:rPr>
                <w:rFonts w:ascii="Courier New" w:hAnsi="Courier New" w:cs="Courier New"/>
                <w:color w:val="000000"/>
                <w:sz w:val="15"/>
              </w:rPr>
              <w:t xml:space="preserve"> account_number | balance  | balance_category</w:t>
            </w:r>
          </w:p>
          <w:p w14:paraId="3195D6D7" w14:textId="77777777" w:rsidR="00963D9A" w:rsidRDefault="005E01F2">
            <w:pPr>
              <w:keepNext/>
              <w:ind w:left="72"/>
            </w:pPr>
            <w:r>
              <w:rPr>
                <w:rFonts w:ascii="Courier New" w:hAnsi="Courier New" w:cs="Courier New"/>
                <w:color w:val="000000"/>
                <w:sz w:val="15"/>
              </w:rPr>
              <w:t>----------------+----------+------------------</w:t>
            </w:r>
          </w:p>
          <w:p w14:paraId="5C5FB0EC" w14:textId="77777777" w:rsidR="00963D9A" w:rsidRDefault="005E01F2">
            <w:pPr>
              <w:keepNext/>
              <w:ind w:left="72"/>
            </w:pPr>
            <w:r>
              <w:rPr>
                <w:rFonts w:ascii="Courier New" w:hAnsi="Courier New" w:cs="Courier New"/>
                <w:color w:val="000000"/>
                <w:sz w:val="15"/>
              </w:rPr>
              <w:t xml:space="preserve">       10000001 | 25000.00 | Medium Balance</w:t>
            </w:r>
          </w:p>
          <w:p w14:paraId="5E133E20" w14:textId="77777777" w:rsidR="00963D9A" w:rsidRDefault="005E01F2">
            <w:pPr>
              <w:keepNext/>
              <w:ind w:left="72"/>
            </w:pPr>
            <w:r>
              <w:rPr>
                <w:rFonts w:ascii="Courier New" w:hAnsi="Courier New" w:cs="Courier New"/>
                <w:color w:val="000000"/>
                <w:sz w:val="15"/>
              </w:rPr>
              <w:t xml:space="preserve">       10000002 | 40000.00 | Medium Balance</w:t>
            </w:r>
          </w:p>
          <w:p w14:paraId="23433D26" w14:textId="77777777" w:rsidR="00963D9A" w:rsidRDefault="005E01F2">
            <w:pPr>
              <w:keepNext/>
              <w:ind w:left="72"/>
            </w:pPr>
            <w:r>
              <w:rPr>
                <w:rFonts w:ascii="Courier New" w:hAnsi="Courier New" w:cs="Courier New"/>
                <w:color w:val="000000"/>
                <w:sz w:val="15"/>
              </w:rPr>
              <w:t xml:space="preserve">       10000003 | 75000.00 | High Balance</w:t>
            </w:r>
          </w:p>
          <w:p w14:paraId="658DA761" w14:textId="77777777" w:rsidR="00963D9A" w:rsidRDefault="005E01F2">
            <w:pPr>
              <w:keepNext/>
              <w:ind w:left="72"/>
            </w:pPr>
            <w:r>
              <w:rPr>
                <w:rFonts w:ascii="Courier New" w:hAnsi="Courier New" w:cs="Courier New"/>
                <w:color w:val="000000"/>
                <w:sz w:val="15"/>
              </w:rPr>
              <w:t xml:space="preserve">       10000004 | 15000.00 | Low Balance</w:t>
            </w:r>
          </w:p>
          <w:p w14:paraId="065B2682" w14:textId="77777777" w:rsidR="00963D9A" w:rsidRDefault="005E01F2">
            <w:pPr>
              <w:keepNext/>
              <w:ind w:left="72"/>
            </w:pPr>
            <w:r>
              <w:rPr>
                <w:rFonts w:ascii="Courier New" w:hAnsi="Courier New" w:cs="Courier New"/>
                <w:color w:val="000000"/>
                <w:sz w:val="15"/>
              </w:rPr>
              <w:t xml:space="preserve">       10000005 | 90000.00 | High Balance</w:t>
            </w:r>
          </w:p>
          <w:p w14:paraId="71E0FCC6" w14:textId="77777777" w:rsidR="00963D9A" w:rsidRDefault="005E01F2">
            <w:pPr>
              <w:keepNext/>
              <w:ind w:left="72"/>
            </w:pPr>
            <w:r>
              <w:rPr>
                <w:rFonts w:ascii="Courier New" w:hAnsi="Courier New" w:cs="Courier New"/>
                <w:color w:val="000000"/>
                <w:sz w:val="15"/>
              </w:rPr>
              <w:t>(5 rows)</w:t>
            </w:r>
          </w:p>
        </w:tc>
      </w:tr>
    </w:tbl>
    <w:p w14:paraId="569E442B" w14:textId="77777777" w:rsidR="00027189" w:rsidRDefault="005E01F2">
      <w:pPr>
        <w:pStyle w:val="BodyText"/>
        <w:keepNext/>
        <w:spacing w:before="160" w:after="40"/>
      </w:pPr>
      <w:r>
        <w:rPr>
          <w:b/>
          <w:color w:val="000000"/>
          <w:sz w:val="20"/>
        </w:rPr>
        <w:t>Q35 – Customers having an active loan</w:t>
      </w:r>
    </w:p>
    <w:tbl>
      <w:tblPr>
        <w:tblStyle w:val="TableGrid"/>
        <w:tblW w:w="0" w:type="auto"/>
        <w:jc w:val="center"/>
        <w:tblLayout w:type="fixed"/>
        <w:tblLook w:val="04A0" w:firstRow="1" w:lastRow="0" w:firstColumn="1" w:lastColumn="0" w:noHBand="0" w:noVBand="1"/>
      </w:tblPr>
      <w:tblGrid>
        <w:gridCol w:w="9504"/>
      </w:tblGrid>
      <w:tr w:rsidR="00027189" w14:paraId="05D6D32A" w14:textId="77777777">
        <w:trPr>
          <w:cantSplit/>
          <w:jc w:val="center"/>
        </w:trPr>
        <w:tc>
          <w:tcPr>
            <w:tcW w:w="9504" w:type="dxa"/>
            <w:shd w:val="clear" w:color="auto" w:fill="F5F5F5"/>
          </w:tcPr>
          <w:p w14:paraId="10A9FB31" w14:textId="77777777" w:rsidR="00027189" w:rsidRDefault="005E01F2">
            <w:pPr>
              <w:keepNext/>
              <w:ind w:left="72"/>
            </w:pPr>
            <w:r>
              <w:rPr>
                <w:rFonts w:ascii="Courier New" w:hAnsi="Courier New" w:cs="Courier New"/>
                <w:color w:val="000000"/>
                <w:sz w:val="15"/>
              </w:rPr>
              <w:lastRenderedPageBreak/>
              <w:t xml:space="preserve"> customer_id | first_name | last_name</w:t>
            </w:r>
          </w:p>
          <w:p w14:paraId="64164AE9" w14:textId="77777777" w:rsidR="00963D9A" w:rsidRDefault="005E01F2">
            <w:pPr>
              <w:keepNext/>
              <w:ind w:left="72"/>
            </w:pPr>
            <w:r>
              <w:rPr>
                <w:rFonts w:ascii="Courier New" w:hAnsi="Courier New" w:cs="Courier New"/>
                <w:color w:val="000000"/>
                <w:sz w:val="15"/>
              </w:rPr>
              <w:t>-------------+------------+-----------</w:t>
            </w:r>
          </w:p>
          <w:p w14:paraId="4644AAC1" w14:textId="77777777" w:rsidR="00963D9A" w:rsidRDefault="005E01F2">
            <w:pPr>
              <w:keepNext/>
              <w:ind w:left="72"/>
            </w:pPr>
            <w:r>
              <w:rPr>
                <w:rFonts w:ascii="Courier New" w:hAnsi="Courier New" w:cs="Courier New"/>
                <w:color w:val="000000"/>
                <w:sz w:val="15"/>
              </w:rPr>
              <w:t xml:space="preserve">           1 | Rahul      | Kumar</w:t>
            </w:r>
          </w:p>
          <w:p w14:paraId="53578D59" w14:textId="77777777" w:rsidR="00963D9A" w:rsidRDefault="005E01F2">
            <w:pPr>
              <w:keepNext/>
              <w:ind w:left="72"/>
            </w:pPr>
            <w:r>
              <w:rPr>
                <w:rFonts w:ascii="Courier New" w:hAnsi="Courier New" w:cs="Courier New"/>
                <w:color w:val="000000"/>
                <w:sz w:val="15"/>
              </w:rPr>
              <w:t xml:space="preserve">           2 | Priya      | Sharma</w:t>
            </w:r>
          </w:p>
          <w:p w14:paraId="60D66400" w14:textId="77777777" w:rsidR="00963D9A" w:rsidRDefault="005E01F2">
            <w:pPr>
              <w:keepNext/>
              <w:ind w:left="72"/>
            </w:pPr>
            <w:r>
              <w:rPr>
                <w:rFonts w:ascii="Courier New" w:hAnsi="Courier New" w:cs="Courier New"/>
                <w:color w:val="000000"/>
                <w:sz w:val="15"/>
              </w:rPr>
              <w:t xml:space="preserve">           3 | Arjun      | Reddy</w:t>
            </w:r>
          </w:p>
          <w:p w14:paraId="1BC73795" w14:textId="77777777" w:rsidR="00963D9A" w:rsidRDefault="005E01F2">
            <w:pPr>
              <w:keepNext/>
              <w:ind w:left="72"/>
            </w:pPr>
            <w:r>
              <w:rPr>
                <w:rFonts w:ascii="Courier New" w:hAnsi="Courier New" w:cs="Courier New"/>
                <w:color w:val="000000"/>
                <w:sz w:val="15"/>
              </w:rPr>
              <w:t xml:space="preserve">           4 | Sneha      | Patel</w:t>
            </w:r>
          </w:p>
          <w:p w14:paraId="44AC11F7" w14:textId="77777777" w:rsidR="00963D9A" w:rsidRDefault="005E01F2">
            <w:pPr>
              <w:keepNext/>
              <w:ind w:left="72"/>
            </w:pPr>
            <w:r>
              <w:rPr>
                <w:rFonts w:ascii="Courier New" w:hAnsi="Courier New" w:cs="Courier New"/>
                <w:color w:val="000000"/>
                <w:sz w:val="15"/>
              </w:rPr>
              <w:t xml:space="preserve">           5 | Kiran      | Rao</w:t>
            </w:r>
          </w:p>
          <w:p w14:paraId="183A0B79" w14:textId="77777777" w:rsidR="00963D9A" w:rsidRDefault="005E01F2">
            <w:pPr>
              <w:keepNext/>
              <w:ind w:left="72"/>
            </w:pPr>
            <w:r>
              <w:rPr>
                <w:rFonts w:ascii="Courier New" w:hAnsi="Courier New" w:cs="Courier New"/>
                <w:color w:val="000000"/>
                <w:sz w:val="15"/>
              </w:rPr>
              <w:t>(5 rows)</w:t>
            </w:r>
          </w:p>
        </w:tc>
      </w:tr>
    </w:tbl>
    <w:p w14:paraId="1D6F9A32" w14:textId="77777777" w:rsidR="00027189" w:rsidRDefault="005E01F2">
      <w:pPr>
        <w:pStyle w:val="BodyText"/>
        <w:keepNext/>
        <w:spacing w:before="160" w:after="40"/>
      </w:pPr>
      <w:r>
        <w:rPr>
          <w:b/>
          <w:color w:val="000000"/>
          <w:sz w:val="20"/>
        </w:rPr>
        <w:t>Q36 – Customer and account on the common column Customer_ID</w:t>
      </w:r>
    </w:p>
    <w:tbl>
      <w:tblPr>
        <w:tblStyle w:val="TableGrid"/>
        <w:tblW w:w="0" w:type="auto"/>
        <w:jc w:val="center"/>
        <w:tblLayout w:type="fixed"/>
        <w:tblLook w:val="04A0" w:firstRow="1" w:lastRow="0" w:firstColumn="1" w:lastColumn="0" w:noHBand="0" w:noVBand="1"/>
      </w:tblPr>
      <w:tblGrid>
        <w:gridCol w:w="9504"/>
      </w:tblGrid>
      <w:tr w:rsidR="00027189" w14:paraId="7C2B4A26" w14:textId="77777777">
        <w:trPr>
          <w:cantSplit/>
          <w:jc w:val="center"/>
        </w:trPr>
        <w:tc>
          <w:tcPr>
            <w:tcW w:w="9504" w:type="dxa"/>
            <w:shd w:val="clear" w:color="auto" w:fill="F5F5F5"/>
          </w:tcPr>
          <w:p w14:paraId="5D7B42E2" w14:textId="77777777" w:rsidR="00027189" w:rsidRDefault="005E01F2">
            <w:pPr>
              <w:keepNext/>
              <w:ind w:left="72"/>
            </w:pPr>
            <w:r>
              <w:rPr>
                <w:rFonts w:ascii="Courier New" w:hAnsi="Courier New" w:cs="Courier New"/>
                <w:color w:val="000000"/>
                <w:sz w:val="15"/>
              </w:rPr>
              <w:t xml:space="preserve"> customer_id | first_name | account_number | balance</w:t>
            </w:r>
          </w:p>
          <w:p w14:paraId="5CC1C652" w14:textId="77777777" w:rsidR="00963D9A" w:rsidRDefault="005E01F2">
            <w:pPr>
              <w:keepNext/>
              <w:ind w:left="72"/>
            </w:pPr>
            <w:r>
              <w:rPr>
                <w:rFonts w:ascii="Courier New" w:hAnsi="Courier New" w:cs="Courier New"/>
                <w:color w:val="000000"/>
                <w:sz w:val="15"/>
              </w:rPr>
              <w:t>-------------+------------+----------------+----------</w:t>
            </w:r>
          </w:p>
          <w:p w14:paraId="10E2190D" w14:textId="77777777" w:rsidR="00963D9A" w:rsidRDefault="005E01F2">
            <w:pPr>
              <w:keepNext/>
              <w:ind w:left="72"/>
            </w:pPr>
            <w:r>
              <w:rPr>
                <w:rFonts w:ascii="Courier New" w:hAnsi="Courier New" w:cs="Courier New"/>
                <w:color w:val="000000"/>
                <w:sz w:val="15"/>
              </w:rPr>
              <w:t xml:space="preserve">           1 | Rahul      |       10000001 | 25000.00</w:t>
            </w:r>
          </w:p>
          <w:p w14:paraId="4CE7B25B" w14:textId="77777777" w:rsidR="00963D9A" w:rsidRDefault="005E01F2">
            <w:pPr>
              <w:keepNext/>
              <w:ind w:left="72"/>
            </w:pPr>
            <w:r>
              <w:rPr>
                <w:rFonts w:ascii="Courier New" w:hAnsi="Courier New" w:cs="Courier New"/>
                <w:color w:val="000000"/>
                <w:sz w:val="15"/>
              </w:rPr>
              <w:t xml:space="preserve">           2 | Priya      |       10000002 | 40000.00</w:t>
            </w:r>
          </w:p>
          <w:p w14:paraId="6FB23475" w14:textId="77777777" w:rsidR="00963D9A" w:rsidRDefault="005E01F2">
            <w:pPr>
              <w:keepNext/>
              <w:ind w:left="72"/>
            </w:pPr>
            <w:r>
              <w:rPr>
                <w:rFonts w:ascii="Courier New" w:hAnsi="Courier New" w:cs="Courier New"/>
                <w:color w:val="000000"/>
                <w:sz w:val="15"/>
              </w:rPr>
              <w:t xml:space="preserve">           3 | Arjun      |       10000003 | 75000.00</w:t>
            </w:r>
          </w:p>
          <w:p w14:paraId="22935FD2" w14:textId="77777777" w:rsidR="00963D9A" w:rsidRDefault="005E01F2">
            <w:pPr>
              <w:keepNext/>
              <w:ind w:left="72"/>
            </w:pPr>
            <w:r>
              <w:rPr>
                <w:rFonts w:ascii="Courier New" w:hAnsi="Courier New" w:cs="Courier New"/>
                <w:color w:val="000000"/>
                <w:sz w:val="15"/>
              </w:rPr>
              <w:t xml:space="preserve">           4 | Sneha      |       10000004 | 15000.00</w:t>
            </w:r>
          </w:p>
          <w:p w14:paraId="0ACFC3C0" w14:textId="77777777" w:rsidR="00963D9A" w:rsidRDefault="005E01F2">
            <w:pPr>
              <w:keepNext/>
              <w:ind w:left="72"/>
            </w:pPr>
            <w:r>
              <w:rPr>
                <w:rFonts w:ascii="Courier New" w:hAnsi="Courier New" w:cs="Courier New"/>
                <w:color w:val="000000"/>
                <w:sz w:val="15"/>
              </w:rPr>
              <w:t xml:space="preserve">           5 | Kiran      |       10000005 | 90000.00</w:t>
            </w:r>
          </w:p>
          <w:p w14:paraId="5F9542AA" w14:textId="77777777" w:rsidR="00963D9A" w:rsidRDefault="005E01F2">
            <w:pPr>
              <w:keepNext/>
              <w:ind w:left="72"/>
            </w:pPr>
            <w:r>
              <w:rPr>
                <w:rFonts w:ascii="Courier New" w:hAnsi="Courier New" w:cs="Courier New"/>
                <w:color w:val="000000"/>
                <w:sz w:val="15"/>
              </w:rPr>
              <w:t>(5 rows)</w:t>
            </w:r>
          </w:p>
        </w:tc>
      </w:tr>
    </w:tbl>
    <w:p w14:paraId="23C87E34" w14:textId="77777777" w:rsidR="00027189" w:rsidRDefault="005E01F2">
      <w:pPr>
        <w:pStyle w:val="BodyText"/>
        <w:keepNext/>
        <w:spacing w:before="160" w:after="40"/>
      </w:pPr>
      <w:r>
        <w:rPr>
          <w:b/>
          <w:color w:val="000000"/>
          <w:sz w:val="20"/>
        </w:rPr>
        <w:t>Q37 – Employees with their branch (WHERE-clause form)</w:t>
      </w:r>
    </w:p>
    <w:tbl>
      <w:tblPr>
        <w:tblStyle w:val="TableGrid"/>
        <w:tblW w:w="0" w:type="auto"/>
        <w:jc w:val="center"/>
        <w:tblLayout w:type="fixed"/>
        <w:tblLook w:val="04A0" w:firstRow="1" w:lastRow="0" w:firstColumn="1" w:lastColumn="0" w:noHBand="0" w:noVBand="1"/>
      </w:tblPr>
      <w:tblGrid>
        <w:gridCol w:w="9504"/>
      </w:tblGrid>
      <w:tr w:rsidR="00027189" w14:paraId="4BAC5B4F" w14:textId="77777777">
        <w:trPr>
          <w:cantSplit/>
          <w:jc w:val="center"/>
        </w:trPr>
        <w:tc>
          <w:tcPr>
            <w:tcW w:w="9504" w:type="dxa"/>
            <w:shd w:val="clear" w:color="auto" w:fill="F5F5F5"/>
          </w:tcPr>
          <w:p w14:paraId="5D9E6808" w14:textId="77777777" w:rsidR="00027189" w:rsidRDefault="005E01F2">
            <w:pPr>
              <w:keepNext/>
              <w:ind w:left="72"/>
            </w:pPr>
            <w:r>
              <w:rPr>
                <w:rFonts w:ascii="Courier New" w:hAnsi="Courier New" w:cs="Courier New"/>
                <w:color w:val="000000"/>
                <w:sz w:val="15"/>
              </w:rPr>
              <w:t xml:space="preserve"> employee_name | position |  branch_name</w:t>
            </w:r>
          </w:p>
          <w:p w14:paraId="2109DE43" w14:textId="77777777" w:rsidR="00963D9A" w:rsidRDefault="005E01F2">
            <w:pPr>
              <w:keepNext/>
              <w:ind w:left="72"/>
            </w:pPr>
            <w:r>
              <w:rPr>
                <w:rFonts w:ascii="Courier New" w:hAnsi="Courier New" w:cs="Courier New"/>
                <w:color w:val="000000"/>
                <w:sz w:val="15"/>
              </w:rPr>
              <w:t>---------------+----------+----------------</w:t>
            </w:r>
          </w:p>
          <w:p w14:paraId="12A084A3" w14:textId="77777777" w:rsidR="00963D9A" w:rsidRDefault="005E01F2">
            <w:pPr>
              <w:keepNext/>
              <w:ind w:left="72"/>
            </w:pPr>
            <w:r>
              <w:rPr>
                <w:rFonts w:ascii="Courier New" w:hAnsi="Courier New" w:cs="Courier New"/>
                <w:color w:val="000000"/>
                <w:sz w:val="15"/>
              </w:rPr>
              <w:t xml:space="preserve"> Ramesh Kumar  | Manager  | Main Branch</w:t>
            </w:r>
          </w:p>
          <w:p w14:paraId="330D21F4" w14:textId="77777777" w:rsidR="00963D9A" w:rsidRDefault="005E01F2">
            <w:pPr>
              <w:keepNext/>
              <w:ind w:left="72"/>
            </w:pPr>
            <w:r>
              <w:rPr>
                <w:rFonts w:ascii="Courier New" w:hAnsi="Courier New" w:cs="Courier New"/>
                <w:color w:val="000000"/>
                <w:sz w:val="15"/>
              </w:rPr>
              <w:t xml:space="preserve"> Suresh Rao    | Cashier  | Central Branch</w:t>
            </w:r>
          </w:p>
          <w:p w14:paraId="19DC6516" w14:textId="77777777" w:rsidR="00963D9A" w:rsidRDefault="005E01F2">
            <w:pPr>
              <w:keepNext/>
              <w:ind w:left="72"/>
            </w:pPr>
            <w:r>
              <w:rPr>
                <w:rFonts w:ascii="Courier New" w:hAnsi="Courier New" w:cs="Courier New"/>
                <w:color w:val="000000"/>
                <w:sz w:val="15"/>
              </w:rPr>
              <w:t xml:space="preserve"> Anita Sharma  | Manager  | City Branch</w:t>
            </w:r>
          </w:p>
          <w:p w14:paraId="371EAF7F" w14:textId="77777777" w:rsidR="00963D9A" w:rsidRDefault="005E01F2">
            <w:pPr>
              <w:keepNext/>
              <w:ind w:left="72"/>
            </w:pPr>
            <w:r>
              <w:rPr>
                <w:rFonts w:ascii="Courier New" w:hAnsi="Courier New" w:cs="Courier New"/>
                <w:color w:val="000000"/>
                <w:sz w:val="15"/>
              </w:rPr>
              <w:t xml:space="preserve"> Vikram Reddy  | Clerk    | Town Branch</w:t>
            </w:r>
          </w:p>
          <w:p w14:paraId="2F3F5EF3" w14:textId="77777777" w:rsidR="00963D9A" w:rsidRDefault="005E01F2">
            <w:pPr>
              <w:keepNext/>
              <w:ind w:left="72"/>
            </w:pPr>
            <w:r>
              <w:rPr>
                <w:rFonts w:ascii="Courier New" w:hAnsi="Courier New" w:cs="Courier New"/>
                <w:color w:val="000000"/>
                <w:sz w:val="15"/>
              </w:rPr>
              <w:t xml:space="preserve"> Meena Devi    | Cashier  | Lake Branch</w:t>
            </w:r>
          </w:p>
          <w:p w14:paraId="2D2A5284" w14:textId="77777777" w:rsidR="00963D9A" w:rsidRDefault="005E01F2">
            <w:pPr>
              <w:keepNext/>
              <w:ind w:left="72"/>
            </w:pPr>
            <w:r>
              <w:rPr>
                <w:rFonts w:ascii="Courier New" w:hAnsi="Courier New" w:cs="Courier New"/>
                <w:color w:val="000000"/>
                <w:sz w:val="15"/>
              </w:rPr>
              <w:t>(5 rows)</w:t>
            </w:r>
          </w:p>
        </w:tc>
      </w:tr>
    </w:tbl>
    <w:p w14:paraId="2E37B8DF" w14:textId="77777777" w:rsidR="00027189" w:rsidRDefault="005E01F2">
      <w:pPr>
        <w:pStyle w:val="BodyText"/>
        <w:keepNext/>
        <w:spacing w:before="160" w:after="40"/>
      </w:pPr>
      <w:r>
        <w:rPr>
          <w:b/>
          <w:color w:val="000000"/>
          <w:sz w:val="20"/>
        </w:rPr>
        <w:t>Q38 – All beneficiaries, with transfers if any</w:t>
      </w:r>
    </w:p>
    <w:tbl>
      <w:tblPr>
        <w:tblStyle w:val="TableGrid"/>
        <w:tblW w:w="0" w:type="auto"/>
        <w:jc w:val="center"/>
        <w:tblLayout w:type="fixed"/>
        <w:tblLook w:val="04A0" w:firstRow="1" w:lastRow="0" w:firstColumn="1" w:lastColumn="0" w:noHBand="0" w:noVBand="1"/>
      </w:tblPr>
      <w:tblGrid>
        <w:gridCol w:w="9504"/>
      </w:tblGrid>
      <w:tr w:rsidR="00027189" w14:paraId="63FD669C" w14:textId="77777777">
        <w:trPr>
          <w:cantSplit/>
          <w:jc w:val="center"/>
        </w:trPr>
        <w:tc>
          <w:tcPr>
            <w:tcW w:w="9504" w:type="dxa"/>
            <w:shd w:val="clear" w:color="auto" w:fill="F5F5F5"/>
          </w:tcPr>
          <w:p w14:paraId="2ABC0E51" w14:textId="77777777" w:rsidR="00027189" w:rsidRDefault="005E01F2">
            <w:pPr>
              <w:keepNext/>
              <w:ind w:left="72"/>
            </w:pPr>
            <w:r>
              <w:rPr>
                <w:rFonts w:ascii="Courier New" w:hAnsi="Courier New" w:cs="Courier New"/>
                <w:color w:val="000000"/>
                <w:sz w:val="15"/>
              </w:rPr>
              <w:t xml:space="preserve"> beneficiary_id |     name    | transaction_id</w:t>
            </w:r>
          </w:p>
          <w:p w14:paraId="0B7E01F6" w14:textId="77777777" w:rsidR="00963D9A" w:rsidRDefault="005E01F2">
            <w:pPr>
              <w:keepNext/>
              <w:ind w:left="72"/>
            </w:pPr>
            <w:r>
              <w:rPr>
                <w:rFonts w:ascii="Courier New" w:hAnsi="Courier New" w:cs="Courier New"/>
                <w:color w:val="000000"/>
                <w:sz w:val="15"/>
              </w:rPr>
              <w:t>----------------+-------------+----------------</w:t>
            </w:r>
          </w:p>
          <w:p w14:paraId="7C1DE73F" w14:textId="77777777" w:rsidR="00963D9A" w:rsidRDefault="005E01F2">
            <w:pPr>
              <w:keepNext/>
              <w:ind w:left="72"/>
            </w:pPr>
            <w:r>
              <w:rPr>
                <w:rFonts w:ascii="Courier New" w:hAnsi="Courier New" w:cs="Courier New"/>
                <w:color w:val="000000"/>
                <w:sz w:val="15"/>
              </w:rPr>
              <w:t xml:space="preserve">            502 | Neha Sharma |            303</w:t>
            </w:r>
          </w:p>
          <w:p w14:paraId="223D5486" w14:textId="77777777" w:rsidR="00963D9A" w:rsidRDefault="005E01F2">
            <w:pPr>
              <w:keepNext/>
              <w:ind w:left="72"/>
            </w:pPr>
            <w:r>
              <w:rPr>
                <w:rFonts w:ascii="Courier New" w:hAnsi="Courier New" w:cs="Courier New"/>
                <w:color w:val="000000"/>
                <w:sz w:val="15"/>
              </w:rPr>
              <w:t xml:space="preserve">            501 | Amit Kumar  |            305</w:t>
            </w:r>
          </w:p>
          <w:p w14:paraId="25E05D3E" w14:textId="77777777" w:rsidR="00963D9A" w:rsidRDefault="005E01F2">
            <w:pPr>
              <w:keepNext/>
              <w:ind w:left="72"/>
            </w:pPr>
            <w:r>
              <w:rPr>
                <w:rFonts w:ascii="Courier New" w:hAnsi="Courier New" w:cs="Courier New"/>
                <w:color w:val="000000"/>
                <w:sz w:val="15"/>
              </w:rPr>
              <w:t xml:space="preserve">            503 | Ravi Teja   |</w:t>
            </w:r>
          </w:p>
          <w:p w14:paraId="2B65CEB8" w14:textId="77777777" w:rsidR="00963D9A" w:rsidRDefault="005E01F2">
            <w:pPr>
              <w:keepNext/>
              <w:ind w:left="72"/>
            </w:pPr>
            <w:r>
              <w:rPr>
                <w:rFonts w:ascii="Courier New" w:hAnsi="Courier New" w:cs="Courier New"/>
                <w:color w:val="000000"/>
                <w:sz w:val="15"/>
              </w:rPr>
              <w:t xml:space="preserve">            504 | Pooja Reddy |</w:t>
            </w:r>
          </w:p>
          <w:p w14:paraId="7BB82F59" w14:textId="77777777" w:rsidR="00963D9A" w:rsidRDefault="005E01F2">
            <w:pPr>
              <w:keepNext/>
              <w:ind w:left="72"/>
            </w:pPr>
            <w:r>
              <w:rPr>
                <w:rFonts w:ascii="Courier New" w:hAnsi="Courier New" w:cs="Courier New"/>
                <w:color w:val="000000"/>
                <w:sz w:val="15"/>
              </w:rPr>
              <w:t>(4 rows)</w:t>
            </w:r>
          </w:p>
        </w:tc>
      </w:tr>
    </w:tbl>
    <w:p w14:paraId="0B56637D" w14:textId="77777777" w:rsidR="00027189" w:rsidRDefault="005E01F2">
      <w:pPr>
        <w:pStyle w:val="BodyText"/>
        <w:keepNext/>
        <w:spacing w:before="160" w:after="40"/>
      </w:pPr>
      <w:r>
        <w:rPr>
          <w:b/>
          <w:color w:val="000000"/>
          <w:sz w:val="20"/>
        </w:rPr>
        <w:t>Q39 – All accounts and all transactions</w:t>
      </w:r>
    </w:p>
    <w:tbl>
      <w:tblPr>
        <w:tblStyle w:val="TableGrid"/>
        <w:tblW w:w="0" w:type="auto"/>
        <w:jc w:val="center"/>
        <w:tblLayout w:type="fixed"/>
        <w:tblLook w:val="04A0" w:firstRow="1" w:lastRow="0" w:firstColumn="1" w:lastColumn="0" w:noHBand="0" w:noVBand="1"/>
      </w:tblPr>
      <w:tblGrid>
        <w:gridCol w:w="9504"/>
      </w:tblGrid>
      <w:tr w:rsidR="00027189" w14:paraId="3C298149" w14:textId="77777777">
        <w:trPr>
          <w:cantSplit/>
          <w:jc w:val="center"/>
        </w:trPr>
        <w:tc>
          <w:tcPr>
            <w:tcW w:w="9504" w:type="dxa"/>
            <w:shd w:val="clear" w:color="auto" w:fill="F5F5F5"/>
          </w:tcPr>
          <w:p w14:paraId="0C336CB5" w14:textId="77777777" w:rsidR="00027189" w:rsidRDefault="005E01F2">
            <w:pPr>
              <w:keepNext/>
              <w:ind w:left="72"/>
            </w:pPr>
            <w:r>
              <w:rPr>
                <w:rFonts w:ascii="Courier New" w:hAnsi="Courier New" w:cs="Courier New"/>
                <w:color w:val="000000"/>
                <w:sz w:val="15"/>
              </w:rPr>
              <w:t xml:space="preserve"> account_number | transaction_id |  amount</w:t>
            </w:r>
          </w:p>
          <w:p w14:paraId="2BDE1B5F" w14:textId="77777777" w:rsidR="00963D9A" w:rsidRDefault="005E01F2">
            <w:pPr>
              <w:keepNext/>
              <w:ind w:left="72"/>
            </w:pPr>
            <w:r>
              <w:rPr>
                <w:rFonts w:ascii="Courier New" w:hAnsi="Courier New" w:cs="Courier New"/>
                <w:color w:val="000000"/>
                <w:sz w:val="15"/>
              </w:rPr>
              <w:t>----------------+----------------+----------</w:t>
            </w:r>
          </w:p>
          <w:p w14:paraId="02CCC729" w14:textId="77777777" w:rsidR="00963D9A" w:rsidRDefault="005E01F2">
            <w:pPr>
              <w:keepNext/>
              <w:ind w:left="72"/>
            </w:pPr>
            <w:r>
              <w:rPr>
                <w:rFonts w:ascii="Courier New" w:hAnsi="Courier New" w:cs="Courier New"/>
                <w:color w:val="000000"/>
                <w:sz w:val="15"/>
              </w:rPr>
              <w:t xml:space="preserve">       10000001 |            301 |  5000.00</w:t>
            </w:r>
          </w:p>
          <w:p w14:paraId="0501137D" w14:textId="77777777" w:rsidR="00963D9A" w:rsidRDefault="005E01F2">
            <w:pPr>
              <w:keepNext/>
              <w:ind w:left="72"/>
            </w:pPr>
            <w:r>
              <w:rPr>
                <w:rFonts w:ascii="Courier New" w:hAnsi="Courier New" w:cs="Courier New"/>
                <w:color w:val="000000"/>
                <w:sz w:val="15"/>
              </w:rPr>
              <w:t xml:space="preserve">       10000002 |            302 |  2000.00</w:t>
            </w:r>
          </w:p>
          <w:p w14:paraId="1555609B" w14:textId="77777777" w:rsidR="00963D9A" w:rsidRDefault="005E01F2">
            <w:pPr>
              <w:keepNext/>
              <w:ind w:left="72"/>
            </w:pPr>
            <w:r>
              <w:rPr>
                <w:rFonts w:ascii="Courier New" w:hAnsi="Courier New" w:cs="Courier New"/>
                <w:color w:val="000000"/>
                <w:sz w:val="15"/>
              </w:rPr>
              <w:t xml:space="preserve">       10000003 |            303 | 10000.00</w:t>
            </w:r>
          </w:p>
          <w:p w14:paraId="0767DBA4" w14:textId="77777777" w:rsidR="00963D9A" w:rsidRDefault="005E01F2">
            <w:pPr>
              <w:keepNext/>
              <w:ind w:left="72"/>
            </w:pPr>
            <w:r>
              <w:rPr>
                <w:rFonts w:ascii="Courier New" w:hAnsi="Courier New" w:cs="Courier New"/>
                <w:color w:val="000000"/>
                <w:sz w:val="15"/>
              </w:rPr>
              <w:t xml:space="preserve">       10000004 |            304 |  3000.00</w:t>
            </w:r>
          </w:p>
          <w:p w14:paraId="3661D5CB" w14:textId="77777777" w:rsidR="00963D9A" w:rsidRDefault="005E01F2">
            <w:pPr>
              <w:keepNext/>
              <w:ind w:left="72"/>
            </w:pPr>
            <w:r>
              <w:rPr>
                <w:rFonts w:ascii="Courier New" w:hAnsi="Courier New" w:cs="Courier New"/>
                <w:color w:val="000000"/>
                <w:sz w:val="15"/>
              </w:rPr>
              <w:t xml:space="preserve">       10000005 |            305 |  5000.00</w:t>
            </w:r>
          </w:p>
          <w:p w14:paraId="62539935" w14:textId="77777777" w:rsidR="00963D9A" w:rsidRDefault="005E01F2">
            <w:pPr>
              <w:keepNext/>
              <w:ind w:left="72"/>
            </w:pPr>
            <w:r>
              <w:rPr>
                <w:rFonts w:ascii="Courier New" w:hAnsi="Courier New" w:cs="Courier New"/>
                <w:color w:val="000000"/>
                <w:sz w:val="15"/>
              </w:rPr>
              <w:t>(5 rows)</w:t>
            </w:r>
          </w:p>
        </w:tc>
      </w:tr>
    </w:tbl>
    <w:p w14:paraId="1F51B11A" w14:textId="77777777" w:rsidR="00027189" w:rsidRDefault="005E01F2">
      <w:pPr>
        <w:pStyle w:val="BodyText"/>
        <w:keepNext/>
        <w:spacing w:before="160" w:after="40"/>
      </w:pPr>
      <w:r>
        <w:rPr>
          <w:b/>
          <w:color w:val="000000"/>
          <w:sz w:val="20"/>
        </w:rPr>
        <w:t>Q40 – Accounts above the average of their own account type</w:t>
      </w:r>
    </w:p>
    <w:tbl>
      <w:tblPr>
        <w:tblStyle w:val="TableGrid"/>
        <w:tblW w:w="0" w:type="auto"/>
        <w:jc w:val="center"/>
        <w:tblLayout w:type="fixed"/>
        <w:tblLook w:val="04A0" w:firstRow="1" w:lastRow="0" w:firstColumn="1" w:lastColumn="0" w:noHBand="0" w:noVBand="1"/>
      </w:tblPr>
      <w:tblGrid>
        <w:gridCol w:w="9504"/>
      </w:tblGrid>
      <w:tr w:rsidR="00027189" w14:paraId="561CB44F" w14:textId="77777777">
        <w:trPr>
          <w:cantSplit/>
          <w:jc w:val="center"/>
        </w:trPr>
        <w:tc>
          <w:tcPr>
            <w:tcW w:w="9504" w:type="dxa"/>
            <w:shd w:val="clear" w:color="auto" w:fill="F5F5F5"/>
          </w:tcPr>
          <w:p w14:paraId="1C03F549" w14:textId="77777777" w:rsidR="00027189" w:rsidRDefault="005E01F2">
            <w:pPr>
              <w:keepNext/>
              <w:ind w:left="72"/>
            </w:pPr>
            <w:r>
              <w:rPr>
                <w:rFonts w:ascii="Courier New" w:hAnsi="Courier New" w:cs="Courier New"/>
                <w:color w:val="000000"/>
                <w:sz w:val="15"/>
              </w:rPr>
              <w:t xml:space="preserve"> account_number | account_type | balance</w:t>
            </w:r>
          </w:p>
          <w:p w14:paraId="5EE5A5E5" w14:textId="77777777" w:rsidR="00963D9A" w:rsidRDefault="005E01F2">
            <w:pPr>
              <w:keepNext/>
              <w:ind w:left="72"/>
            </w:pPr>
            <w:r>
              <w:rPr>
                <w:rFonts w:ascii="Courier New" w:hAnsi="Courier New" w:cs="Courier New"/>
                <w:color w:val="000000"/>
                <w:sz w:val="15"/>
              </w:rPr>
              <w:t>----------------+--------------+----------</w:t>
            </w:r>
          </w:p>
          <w:p w14:paraId="2B1A1AC2" w14:textId="77777777" w:rsidR="00963D9A" w:rsidRDefault="005E01F2">
            <w:pPr>
              <w:keepNext/>
              <w:ind w:left="72"/>
            </w:pPr>
            <w:r>
              <w:rPr>
                <w:rFonts w:ascii="Courier New" w:hAnsi="Courier New" w:cs="Courier New"/>
                <w:color w:val="000000"/>
                <w:sz w:val="15"/>
              </w:rPr>
              <w:t xml:space="preserve">       10000002 | Savings      | 40000.00</w:t>
            </w:r>
          </w:p>
          <w:p w14:paraId="238152C7" w14:textId="77777777" w:rsidR="00963D9A" w:rsidRDefault="005E01F2">
            <w:pPr>
              <w:keepNext/>
              <w:ind w:left="72"/>
            </w:pPr>
            <w:r>
              <w:rPr>
                <w:rFonts w:ascii="Courier New" w:hAnsi="Courier New" w:cs="Courier New"/>
                <w:color w:val="000000"/>
                <w:sz w:val="15"/>
              </w:rPr>
              <w:t xml:space="preserve">       10000005 | Current      | 90000.00</w:t>
            </w:r>
          </w:p>
          <w:p w14:paraId="33516F04" w14:textId="77777777" w:rsidR="00963D9A" w:rsidRDefault="005E01F2">
            <w:pPr>
              <w:keepNext/>
              <w:ind w:left="72"/>
            </w:pPr>
            <w:r>
              <w:rPr>
                <w:rFonts w:ascii="Courier New" w:hAnsi="Courier New" w:cs="Courier New"/>
                <w:color w:val="000000"/>
                <w:sz w:val="15"/>
              </w:rPr>
              <w:t>(2 rows)</w:t>
            </w:r>
          </w:p>
        </w:tc>
      </w:tr>
    </w:tbl>
    <w:p w14:paraId="263E1BF5" w14:textId="77777777" w:rsidR="00027189" w:rsidRDefault="005E01F2">
      <w:pPr>
        <w:pStyle w:val="BodyText"/>
        <w:keepNext/>
        <w:spacing w:before="160" w:after="40"/>
      </w:pPr>
      <w:r>
        <w:rPr>
          <w:b/>
          <w:color w:val="000000"/>
          <w:sz w:val="20"/>
        </w:rPr>
        <w:t>Q41 – Simple single-table view; UPDATE passes through to ACCOUNT</w:t>
      </w:r>
    </w:p>
    <w:tbl>
      <w:tblPr>
        <w:tblStyle w:val="TableGrid"/>
        <w:tblW w:w="0" w:type="auto"/>
        <w:jc w:val="center"/>
        <w:tblLayout w:type="fixed"/>
        <w:tblLook w:val="04A0" w:firstRow="1" w:lastRow="0" w:firstColumn="1" w:lastColumn="0" w:noHBand="0" w:noVBand="1"/>
      </w:tblPr>
      <w:tblGrid>
        <w:gridCol w:w="9504"/>
      </w:tblGrid>
      <w:tr w:rsidR="00027189" w14:paraId="7A64210B" w14:textId="77777777">
        <w:trPr>
          <w:cantSplit/>
          <w:jc w:val="center"/>
        </w:trPr>
        <w:tc>
          <w:tcPr>
            <w:tcW w:w="9504" w:type="dxa"/>
            <w:shd w:val="clear" w:color="auto" w:fill="F5F5F5"/>
          </w:tcPr>
          <w:p w14:paraId="37C35701" w14:textId="77777777" w:rsidR="00027189" w:rsidRDefault="005E01F2">
            <w:pPr>
              <w:keepNext/>
              <w:ind w:left="72"/>
            </w:pPr>
            <w:r>
              <w:rPr>
                <w:rFonts w:ascii="Courier New" w:hAnsi="Courier New" w:cs="Courier New"/>
                <w:color w:val="000000"/>
                <w:sz w:val="15"/>
              </w:rPr>
              <w:t>CREATE VIEW</w:t>
            </w:r>
          </w:p>
          <w:p w14:paraId="5BED8266" w14:textId="77777777" w:rsidR="00963D9A" w:rsidRDefault="005E01F2">
            <w:pPr>
              <w:keepNext/>
              <w:ind w:left="72"/>
            </w:pPr>
            <w:r>
              <w:rPr>
                <w:rFonts w:ascii="Courier New" w:hAnsi="Courier New" w:cs="Courier New"/>
                <w:color w:val="000000"/>
                <w:sz w:val="15"/>
              </w:rPr>
              <w:t>UPDATE 1</w:t>
            </w:r>
          </w:p>
          <w:p w14:paraId="41B0765F" w14:textId="77777777" w:rsidR="00963D9A" w:rsidRDefault="005E01F2">
            <w:pPr>
              <w:keepNext/>
              <w:ind w:left="72"/>
            </w:pPr>
            <w:r>
              <w:rPr>
                <w:rFonts w:ascii="Courier New" w:hAnsi="Courier New" w:cs="Courier New"/>
                <w:color w:val="000000"/>
                <w:sz w:val="15"/>
              </w:rPr>
              <w:t xml:space="preserve"> account_number | account_type | balance  | status</w:t>
            </w:r>
          </w:p>
          <w:p w14:paraId="29B9E2E5" w14:textId="77777777" w:rsidR="00963D9A" w:rsidRDefault="005E01F2">
            <w:pPr>
              <w:keepNext/>
              <w:ind w:left="72"/>
            </w:pPr>
            <w:r>
              <w:rPr>
                <w:rFonts w:ascii="Courier New" w:hAnsi="Courier New" w:cs="Courier New"/>
                <w:color w:val="000000"/>
                <w:sz w:val="15"/>
              </w:rPr>
              <w:t>----------------+--------------+----------+--------</w:t>
            </w:r>
          </w:p>
          <w:p w14:paraId="5B423080" w14:textId="77777777" w:rsidR="00963D9A" w:rsidRDefault="005E01F2">
            <w:pPr>
              <w:keepNext/>
              <w:ind w:left="72"/>
            </w:pPr>
            <w:r>
              <w:rPr>
                <w:rFonts w:ascii="Courier New" w:hAnsi="Courier New" w:cs="Courier New"/>
                <w:color w:val="000000"/>
                <w:sz w:val="15"/>
              </w:rPr>
              <w:t xml:space="preserve">       10000001 | Savings      | 26000.00 | Active</w:t>
            </w:r>
          </w:p>
          <w:p w14:paraId="154B7904" w14:textId="77777777" w:rsidR="00963D9A" w:rsidRDefault="005E01F2">
            <w:pPr>
              <w:keepNext/>
              <w:ind w:left="72"/>
            </w:pPr>
            <w:r>
              <w:rPr>
                <w:rFonts w:ascii="Courier New" w:hAnsi="Courier New" w:cs="Courier New"/>
                <w:color w:val="000000"/>
                <w:sz w:val="15"/>
              </w:rPr>
              <w:t xml:space="preserve">       10000002 | Savings      | 40000.00 | Active</w:t>
            </w:r>
          </w:p>
          <w:p w14:paraId="0B6E521E" w14:textId="77777777" w:rsidR="00963D9A" w:rsidRDefault="005E01F2">
            <w:pPr>
              <w:keepNext/>
              <w:ind w:left="72"/>
            </w:pPr>
            <w:r>
              <w:rPr>
                <w:rFonts w:ascii="Courier New" w:hAnsi="Courier New" w:cs="Courier New"/>
                <w:color w:val="000000"/>
                <w:sz w:val="15"/>
              </w:rPr>
              <w:t xml:space="preserve">       10000003 | Current      | 75000.00 | Active</w:t>
            </w:r>
          </w:p>
          <w:p w14:paraId="2250FD33" w14:textId="77777777" w:rsidR="00963D9A" w:rsidRDefault="005E01F2">
            <w:pPr>
              <w:keepNext/>
              <w:ind w:left="72"/>
            </w:pPr>
            <w:r>
              <w:rPr>
                <w:rFonts w:ascii="Courier New" w:hAnsi="Courier New" w:cs="Courier New"/>
                <w:color w:val="000000"/>
                <w:sz w:val="15"/>
              </w:rPr>
              <w:t xml:space="preserve">       10000005 | Current      | 90000.00 | Active</w:t>
            </w:r>
          </w:p>
          <w:p w14:paraId="180E5F21" w14:textId="77777777" w:rsidR="00963D9A" w:rsidRDefault="005E01F2">
            <w:pPr>
              <w:keepNext/>
              <w:ind w:left="72"/>
            </w:pPr>
            <w:r>
              <w:rPr>
                <w:rFonts w:ascii="Courier New" w:hAnsi="Courier New" w:cs="Courier New"/>
                <w:color w:val="000000"/>
                <w:sz w:val="15"/>
              </w:rPr>
              <w:t>(4 rows)</w:t>
            </w:r>
          </w:p>
        </w:tc>
      </w:tr>
    </w:tbl>
    <w:p w14:paraId="6E549BB4" w14:textId="77777777" w:rsidR="00027189" w:rsidRDefault="005E01F2">
      <w:pPr>
        <w:pStyle w:val="BodyText"/>
        <w:keepNext/>
        <w:spacing w:before="160" w:after="40"/>
      </w:pPr>
      <w:r>
        <w:rPr>
          <w:b/>
          <w:color w:val="000000"/>
          <w:sz w:val="20"/>
        </w:rPr>
        <w:t>Q42 – Aggregate view; UPDATE is rejected</w:t>
      </w:r>
    </w:p>
    <w:tbl>
      <w:tblPr>
        <w:tblStyle w:val="TableGrid"/>
        <w:tblW w:w="0" w:type="auto"/>
        <w:jc w:val="center"/>
        <w:tblLayout w:type="fixed"/>
        <w:tblLook w:val="04A0" w:firstRow="1" w:lastRow="0" w:firstColumn="1" w:lastColumn="0" w:noHBand="0" w:noVBand="1"/>
      </w:tblPr>
      <w:tblGrid>
        <w:gridCol w:w="9504"/>
      </w:tblGrid>
      <w:tr w:rsidR="00027189" w14:paraId="53BBC55C" w14:textId="77777777">
        <w:trPr>
          <w:cantSplit/>
          <w:jc w:val="center"/>
        </w:trPr>
        <w:tc>
          <w:tcPr>
            <w:tcW w:w="9504" w:type="dxa"/>
            <w:shd w:val="clear" w:color="auto" w:fill="F5F5F5"/>
          </w:tcPr>
          <w:p w14:paraId="3EE63A35" w14:textId="77777777" w:rsidR="00027189" w:rsidRDefault="005E01F2">
            <w:pPr>
              <w:keepNext/>
              <w:ind w:left="72"/>
            </w:pPr>
            <w:r>
              <w:rPr>
                <w:rFonts w:ascii="Courier New" w:hAnsi="Courier New" w:cs="Courier New"/>
                <w:color w:val="000000"/>
                <w:sz w:val="15"/>
              </w:rPr>
              <w:lastRenderedPageBreak/>
              <w:t>CREATE VIEW</w:t>
            </w:r>
          </w:p>
          <w:p w14:paraId="2153D9CC" w14:textId="77777777" w:rsidR="00963D9A" w:rsidRDefault="005E01F2">
            <w:pPr>
              <w:keepNext/>
              <w:ind w:left="72"/>
            </w:pPr>
            <w:r>
              <w:rPr>
                <w:rFonts w:ascii="Courier New" w:hAnsi="Courier New" w:cs="Courier New"/>
                <w:color w:val="000000"/>
                <w:sz w:val="15"/>
              </w:rPr>
              <w:t xml:space="preserve"> branch_id |  branch_name   | total_customers</w:t>
            </w:r>
          </w:p>
          <w:p w14:paraId="28D73915" w14:textId="77777777" w:rsidR="00963D9A" w:rsidRDefault="005E01F2">
            <w:pPr>
              <w:keepNext/>
              <w:ind w:left="72"/>
            </w:pPr>
            <w:r>
              <w:rPr>
                <w:rFonts w:ascii="Courier New" w:hAnsi="Courier New" w:cs="Courier New"/>
                <w:color w:val="000000"/>
                <w:sz w:val="15"/>
              </w:rPr>
              <w:t>-----------+----------------+-----------------</w:t>
            </w:r>
          </w:p>
          <w:p w14:paraId="63B5A987" w14:textId="77777777" w:rsidR="00963D9A" w:rsidRDefault="005E01F2">
            <w:pPr>
              <w:keepNext/>
              <w:ind w:left="72"/>
            </w:pPr>
            <w:r>
              <w:rPr>
                <w:rFonts w:ascii="Courier New" w:hAnsi="Courier New" w:cs="Courier New"/>
                <w:color w:val="000000"/>
                <w:sz w:val="15"/>
              </w:rPr>
              <w:t xml:space="preserve">       101 | Main Branch    |               1</w:t>
            </w:r>
          </w:p>
          <w:p w14:paraId="4B358426" w14:textId="77777777" w:rsidR="00963D9A" w:rsidRDefault="005E01F2">
            <w:pPr>
              <w:keepNext/>
              <w:ind w:left="72"/>
            </w:pPr>
            <w:r>
              <w:rPr>
                <w:rFonts w:ascii="Courier New" w:hAnsi="Courier New" w:cs="Courier New"/>
                <w:color w:val="000000"/>
                <w:sz w:val="15"/>
              </w:rPr>
              <w:t xml:space="preserve">       102 | Central Branch |               1</w:t>
            </w:r>
          </w:p>
          <w:p w14:paraId="5F1B730E" w14:textId="77777777" w:rsidR="00963D9A" w:rsidRDefault="005E01F2">
            <w:pPr>
              <w:keepNext/>
              <w:ind w:left="72"/>
            </w:pPr>
            <w:r>
              <w:rPr>
                <w:rFonts w:ascii="Courier New" w:hAnsi="Courier New" w:cs="Courier New"/>
                <w:color w:val="000000"/>
                <w:sz w:val="15"/>
              </w:rPr>
              <w:t xml:space="preserve">       103 | City Branch    |               1</w:t>
            </w:r>
          </w:p>
          <w:p w14:paraId="3B19C457" w14:textId="77777777" w:rsidR="00963D9A" w:rsidRDefault="005E01F2">
            <w:pPr>
              <w:keepNext/>
              <w:ind w:left="72"/>
            </w:pPr>
            <w:r>
              <w:rPr>
                <w:rFonts w:ascii="Courier New" w:hAnsi="Courier New" w:cs="Courier New"/>
                <w:color w:val="000000"/>
                <w:sz w:val="15"/>
              </w:rPr>
              <w:t xml:space="preserve">       104 | Town Branch    |               1</w:t>
            </w:r>
          </w:p>
          <w:p w14:paraId="668E18CB" w14:textId="77777777" w:rsidR="00963D9A" w:rsidRDefault="005E01F2">
            <w:pPr>
              <w:keepNext/>
              <w:ind w:left="72"/>
            </w:pPr>
            <w:r>
              <w:rPr>
                <w:rFonts w:ascii="Courier New" w:hAnsi="Courier New" w:cs="Courier New"/>
                <w:color w:val="000000"/>
                <w:sz w:val="15"/>
              </w:rPr>
              <w:t xml:space="preserve">       105 | Lake Branch    |               1</w:t>
            </w:r>
          </w:p>
          <w:p w14:paraId="7459FFC1" w14:textId="77777777" w:rsidR="00963D9A" w:rsidRDefault="005E01F2">
            <w:pPr>
              <w:keepNext/>
              <w:ind w:left="72"/>
            </w:pPr>
            <w:r>
              <w:rPr>
                <w:rFonts w:ascii="Courier New" w:hAnsi="Courier New" w:cs="Courier New"/>
                <w:color w:val="000000"/>
                <w:sz w:val="15"/>
              </w:rPr>
              <w:t>(5 rows)</w:t>
            </w:r>
          </w:p>
          <w:p w14:paraId="3BB5916A" w14:textId="77777777" w:rsidR="00963D9A" w:rsidRDefault="005E01F2">
            <w:pPr>
              <w:keepNext/>
              <w:ind w:left="72"/>
            </w:pPr>
            <w:r>
              <w:rPr>
                <w:rFonts w:ascii="Courier New" w:hAnsi="Courier New" w:cs="Courier New"/>
                <w:color w:val="000000"/>
                <w:sz w:val="15"/>
              </w:rPr>
              <w:t xml:space="preserve"> </w:t>
            </w:r>
          </w:p>
          <w:p w14:paraId="3F98648D" w14:textId="77777777" w:rsidR="00963D9A" w:rsidRDefault="005E01F2">
            <w:pPr>
              <w:keepNext/>
              <w:ind w:left="72"/>
            </w:pPr>
            <w:r>
              <w:rPr>
                <w:rFonts w:ascii="Courier New" w:hAnsi="Courier New" w:cs="Courier New"/>
                <w:color w:val="000000"/>
                <w:sz w:val="15"/>
              </w:rPr>
              <w:t>ERROR:  cannot update view "branch_summary_view"</w:t>
            </w:r>
          </w:p>
          <w:p w14:paraId="54565548" w14:textId="77777777" w:rsidR="00963D9A" w:rsidRDefault="005E01F2">
            <w:pPr>
              <w:keepNext/>
              <w:ind w:left="72"/>
            </w:pPr>
            <w:r>
              <w:rPr>
                <w:rFonts w:ascii="Courier New" w:hAnsi="Courier New" w:cs="Courier New"/>
                <w:color w:val="000000"/>
                <w:sz w:val="15"/>
              </w:rPr>
              <w:t>DETAIL:  Views containing GROUP BY are not automatically updatable.</w:t>
            </w:r>
          </w:p>
          <w:p w14:paraId="0F127FC1" w14:textId="77777777" w:rsidR="00963D9A" w:rsidRDefault="005E01F2">
            <w:pPr>
              <w:keepNext/>
              <w:ind w:left="72"/>
            </w:pPr>
            <w:r>
              <w:rPr>
                <w:rFonts w:ascii="Courier New" w:hAnsi="Courier New" w:cs="Courier New"/>
                <w:color w:val="000000"/>
                <w:sz w:val="15"/>
              </w:rPr>
              <w:t>HINT:  To enable updating the view, provide an INSTEAD OF UPDATE trigger or an unconditional ON UPDATE DO INSTEAD rule.</w:t>
            </w:r>
          </w:p>
        </w:tc>
      </w:tr>
    </w:tbl>
    <w:p w14:paraId="658F47BE" w14:textId="77777777" w:rsidR="00027189" w:rsidRDefault="005E01F2">
      <w:pPr>
        <w:pStyle w:val="BodyText"/>
        <w:keepNext/>
        <w:spacing w:before="160" w:after="40"/>
      </w:pPr>
      <w:r>
        <w:rPr>
          <w:b/>
          <w:color w:val="000000"/>
          <w:sz w:val="20"/>
        </w:rPr>
        <w:t>Q43 – All customers and employees as one list</w:t>
      </w:r>
    </w:p>
    <w:tbl>
      <w:tblPr>
        <w:tblStyle w:val="TableGrid"/>
        <w:tblW w:w="0" w:type="auto"/>
        <w:jc w:val="center"/>
        <w:tblLayout w:type="fixed"/>
        <w:tblLook w:val="04A0" w:firstRow="1" w:lastRow="0" w:firstColumn="1" w:lastColumn="0" w:noHBand="0" w:noVBand="1"/>
      </w:tblPr>
      <w:tblGrid>
        <w:gridCol w:w="9504"/>
      </w:tblGrid>
      <w:tr w:rsidR="00027189" w14:paraId="13711E76" w14:textId="77777777">
        <w:trPr>
          <w:cantSplit/>
          <w:jc w:val="center"/>
        </w:trPr>
        <w:tc>
          <w:tcPr>
            <w:tcW w:w="9504" w:type="dxa"/>
            <w:shd w:val="clear" w:color="auto" w:fill="F5F5F5"/>
          </w:tcPr>
          <w:p w14:paraId="44C01E63" w14:textId="77777777" w:rsidR="00027189" w:rsidRDefault="005E01F2">
            <w:pPr>
              <w:keepNext/>
              <w:ind w:left="72"/>
            </w:pPr>
            <w:r>
              <w:rPr>
                <w:rFonts w:ascii="Courier New" w:hAnsi="Courier New" w:cs="Courier New"/>
                <w:color w:val="000000"/>
                <w:sz w:val="15"/>
              </w:rPr>
              <w:t xml:space="preserve"> person_name  |   role</w:t>
            </w:r>
          </w:p>
          <w:p w14:paraId="195A980E" w14:textId="77777777" w:rsidR="00963D9A" w:rsidRDefault="005E01F2">
            <w:pPr>
              <w:keepNext/>
              <w:ind w:left="72"/>
            </w:pPr>
            <w:r>
              <w:rPr>
                <w:rFonts w:ascii="Courier New" w:hAnsi="Courier New" w:cs="Courier New"/>
                <w:color w:val="000000"/>
                <w:sz w:val="15"/>
              </w:rPr>
              <w:t>--------------+----------</w:t>
            </w:r>
          </w:p>
          <w:p w14:paraId="43880DA1" w14:textId="77777777" w:rsidR="00963D9A" w:rsidRDefault="005E01F2">
            <w:pPr>
              <w:keepNext/>
              <w:ind w:left="72"/>
            </w:pPr>
            <w:r>
              <w:rPr>
                <w:rFonts w:ascii="Courier New" w:hAnsi="Courier New" w:cs="Courier New"/>
                <w:color w:val="000000"/>
                <w:sz w:val="15"/>
              </w:rPr>
              <w:t xml:space="preserve"> Arjun        | Customer</w:t>
            </w:r>
          </w:p>
          <w:p w14:paraId="557FAA56" w14:textId="77777777" w:rsidR="00963D9A" w:rsidRDefault="005E01F2">
            <w:pPr>
              <w:keepNext/>
              <w:ind w:left="72"/>
            </w:pPr>
            <w:r>
              <w:rPr>
                <w:rFonts w:ascii="Courier New" w:hAnsi="Courier New" w:cs="Courier New"/>
                <w:color w:val="000000"/>
                <w:sz w:val="15"/>
              </w:rPr>
              <w:t xml:space="preserve"> Kiran        | Customer</w:t>
            </w:r>
          </w:p>
          <w:p w14:paraId="1DB67EB6" w14:textId="77777777" w:rsidR="00963D9A" w:rsidRDefault="005E01F2">
            <w:pPr>
              <w:keepNext/>
              <w:ind w:left="72"/>
            </w:pPr>
            <w:r>
              <w:rPr>
                <w:rFonts w:ascii="Courier New" w:hAnsi="Courier New" w:cs="Courier New"/>
                <w:color w:val="000000"/>
                <w:sz w:val="15"/>
              </w:rPr>
              <w:t xml:space="preserve"> Priya        | Customer</w:t>
            </w:r>
          </w:p>
          <w:p w14:paraId="7D27BAF2" w14:textId="77777777" w:rsidR="00963D9A" w:rsidRDefault="005E01F2">
            <w:pPr>
              <w:keepNext/>
              <w:ind w:left="72"/>
            </w:pPr>
            <w:r>
              <w:rPr>
                <w:rFonts w:ascii="Courier New" w:hAnsi="Courier New" w:cs="Courier New"/>
                <w:color w:val="000000"/>
                <w:sz w:val="15"/>
              </w:rPr>
              <w:t xml:space="preserve"> Rahul        | Customer</w:t>
            </w:r>
          </w:p>
          <w:p w14:paraId="783BC3E8" w14:textId="77777777" w:rsidR="00963D9A" w:rsidRDefault="005E01F2">
            <w:pPr>
              <w:keepNext/>
              <w:ind w:left="72"/>
            </w:pPr>
            <w:r>
              <w:rPr>
                <w:rFonts w:ascii="Courier New" w:hAnsi="Courier New" w:cs="Courier New"/>
                <w:color w:val="000000"/>
                <w:sz w:val="15"/>
              </w:rPr>
              <w:t xml:space="preserve"> Sneha        | Customer</w:t>
            </w:r>
          </w:p>
          <w:p w14:paraId="27D78E00" w14:textId="77777777" w:rsidR="00963D9A" w:rsidRDefault="005E01F2">
            <w:pPr>
              <w:keepNext/>
              <w:ind w:left="72"/>
            </w:pPr>
            <w:r>
              <w:rPr>
                <w:rFonts w:ascii="Courier New" w:hAnsi="Courier New" w:cs="Courier New"/>
                <w:color w:val="000000"/>
                <w:sz w:val="15"/>
              </w:rPr>
              <w:t xml:space="preserve"> Anita Sharma | Employee</w:t>
            </w:r>
          </w:p>
          <w:p w14:paraId="136F4D13" w14:textId="77777777" w:rsidR="00963D9A" w:rsidRDefault="005E01F2">
            <w:pPr>
              <w:keepNext/>
              <w:ind w:left="72"/>
            </w:pPr>
            <w:r>
              <w:rPr>
                <w:rFonts w:ascii="Courier New" w:hAnsi="Courier New" w:cs="Courier New"/>
                <w:color w:val="000000"/>
                <w:sz w:val="15"/>
              </w:rPr>
              <w:t xml:space="preserve"> Meena Devi   | Employee</w:t>
            </w:r>
          </w:p>
          <w:p w14:paraId="2FEC98C9" w14:textId="77777777" w:rsidR="00963D9A" w:rsidRDefault="005E01F2">
            <w:pPr>
              <w:keepNext/>
              <w:ind w:left="72"/>
            </w:pPr>
            <w:r>
              <w:rPr>
                <w:rFonts w:ascii="Courier New" w:hAnsi="Courier New" w:cs="Courier New"/>
                <w:color w:val="000000"/>
                <w:sz w:val="15"/>
              </w:rPr>
              <w:t xml:space="preserve"> Ramesh Kumar | Employee</w:t>
            </w:r>
          </w:p>
          <w:p w14:paraId="22AE2A6B" w14:textId="77777777" w:rsidR="00963D9A" w:rsidRDefault="005E01F2">
            <w:pPr>
              <w:keepNext/>
              <w:ind w:left="72"/>
            </w:pPr>
            <w:r>
              <w:rPr>
                <w:rFonts w:ascii="Courier New" w:hAnsi="Courier New" w:cs="Courier New"/>
                <w:color w:val="000000"/>
                <w:sz w:val="15"/>
              </w:rPr>
              <w:t xml:space="preserve"> Suresh Rao   | Employee</w:t>
            </w:r>
          </w:p>
          <w:p w14:paraId="0E9E04B8" w14:textId="77777777" w:rsidR="00963D9A" w:rsidRDefault="005E01F2">
            <w:pPr>
              <w:keepNext/>
              <w:ind w:left="72"/>
            </w:pPr>
            <w:r>
              <w:rPr>
                <w:rFonts w:ascii="Courier New" w:hAnsi="Courier New" w:cs="Courier New"/>
                <w:color w:val="000000"/>
                <w:sz w:val="15"/>
              </w:rPr>
              <w:t xml:space="preserve"> Vikram Reddy | Employee</w:t>
            </w:r>
          </w:p>
          <w:p w14:paraId="5F27C302" w14:textId="77777777" w:rsidR="00963D9A" w:rsidRDefault="005E01F2">
            <w:pPr>
              <w:keepNext/>
              <w:ind w:left="72"/>
            </w:pPr>
            <w:r>
              <w:rPr>
                <w:rFonts w:ascii="Courier New" w:hAnsi="Courier New" w:cs="Courier New"/>
                <w:color w:val="000000"/>
                <w:sz w:val="15"/>
              </w:rPr>
              <w:t>(10 rows)</w:t>
            </w:r>
          </w:p>
        </w:tc>
      </w:tr>
    </w:tbl>
    <w:p w14:paraId="75AA5C92" w14:textId="77777777" w:rsidR="00027189" w:rsidRDefault="005E01F2">
      <w:pPr>
        <w:pStyle w:val="BodyText"/>
        <w:keepNext/>
        <w:spacing w:before="160" w:after="40"/>
      </w:pPr>
      <w:r>
        <w:rPr>
          <w:b/>
          <w:color w:val="000000"/>
          <w:sz w:val="20"/>
        </w:rPr>
        <w:t>Q44 – Accounts having a transfer and also a loan</w:t>
      </w:r>
    </w:p>
    <w:tbl>
      <w:tblPr>
        <w:tblStyle w:val="TableGrid"/>
        <w:tblW w:w="0" w:type="auto"/>
        <w:jc w:val="center"/>
        <w:tblLayout w:type="fixed"/>
        <w:tblLook w:val="04A0" w:firstRow="1" w:lastRow="0" w:firstColumn="1" w:lastColumn="0" w:noHBand="0" w:noVBand="1"/>
      </w:tblPr>
      <w:tblGrid>
        <w:gridCol w:w="9504"/>
      </w:tblGrid>
      <w:tr w:rsidR="00027189" w14:paraId="66631652" w14:textId="77777777">
        <w:trPr>
          <w:cantSplit/>
          <w:jc w:val="center"/>
        </w:trPr>
        <w:tc>
          <w:tcPr>
            <w:tcW w:w="9504" w:type="dxa"/>
            <w:shd w:val="clear" w:color="auto" w:fill="F5F5F5"/>
          </w:tcPr>
          <w:p w14:paraId="23AE46BA" w14:textId="77777777" w:rsidR="00027189" w:rsidRDefault="005E01F2">
            <w:pPr>
              <w:keepNext/>
              <w:ind w:left="72"/>
            </w:pPr>
            <w:r>
              <w:rPr>
                <w:rFonts w:ascii="Courier New" w:hAnsi="Courier New" w:cs="Courier New"/>
                <w:color w:val="000000"/>
                <w:sz w:val="15"/>
              </w:rPr>
              <w:t xml:space="preserve"> account_number</w:t>
            </w:r>
          </w:p>
          <w:p w14:paraId="6FDC0072" w14:textId="77777777" w:rsidR="00963D9A" w:rsidRDefault="005E01F2">
            <w:pPr>
              <w:keepNext/>
              <w:ind w:left="72"/>
            </w:pPr>
            <w:r>
              <w:rPr>
                <w:rFonts w:ascii="Courier New" w:hAnsi="Courier New" w:cs="Courier New"/>
                <w:color w:val="000000"/>
                <w:sz w:val="15"/>
              </w:rPr>
              <w:t>----------------</w:t>
            </w:r>
          </w:p>
          <w:p w14:paraId="6609FC10" w14:textId="77777777" w:rsidR="00963D9A" w:rsidRDefault="005E01F2">
            <w:pPr>
              <w:keepNext/>
              <w:ind w:left="72"/>
            </w:pPr>
            <w:r>
              <w:rPr>
                <w:rFonts w:ascii="Courier New" w:hAnsi="Courier New" w:cs="Courier New"/>
                <w:color w:val="000000"/>
                <w:sz w:val="15"/>
              </w:rPr>
              <w:t xml:space="preserve">       10000003</w:t>
            </w:r>
          </w:p>
          <w:p w14:paraId="2817EC52" w14:textId="77777777" w:rsidR="00963D9A" w:rsidRDefault="005E01F2">
            <w:pPr>
              <w:keepNext/>
              <w:ind w:left="72"/>
            </w:pPr>
            <w:r>
              <w:rPr>
                <w:rFonts w:ascii="Courier New" w:hAnsi="Courier New" w:cs="Courier New"/>
                <w:color w:val="000000"/>
                <w:sz w:val="15"/>
              </w:rPr>
              <w:t xml:space="preserve">       10000005</w:t>
            </w:r>
          </w:p>
          <w:p w14:paraId="38D1DEF4" w14:textId="77777777" w:rsidR="00963D9A" w:rsidRDefault="005E01F2">
            <w:pPr>
              <w:keepNext/>
              <w:ind w:left="72"/>
            </w:pPr>
            <w:r>
              <w:rPr>
                <w:rFonts w:ascii="Courier New" w:hAnsi="Courier New" w:cs="Courier New"/>
                <w:color w:val="000000"/>
                <w:sz w:val="15"/>
              </w:rPr>
              <w:t>(2 rows)</w:t>
            </w:r>
          </w:p>
        </w:tc>
      </w:tr>
    </w:tbl>
    <w:p w14:paraId="025C4646" w14:textId="77777777" w:rsidR="00027189" w:rsidRDefault="005E01F2">
      <w:pPr>
        <w:pStyle w:val="BodyText"/>
        <w:keepNext/>
        <w:spacing w:before="160" w:after="40"/>
      </w:pPr>
      <w:r>
        <w:rPr>
          <w:b/>
          <w:color w:val="000000"/>
          <w:sz w:val="20"/>
        </w:rPr>
        <w:t>Q45 – Accounts with no transfer transaction</w:t>
      </w:r>
    </w:p>
    <w:tbl>
      <w:tblPr>
        <w:tblStyle w:val="TableGrid"/>
        <w:tblW w:w="0" w:type="auto"/>
        <w:jc w:val="center"/>
        <w:tblLayout w:type="fixed"/>
        <w:tblLook w:val="04A0" w:firstRow="1" w:lastRow="0" w:firstColumn="1" w:lastColumn="0" w:noHBand="0" w:noVBand="1"/>
      </w:tblPr>
      <w:tblGrid>
        <w:gridCol w:w="9504"/>
      </w:tblGrid>
      <w:tr w:rsidR="00027189" w14:paraId="55799E55" w14:textId="77777777">
        <w:trPr>
          <w:cantSplit/>
          <w:jc w:val="center"/>
        </w:trPr>
        <w:tc>
          <w:tcPr>
            <w:tcW w:w="9504" w:type="dxa"/>
            <w:shd w:val="clear" w:color="auto" w:fill="F5F5F5"/>
          </w:tcPr>
          <w:p w14:paraId="29008FEC" w14:textId="77777777" w:rsidR="00027189" w:rsidRDefault="005E01F2">
            <w:pPr>
              <w:keepNext/>
              <w:ind w:left="72"/>
            </w:pPr>
            <w:r>
              <w:rPr>
                <w:rFonts w:ascii="Courier New" w:hAnsi="Courier New" w:cs="Courier New"/>
                <w:color w:val="000000"/>
                <w:sz w:val="15"/>
              </w:rPr>
              <w:t xml:space="preserve"> account_number</w:t>
            </w:r>
          </w:p>
          <w:p w14:paraId="159E15D3" w14:textId="77777777" w:rsidR="00963D9A" w:rsidRDefault="005E01F2">
            <w:pPr>
              <w:keepNext/>
              <w:ind w:left="72"/>
            </w:pPr>
            <w:r>
              <w:rPr>
                <w:rFonts w:ascii="Courier New" w:hAnsi="Courier New" w:cs="Courier New"/>
                <w:color w:val="000000"/>
                <w:sz w:val="15"/>
              </w:rPr>
              <w:t>----------------</w:t>
            </w:r>
          </w:p>
          <w:p w14:paraId="6CB7F5E6" w14:textId="77777777" w:rsidR="00963D9A" w:rsidRDefault="005E01F2">
            <w:pPr>
              <w:keepNext/>
              <w:ind w:left="72"/>
            </w:pPr>
            <w:r>
              <w:rPr>
                <w:rFonts w:ascii="Courier New" w:hAnsi="Courier New" w:cs="Courier New"/>
                <w:color w:val="000000"/>
                <w:sz w:val="15"/>
              </w:rPr>
              <w:t xml:space="preserve">       10000001</w:t>
            </w:r>
          </w:p>
          <w:p w14:paraId="686165DF" w14:textId="77777777" w:rsidR="00963D9A" w:rsidRDefault="005E01F2">
            <w:pPr>
              <w:keepNext/>
              <w:ind w:left="72"/>
            </w:pPr>
            <w:r>
              <w:rPr>
                <w:rFonts w:ascii="Courier New" w:hAnsi="Courier New" w:cs="Courier New"/>
                <w:color w:val="000000"/>
                <w:sz w:val="15"/>
              </w:rPr>
              <w:t xml:space="preserve">       10000002</w:t>
            </w:r>
          </w:p>
          <w:p w14:paraId="7B8E1CCF" w14:textId="77777777" w:rsidR="00963D9A" w:rsidRDefault="005E01F2">
            <w:pPr>
              <w:keepNext/>
              <w:ind w:left="72"/>
            </w:pPr>
            <w:r>
              <w:rPr>
                <w:rFonts w:ascii="Courier New" w:hAnsi="Courier New" w:cs="Courier New"/>
                <w:color w:val="000000"/>
                <w:sz w:val="15"/>
              </w:rPr>
              <w:t xml:space="preserve">       10000004</w:t>
            </w:r>
          </w:p>
          <w:p w14:paraId="15F43A9F" w14:textId="77777777" w:rsidR="00963D9A" w:rsidRDefault="005E01F2">
            <w:pPr>
              <w:keepNext/>
              <w:ind w:left="72"/>
            </w:pPr>
            <w:r>
              <w:rPr>
                <w:rFonts w:ascii="Courier New" w:hAnsi="Courier New" w:cs="Courier New"/>
                <w:color w:val="000000"/>
                <w:sz w:val="15"/>
              </w:rPr>
              <w:t>(3 rows)</w:t>
            </w:r>
          </w:p>
        </w:tc>
      </w:tr>
    </w:tbl>
    <w:p w14:paraId="35BC020A" w14:textId="77777777" w:rsidR="00027189" w:rsidRDefault="005E01F2">
      <w:pPr>
        <w:pStyle w:val="BodyText"/>
        <w:keepNext/>
        <w:spacing w:before="160" w:after="40"/>
      </w:pPr>
      <w:r>
        <w:rPr>
          <w:b/>
          <w:color w:val="000000"/>
          <w:sz w:val="20"/>
        </w:rPr>
        <w:t>Q46 – Give a clerk role read and insert rights on transactions</w:t>
      </w:r>
    </w:p>
    <w:tbl>
      <w:tblPr>
        <w:tblStyle w:val="TableGrid"/>
        <w:tblW w:w="0" w:type="auto"/>
        <w:jc w:val="center"/>
        <w:tblLayout w:type="fixed"/>
        <w:tblLook w:val="04A0" w:firstRow="1" w:lastRow="0" w:firstColumn="1" w:lastColumn="0" w:noHBand="0" w:noVBand="1"/>
      </w:tblPr>
      <w:tblGrid>
        <w:gridCol w:w="9504"/>
      </w:tblGrid>
      <w:tr w:rsidR="00027189" w14:paraId="161B2998" w14:textId="77777777">
        <w:trPr>
          <w:cantSplit/>
          <w:jc w:val="center"/>
        </w:trPr>
        <w:tc>
          <w:tcPr>
            <w:tcW w:w="9504" w:type="dxa"/>
            <w:shd w:val="clear" w:color="auto" w:fill="F5F5F5"/>
          </w:tcPr>
          <w:p w14:paraId="08A70756" w14:textId="77777777" w:rsidR="00027189" w:rsidRDefault="005E01F2">
            <w:pPr>
              <w:keepNext/>
              <w:ind w:left="72"/>
            </w:pPr>
            <w:r>
              <w:rPr>
                <w:rFonts w:ascii="Courier New" w:hAnsi="Courier New" w:cs="Courier New"/>
                <w:color w:val="000000"/>
                <w:sz w:val="15"/>
              </w:rPr>
              <w:t>CREATE ROLE</w:t>
            </w:r>
          </w:p>
          <w:p w14:paraId="0AD12F95" w14:textId="77777777" w:rsidR="00963D9A" w:rsidRDefault="005E01F2">
            <w:pPr>
              <w:keepNext/>
              <w:ind w:left="72"/>
            </w:pPr>
            <w:r>
              <w:rPr>
                <w:rFonts w:ascii="Courier New" w:hAnsi="Courier New" w:cs="Courier New"/>
                <w:color w:val="000000"/>
                <w:sz w:val="15"/>
              </w:rPr>
              <w:t>GRANT</w:t>
            </w:r>
          </w:p>
        </w:tc>
      </w:tr>
    </w:tbl>
    <w:p w14:paraId="2B17641E" w14:textId="77777777" w:rsidR="00027189" w:rsidRDefault="005E01F2">
      <w:pPr>
        <w:pStyle w:val="BodyText"/>
        <w:keepNext/>
        <w:spacing w:before="160" w:after="40"/>
      </w:pPr>
      <w:r>
        <w:rPr>
          <w:b/>
          <w:color w:val="000000"/>
          <w:sz w:val="20"/>
        </w:rPr>
        <w:t>Q47 – Withdraw the insert right again</w:t>
      </w:r>
    </w:p>
    <w:tbl>
      <w:tblPr>
        <w:tblStyle w:val="TableGrid"/>
        <w:tblW w:w="0" w:type="auto"/>
        <w:jc w:val="center"/>
        <w:tblLayout w:type="fixed"/>
        <w:tblLook w:val="04A0" w:firstRow="1" w:lastRow="0" w:firstColumn="1" w:lastColumn="0" w:noHBand="0" w:noVBand="1"/>
      </w:tblPr>
      <w:tblGrid>
        <w:gridCol w:w="9504"/>
      </w:tblGrid>
      <w:tr w:rsidR="00027189" w14:paraId="36DD812F" w14:textId="77777777">
        <w:trPr>
          <w:cantSplit/>
          <w:jc w:val="center"/>
        </w:trPr>
        <w:tc>
          <w:tcPr>
            <w:tcW w:w="9504" w:type="dxa"/>
            <w:shd w:val="clear" w:color="auto" w:fill="F5F5F5"/>
          </w:tcPr>
          <w:p w14:paraId="3B6899B5" w14:textId="77777777" w:rsidR="00027189" w:rsidRDefault="005E01F2">
            <w:pPr>
              <w:keepNext/>
              <w:ind w:left="72"/>
            </w:pPr>
            <w:r>
              <w:rPr>
                <w:rFonts w:ascii="Courier New" w:hAnsi="Courier New" w:cs="Courier New"/>
                <w:color w:val="000000"/>
                <w:sz w:val="15"/>
              </w:rPr>
              <w:t>REVOKE</w:t>
            </w:r>
          </w:p>
        </w:tc>
      </w:tr>
    </w:tbl>
    <w:p w14:paraId="6AB1A60A" w14:textId="77777777" w:rsidR="00027189" w:rsidRDefault="005E01F2">
      <w:pPr>
        <w:pStyle w:val="BodyText"/>
        <w:keepNext/>
        <w:spacing w:before="160" w:after="40"/>
      </w:pPr>
      <w:r>
        <w:rPr>
          <w:b/>
          <w:color w:val="000000"/>
          <w:sz w:val="20"/>
        </w:rPr>
        <w:t>Q48 – Make a fund transfer permanent</w:t>
      </w:r>
    </w:p>
    <w:tbl>
      <w:tblPr>
        <w:tblStyle w:val="TableGrid"/>
        <w:tblW w:w="0" w:type="auto"/>
        <w:jc w:val="center"/>
        <w:tblLayout w:type="fixed"/>
        <w:tblLook w:val="04A0" w:firstRow="1" w:lastRow="0" w:firstColumn="1" w:lastColumn="0" w:noHBand="0" w:noVBand="1"/>
      </w:tblPr>
      <w:tblGrid>
        <w:gridCol w:w="9504"/>
      </w:tblGrid>
      <w:tr w:rsidR="00027189" w14:paraId="4CEF9B87" w14:textId="77777777">
        <w:trPr>
          <w:cantSplit/>
          <w:jc w:val="center"/>
        </w:trPr>
        <w:tc>
          <w:tcPr>
            <w:tcW w:w="9504" w:type="dxa"/>
            <w:shd w:val="clear" w:color="auto" w:fill="F5F5F5"/>
          </w:tcPr>
          <w:p w14:paraId="3C3BAFCA" w14:textId="77777777" w:rsidR="00027189" w:rsidRDefault="005E01F2">
            <w:pPr>
              <w:keepNext/>
              <w:ind w:left="72"/>
            </w:pPr>
            <w:r>
              <w:rPr>
                <w:rFonts w:ascii="Courier New" w:hAnsi="Courier New" w:cs="Courier New"/>
                <w:color w:val="000000"/>
                <w:sz w:val="15"/>
              </w:rPr>
              <w:t>BEGIN</w:t>
            </w:r>
          </w:p>
          <w:p w14:paraId="58D3B046" w14:textId="77777777" w:rsidR="00963D9A" w:rsidRDefault="005E01F2">
            <w:pPr>
              <w:keepNext/>
              <w:ind w:left="72"/>
            </w:pPr>
            <w:r>
              <w:rPr>
                <w:rFonts w:ascii="Courier New" w:hAnsi="Courier New" w:cs="Courier New"/>
                <w:color w:val="000000"/>
                <w:sz w:val="15"/>
              </w:rPr>
              <w:t>UPDATE 1</w:t>
            </w:r>
          </w:p>
          <w:p w14:paraId="4C1E49BE" w14:textId="77777777" w:rsidR="00963D9A" w:rsidRDefault="005E01F2">
            <w:pPr>
              <w:keepNext/>
              <w:ind w:left="72"/>
            </w:pPr>
            <w:r>
              <w:rPr>
                <w:rFonts w:ascii="Courier New" w:hAnsi="Courier New" w:cs="Courier New"/>
                <w:color w:val="000000"/>
                <w:sz w:val="15"/>
              </w:rPr>
              <w:t>UPDATE 1</w:t>
            </w:r>
          </w:p>
          <w:p w14:paraId="40FFCF79" w14:textId="77777777" w:rsidR="00963D9A" w:rsidRDefault="005E01F2">
            <w:pPr>
              <w:keepNext/>
              <w:ind w:left="72"/>
            </w:pPr>
            <w:r>
              <w:rPr>
                <w:rFonts w:ascii="Courier New" w:hAnsi="Courier New" w:cs="Courier New"/>
                <w:color w:val="000000"/>
                <w:sz w:val="15"/>
              </w:rPr>
              <w:t>COMMIT</w:t>
            </w:r>
          </w:p>
          <w:p w14:paraId="30C71971" w14:textId="77777777" w:rsidR="00963D9A" w:rsidRDefault="005E01F2">
            <w:pPr>
              <w:keepNext/>
              <w:ind w:left="72"/>
            </w:pPr>
            <w:r>
              <w:rPr>
                <w:rFonts w:ascii="Courier New" w:hAnsi="Courier New" w:cs="Courier New"/>
                <w:color w:val="000000"/>
                <w:sz w:val="15"/>
              </w:rPr>
              <w:t xml:space="preserve"> account_number | balance</w:t>
            </w:r>
          </w:p>
          <w:p w14:paraId="6127DEA3" w14:textId="77777777" w:rsidR="00963D9A" w:rsidRDefault="005E01F2">
            <w:pPr>
              <w:keepNext/>
              <w:ind w:left="72"/>
            </w:pPr>
            <w:r>
              <w:rPr>
                <w:rFonts w:ascii="Courier New" w:hAnsi="Courier New" w:cs="Courier New"/>
                <w:color w:val="000000"/>
                <w:sz w:val="15"/>
              </w:rPr>
              <w:t>----------------+----------</w:t>
            </w:r>
          </w:p>
          <w:p w14:paraId="51950435" w14:textId="77777777" w:rsidR="00963D9A" w:rsidRDefault="005E01F2">
            <w:pPr>
              <w:keepNext/>
              <w:ind w:left="72"/>
            </w:pPr>
            <w:r>
              <w:rPr>
                <w:rFonts w:ascii="Courier New" w:hAnsi="Courier New" w:cs="Courier New"/>
                <w:color w:val="000000"/>
                <w:sz w:val="15"/>
              </w:rPr>
              <w:t xml:space="preserve">       10000001 | 28000.00</w:t>
            </w:r>
          </w:p>
          <w:p w14:paraId="5CCF3BCB" w14:textId="77777777" w:rsidR="00963D9A" w:rsidRDefault="005E01F2">
            <w:pPr>
              <w:keepNext/>
              <w:ind w:left="72"/>
            </w:pPr>
            <w:r>
              <w:rPr>
                <w:rFonts w:ascii="Courier New" w:hAnsi="Courier New" w:cs="Courier New"/>
                <w:color w:val="000000"/>
                <w:sz w:val="15"/>
              </w:rPr>
              <w:t xml:space="preserve">       10000002 | 38000.00</w:t>
            </w:r>
          </w:p>
          <w:p w14:paraId="1535D315" w14:textId="77777777" w:rsidR="00963D9A" w:rsidRDefault="005E01F2">
            <w:pPr>
              <w:keepNext/>
              <w:ind w:left="72"/>
            </w:pPr>
            <w:r>
              <w:rPr>
                <w:rFonts w:ascii="Courier New" w:hAnsi="Courier New" w:cs="Courier New"/>
                <w:color w:val="000000"/>
                <w:sz w:val="15"/>
              </w:rPr>
              <w:t>(2 rows)</w:t>
            </w:r>
          </w:p>
        </w:tc>
      </w:tr>
    </w:tbl>
    <w:p w14:paraId="1F2E6E26" w14:textId="77777777" w:rsidR="00027189" w:rsidRDefault="005E01F2">
      <w:pPr>
        <w:pStyle w:val="BodyText"/>
        <w:keepNext/>
        <w:spacing w:before="160" w:after="40"/>
      </w:pPr>
      <w:r>
        <w:rPr>
          <w:b/>
          <w:color w:val="000000"/>
          <w:sz w:val="20"/>
        </w:rPr>
        <w:t>Q49 – Mark a point inside a running transaction</w:t>
      </w:r>
    </w:p>
    <w:tbl>
      <w:tblPr>
        <w:tblStyle w:val="TableGrid"/>
        <w:tblW w:w="0" w:type="auto"/>
        <w:jc w:val="center"/>
        <w:tblLayout w:type="fixed"/>
        <w:tblLook w:val="04A0" w:firstRow="1" w:lastRow="0" w:firstColumn="1" w:lastColumn="0" w:noHBand="0" w:noVBand="1"/>
      </w:tblPr>
      <w:tblGrid>
        <w:gridCol w:w="9504"/>
      </w:tblGrid>
      <w:tr w:rsidR="00027189" w14:paraId="50FE336A" w14:textId="77777777">
        <w:trPr>
          <w:cantSplit/>
          <w:jc w:val="center"/>
        </w:trPr>
        <w:tc>
          <w:tcPr>
            <w:tcW w:w="9504" w:type="dxa"/>
            <w:shd w:val="clear" w:color="auto" w:fill="F5F5F5"/>
          </w:tcPr>
          <w:p w14:paraId="5344750E" w14:textId="77777777" w:rsidR="00027189" w:rsidRDefault="005E01F2">
            <w:pPr>
              <w:keepNext/>
              <w:ind w:left="72"/>
            </w:pPr>
            <w:r>
              <w:rPr>
                <w:rFonts w:ascii="Courier New" w:hAnsi="Courier New" w:cs="Courier New"/>
                <w:color w:val="000000"/>
                <w:sz w:val="15"/>
              </w:rPr>
              <w:t>BEGIN</w:t>
            </w:r>
          </w:p>
          <w:p w14:paraId="044B7E58" w14:textId="77777777" w:rsidR="00963D9A" w:rsidRDefault="005E01F2">
            <w:pPr>
              <w:keepNext/>
              <w:ind w:left="72"/>
            </w:pPr>
            <w:r>
              <w:rPr>
                <w:rFonts w:ascii="Courier New" w:hAnsi="Courier New" w:cs="Courier New"/>
                <w:color w:val="000000"/>
                <w:sz w:val="15"/>
              </w:rPr>
              <w:t>UPDATE 1</w:t>
            </w:r>
          </w:p>
          <w:p w14:paraId="5F3AAACB" w14:textId="77777777" w:rsidR="00963D9A" w:rsidRDefault="005E01F2">
            <w:pPr>
              <w:keepNext/>
              <w:ind w:left="72"/>
            </w:pPr>
            <w:r>
              <w:rPr>
                <w:rFonts w:ascii="Courier New" w:hAnsi="Courier New" w:cs="Courier New"/>
                <w:color w:val="000000"/>
                <w:sz w:val="15"/>
              </w:rPr>
              <w:t>SAVEPOINT</w:t>
            </w:r>
          </w:p>
          <w:p w14:paraId="68B709C2" w14:textId="77777777" w:rsidR="00963D9A" w:rsidRDefault="005E01F2">
            <w:pPr>
              <w:keepNext/>
              <w:ind w:left="72"/>
            </w:pPr>
            <w:r>
              <w:rPr>
                <w:rFonts w:ascii="Courier New" w:hAnsi="Courier New" w:cs="Courier New"/>
                <w:color w:val="000000"/>
                <w:sz w:val="15"/>
              </w:rPr>
              <w:t>UPDATE 1</w:t>
            </w:r>
          </w:p>
        </w:tc>
      </w:tr>
    </w:tbl>
    <w:p w14:paraId="43073E7A" w14:textId="77777777" w:rsidR="00027189" w:rsidRDefault="005E01F2">
      <w:pPr>
        <w:pStyle w:val="BodyText"/>
        <w:keepNext/>
        <w:spacing w:before="160" w:after="40"/>
      </w:pPr>
      <w:r>
        <w:rPr>
          <w:b/>
          <w:color w:val="000000"/>
          <w:sz w:val="20"/>
        </w:rPr>
        <w:t>Q50 – Undo the wrong credit, then complete correctly</w:t>
      </w:r>
    </w:p>
    <w:tbl>
      <w:tblPr>
        <w:tblStyle w:val="TableGrid"/>
        <w:tblW w:w="0" w:type="auto"/>
        <w:jc w:val="center"/>
        <w:tblLayout w:type="fixed"/>
        <w:tblLook w:val="04A0" w:firstRow="1" w:lastRow="0" w:firstColumn="1" w:lastColumn="0" w:noHBand="0" w:noVBand="1"/>
      </w:tblPr>
      <w:tblGrid>
        <w:gridCol w:w="9504"/>
      </w:tblGrid>
      <w:tr w:rsidR="00027189" w14:paraId="675F8BAE" w14:textId="77777777">
        <w:trPr>
          <w:cantSplit/>
          <w:jc w:val="center"/>
        </w:trPr>
        <w:tc>
          <w:tcPr>
            <w:tcW w:w="9504" w:type="dxa"/>
            <w:shd w:val="clear" w:color="auto" w:fill="F5F5F5"/>
          </w:tcPr>
          <w:p w14:paraId="07F4A76A" w14:textId="77777777" w:rsidR="00027189" w:rsidRDefault="005E01F2">
            <w:pPr>
              <w:keepNext/>
              <w:ind w:left="72"/>
            </w:pPr>
            <w:r>
              <w:rPr>
                <w:rFonts w:ascii="Courier New" w:hAnsi="Courier New" w:cs="Courier New"/>
                <w:color w:val="000000"/>
                <w:sz w:val="15"/>
              </w:rPr>
              <w:lastRenderedPageBreak/>
              <w:t>ROLLBACK</w:t>
            </w:r>
          </w:p>
          <w:p w14:paraId="4FC73FDC" w14:textId="77777777" w:rsidR="00963D9A" w:rsidRDefault="005E01F2">
            <w:pPr>
              <w:keepNext/>
              <w:ind w:left="72"/>
            </w:pPr>
            <w:r>
              <w:rPr>
                <w:rFonts w:ascii="Courier New" w:hAnsi="Courier New" w:cs="Courier New"/>
                <w:color w:val="000000"/>
                <w:sz w:val="15"/>
              </w:rPr>
              <w:t>UPDATE 1</w:t>
            </w:r>
          </w:p>
          <w:p w14:paraId="29E9B729" w14:textId="77777777" w:rsidR="00963D9A" w:rsidRDefault="005E01F2">
            <w:pPr>
              <w:keepNext/>
              <w:ind w:left="72"/>
            </w:pPr>
            <w:r>
              <w:rPr>
                <w:rFonts w:ascii="Courier New" w:hAnsi="Courier New" w:cs="Courier New"/>
                <w:color w:val="000000"/>
                <w:sz w:val="15"/>
              </w:rPr>
              <w:t>COMMIT</w:t>
            </w:r>
          </w:p>
          <w:p w14:paraId="06246A61" w14:textId="77777777" w:rsidR="00963D9A" w:rsidRDefault="005E01F2">
            <w:pPr>
              <w:keepNext/>
              <w:ind w:left="72"/>
            </w:pPr>
            <w:r>
              <w:rPr>
                <w:rFonts w:ascii="Courier New" w:hAnsi="Courier New" w:cs="Courier New"/>
                <w:color w:val="000000"/>
                <w:sz w:val="15"/>
              </w:rPr>
              <w:t xml:space="preserve"> account_number | balance</w:t>
            </w:r>
          </w:p>
          <w:p w14:paraId="3E11AD7B" w14:textId="77777777" w:rsidR="00963D9A" w:rsidRDefault="005E01F2">
            <w:pPr>
              <w:keepNext/>
              <w:ind w:left="72"/>
            </w:pPr>
            <w:r>
              <w:rPr>
                <w:rFonts w:ascii="Courier New" w:hAnsi="Courier New" w:cs="Courier New"/>
                <w:color w:val="000000"/>
                <w:sz w:val="15"/>
              </w:rPr>
              <w:t>----------------+----------</w:t>
            </w:r>
          </w:p>
          <w:p w14:paraId="473921E6" w14:textId="77777777" w:rsidR="00963D9A" w:rsidRDefault="005E01F2">
            <w:pPr>
              <w:keepNext/>
              <w:ind w:left="72"/>
            </w:pPr>
            <w:r>
              <w:rPr>
                <w:rFonts w:ascii="Courier New" w:hAnsi="Courier New" w:cs="Courier New"/>
                <w:color w:val="000000"/>
                <w:sz w:val="15"/>
              </w:rPr>
              <w:t xml:space="preserve">       10000003 | 74500.00</w:t>
            </w:r>
          </w:p>
          <w:p w14:paraId="75D642B4" w14:textId="77777777" w:rsidR="00963D9A" w:rsidRDefault="005E01F2">
            <w:pPr>
              <w:keepNext/>
              <w:ind w:left="72"/>
            </w:pPr>
            <w:r>
              <w:rPr>
                <w:rFonts w:ascii="Courier New" w:hAnsi="Courier New" w:cs="Courier New"/>
                <w:color w:val="000000"/>
                <w:sz w:val="15"/>
              </w:rPr>
              <w:t xml:space="preserve">       10000004 | 15500.00</w:t>
            </w:r>
          </w:p>
          <w:p w14:paraId="37C9DE8A" w14:textId="77777777" w:rsidR="00963D9A" w:rsidRDefault="005E01F2">
            <w:pPr>
              <w:keepNext/>
              <w:ind w:left="72"/>
            </w:pPr>
            <w:r>
              <w:rPr>
                <w:rFonts w:ascii="Courier New" w:hAnsi="Courier New" w:cs="Courier New"/>
                <w:color w:val="000000"/>
                <w:sz w:val="15"/>
              </w:rPr>
              <w:t xml:space="preserve">       10000005 | 90000.00</w:t>
            </w:r>
          </w:p>
          <w:p w14:paraId="566B2461" w14:textId="77777777" w:rsidR="00963D9A" w:rsidRDefault="005E01F2">
            <w:pPr>
              <w:keepNext/>
              <w:ind w:left="72"/>
            </w:pPr>
            <w:r>
              <w:rPr>
                <w:rFonts w:ascii="Courier New" w:hAnsi="Courier New" w:cs="Courier New"/>
                <w:color w:val="000000"/>
                <w:sz w:val="15"/>
              </w:rPr>
              <w:t>(3 rows)</w:t>
            </w:r>
          </w:p>
        </w:tc>
      </w:tr>
    </w:tbl>
    <w:p w14:paraId="577E885F" w14:textId="77777777" w:rsidR="00027189" w:rsidRDefault="005E01F2">
      <w:pPr>
        <w:pStyle w:val="BodyText"/>
        <w:keepNext/>
        <w:spacing w:before="160" w:after="40"/>
      </w:pPr>
      <w:r>
        <w:rPr>
          <w:b/>
          <w:color w:val="000000"/>
          <w:sz w:val="20"/>
        </w:rPr>
        <w:t>Q51 – Final verification - row count of every table</w:t>
      </w:r>
    </w:p>
    <w:tbl>
      <w:tblPr>
        <w:tblStyle w:val="TableGrid"/>
        <w:tblW w:w="0" w:type="auto"/>
        <w:jc w:val="center"/>
        <w:tblLayout w:type="fixed"/>
        <w:tblLook w:val="04A0" w:firstRow="1" w:lastRow="0" w:firstColumn="1" w:lastColumn="0" w:noHBand="0" w:noVBand="1"/>
      </w:tblPr>
      <w:tblGrid>
        <w:gridCol w:w="9504"/>
      </w:tblGrid>
      <w:tr w:rsidR="00027189" w14:paraId="78A57236" w14:textId="77777777">
        <w:trPr>
          <w:cantSplit/>
          <w:jc w:val="center"/>
        </w:trPr>
        <w:tc>
          <w:tcPr>
            <w:tcW w:w="9504" w:type="dxa"/>
            <w:shd w:val="clear" w:color="auto" w:fill="F5F5F5"/>
          </w:tcPr>
          <w:p w14:paraId="2C428F83" w14:textId="77777777" w:rsidR="00027189" w:rsidRDefault="005E01F2">
            <w:pPr>
              <w:keepNext/>
              <w:ind w:left="72"/>
            </w:pPr>
            <w:r>
              <w:rPr>
                <w:rFonts w:ascii="Courier New" w:hAnsi="Courier New" w:cs="Courier New"/>
                <w:color w:val="000000"/>
                <w:sz w:val="15"/>
              </w:rPr>
              <w:t xml:space="preserve">     table_name    | row_count</w:t>
            </w:r>
          </w:p>
          <w:p w14:paraId="108856C1" w14:textId="77777777" w:rsidR="00963D9A" w:rsidRDefault="005E01F2">
            <w:pPr>
              <w:keepNext/>
              <w:ind w:left="72"/>
            </w:pPr>
            <w:r>
              <w:rPr>
                <w:rFonts w:ascii="Courier New" w:hAnsi="Courier New" w:cs="Courier New"/>
                <w:color w:val="000000"/>
                <w:sz w:val="15"/>
              </w:rPr>
              <w:t>-------------------+-----------</w:t>
            </w:r>
          </w:p>
          <w:p w14:paraId="5974EC80" w14:textId="77777777" w:rsidR="00963D9A" w:rsidRDefault="005E01F2">
            <w:pPr>
              <w:keepNext/>
              <w:ind w:left="72"/>
            </w:pPr>
            <w:r>
              <w:rPr>
                <w:rFonts w:ascii="Courier New" w:hAnsi="Courier New" w:cs="Courier New"/>
                <w:color w:val="000000"/>
                <w:sz w:val="15"/>
              </w:rPr>
              <w:t xml:space="preserve"> BRANCH            |         5</w:t>
            </w:r>
          </w:p>
          <w:p w14:paraId="75A1C1CA" w14:textId="77777777" w:rsidR="00963D9A" w:rsidRDefault="005E01F2">
            <w:pPr>
              <w:keepNext/>
              <w:ind w:left="72"/>
            </w:pPr>
            <w:r>
              <w:rPr>
                <w:rFonts w:ascii="Courier New" w:hAnsi="Courier New" w:cs="Courier New"/>
                <w:color w:val="000000"/>
                <w:sz w:val="15"/>
              </w:rPr>
              <w:t xml:space="preserve"> CUSTOMER          |         5</w:t>
            </w:r>
          </w:p>
          <w:p w14:paraId="599453AC" w14:textId="77777777" w:rsidR="00963D9A" w:rsidRDefault="005E01F2">
            <w:pPr>
              <w:keepNext/>
              <w:ind w:left="72"/>
            </w:pPr>
            <w:r>
              <w:rPr>
                <w:rFonts w:ascii="Courier New" w:hAnsi="Courier New" w:cs="Courier New"/>
                <w:color w:val="000000"/>
                <w:sz w:val="15"/>
              </w:rPr>
              <w:t xml:space="preserve"> EMPLOYEE          |         5</w:t>
            </w:r>
          </w:p>
          <w:p w14:paraId="2A5ADFE7" w14:textId="77777777" w:rsidR="00963D9A" w:rsidRDefault="005E01F2">
            <w:pPr>
              <w:keepNext/>
              <w:ind w:left="72"/>
            </w:pPr>
            <w:r>
              <w:rPr>
                <w:rFonts w:ascii="Courier New" w:hAnsi="Courier New" w:cs="Courier New"/>
                <w:color w:val="000000"/>
                <w:sz w:val="15"/>
              </w:rPr>
              <w:t xml:space="preserve"> ACCOUNT           |         5</w:t>
            </w:r>
          </w:p>
          <w:p w14:paraId="7B4C6267" w14:textId="77777777" w:rsidR="00963D9A" w:rsidRDefault="005E01F2">
            <w:pPr>
              <w:keepNext/>
              <w:ind w:left="72"/>
            </w:pPr>
            <w:r>
              <w:rPr>
                <w:rFonts w:ascii="Courier New" w:hAnsi="Courier New" w:cs="Courier New"/>
                <w:color w:val="000000"/>
                <w:sz w:val="15"/>
              </w:rPr>
              <w:t xml:space="preserve"> TRANSACTION_TABLE |         5</w:t>
            </w:r>
          </w:p>
          <w:p w14:paraId="3C68002E" w14:textId="77777777" w:rsidR="00963D9A" w:rsidRDefault="005E01F2">
            <w:pPr>
              <w:keepNext/>
              <w:ind w:left="72"/>
            </w:pPr>
            <w:r>
              <w:rPr>
                <w:rFonts w:ascii="Courier New" w:hAnsi="Courier New" w:cs="Courier New"/>
                <w:color w:val="000000"/>
                <w:sz w:val="15"/>
              </w:rPr>
              <w:t xml:space="preserve"> LOAN              |         5</w:t>
            </w:r>
          </w:p>
          <w:p w14:paraId="7CDBBACD" w14:textId="77777777" w:rsidR="00963D9A" w:rsidRDefault="005E01F2">
            <w:pPr>
              <w:keepNext/>
              <w:ind w:left="72"/>
            </w:pPr>
            <w:r>
              <w:rPr>
                <w:rFonts w:ascii="Courier New" w:hAnsi="Courier New" w:cs="Courier New"/>
                <w:color w:val="000000"/>
                <w:sz w:val="15"/>
              </w:rPr>
              <w:t xml:space="preserve"> BENEFICIARY       |         4</w:t>
            </w:r>
          </w:p>
          <w:p w14:paraId="149A3F5D" w14:textId="77777777" w:rsidR="00963D9A" w:rsidRDefault="005E01F2">
            <w:pPr>
              <w:keepNext/>
              <w:ind w:left="72"/>
            </w:pPr>
            <w:r>
              <w:rPr>
                <w:rFonts w:ascii="Courier New" w:hAnsi="Courier New" w:cs="Courier New"/>
                <w:color w:val="000000"/>
                <w:sz w:val="15"/>
              </w:rPr>
              <w:t xml:space="preserve"> TRANSFER_TO       |         2</w:t>
            </w:r>
          </w:p>
          <w:p w14:paraId="7C7D940B" w14:textId="77777777" w:rsidR="00963D9A" w:rsidRDefault="005E01F2">
            <w:pPr>
              <w:keepNext/>
              <w:ind w:left="72"/>
            </w:pPr>
            <w:r>
              <w:rPr>
                <w:rFonts w:ascii="Courier New" w:hAnsi="Courier New" w:cs="Courier New"/>
                <w:color w:val="000000"/>
                <w:sz w:val="15"/>
              </w:rPr>
              <w:t>(8 rows)</w:t>
            </w:r>
          </w:p>
        </w:tc>
      </w:tr>
    </w:tbl>
    <w:p w14:paraId="7E1B8A82" w14:textId="77777777" w:rsidR="00027189" w:rsidRDefault="005E01F2">
      <w:pPr>
        <w:pStyle w:val="BodyText"/>
        <w:keepNext/>
        <w:spacing w:before="160" w:after="40"/>
      </w:pPr>
      <w:r>
        <w:rPr>
          <w:b/>
          <w:color w:val="000000"/>
          <w:sz w:val="20"/>
        </w:rPr>
        <w:t>V1 – Customer-account view (non-updatable, joins two tables)</w:t>
      </w:r>
    </w:p>
    <w:tbl>
      <w:tblPr>
        <w:tblStyle w:val="TableGrid"/>
        <w:tblW w:w="0" w:type="auto"/>
        <w:jc w:val="center"/>
        <w:tblLayout w:type="fixed"/>
        <w:tblLook w:val="04A0" w:firstRow="1" w:lastRow="0" w:firstColumn="1" w:lastColumn="0" w:noHBand="0" w:noVBand="1"/>
      </w:tblPr>
      <w:tblGrid>
        <w:gridCol w:w="9504"/>
      </w:tblGrid>
      <w:tr w:rsidR="00027189" w14:paraId="34948A5A" w14:textId="77777777">
        <w:trPr>
          <w:cantSplit/>
          <w:jc w:val="center"/>
        </w:trPr>
        <w:tc>
          <w:tcPr>
            <w:tcW w:w="9504" w:type="dxa"/>
            <w:shd w:val="clear" w:color="auto" w:fill="F5F5F5"/>
          </w:tcPr>
          <w:p w14:paraId="019D980A" w14:textId="77777777" w:rsidR="00027189" w:rsidRDefault="005E01F2">
            <w:pPr>
              <w:keepNext/>
              <w:ind w:left="72"/>
            </w:pPr>
            <w:r>
              <w:rPr>
                <w:rFonts w:ascii="Courier New" w:hAnsi="Courier New" w:cs="Courier New"/>
                <w:color w:val="000000"/>
                <w:sz w:val="15"/>
              </w:rPr>
              <w:t>CREATE VIEW</w:t>
            </w:r>
          </w:p>
          <w:p w14:paraId="15DE6006" w14:textId="77777777" w:rsidR="00963D9A" w:rsidRDefault="005E01F2">
            <w:pPr>
              <w:keepNext/>
              <w:ind w:left="72"/>
            </w:pPr>
            <w:r>
              <w:rPr>
                <w:rFonts w:ascii="Courier New" w:hAnsi="Courier New" w:cs="Courier New"/>
                <w:color w:val="000000"/>
                <w:sz w:val="15"/>
              </w:rPr>
              <w:t xml:space="preserve"> customer_id | first_name | last_name | account_number | account_type | balance  |  status</w:t>
            </w:r>
          </w:p>
          <w:p w14:paraId="0F1675FD" w14:textId="77777777" w:rsidR="00963D9A" w:rsidRDefault="005E01F2">
            <w:pPr>
              <w:keepNext/>
              <w:ind w:left="72"/>
            </w:pPr>
            <w:r>
              <w:rPr>
                <w:rFonts w:ascii="Courier New" w:hAnsi="Courier New" w:cs="Courier New"/>
                <w:color w:val="000000"/>
                <w:sz w:val="15"/>
              </w:rPr>
              <w:t>-------------+------------+-----------+----------------+--------------+----------+----------</w:t>
            </w:r>
          </w:p>
          <w:p w14:paraId="6BB9258A" w14:textId="77777777" w:rsidR="00963D9A" w:rsidRDefault="005E01F2">
            <w:pPr>
              <w:keepNext/>
              <w:ind w:left="72"/>
            </w:pPr>
            <w:r>
              <w:rPr>
                <w:rFonts w:ascii="Courier New" w:hAnsi="Courier New" w:cs="Courier New"/>
                <w:color w:val="000000"/>
                <w:sz w:val="15"/>
              </w:rPr>
              <w:t xml:space="preserve">           1 | Rahul      | Kumar     |       10000001 | Savings      | 25000.00 | Active</w:t>
            </w:r>
          </w:p>
          <w:p w14:paraId="38E21149" w14:textId="77777777" w:rsidR="00963D9A" w:rsidRDefault="005E01F2">
            <w:pPr>
              <w:keepNext/>
              <w:ind w:left="72"/>
            </w:pPr>
            <w:r>
              <w:rPr>
                <w:rFonts w:ascii="Courier New" w:hAnsi="Courier New" w:cs="Courier New"/>
                <w:color w:val="000000"/>
                <w:sz w:val="15"/>
              </w:rPr>
              <w:t xml:space="preserve">           2 | Priya      | Sharma    |       10000002 | Savings      | 40000.00 | Active</w:t>
            </w:r>
          </w:p>
          <w:p w14:paraId="53BE0033" w14:textId="77777777" w:rsidR="00963D9A" w:rsidRDefault="005E01F2">
            <w:pPr>
              <w:keepNext/>
              <w:ind w:left="72"/>
            </w:pPr>
            <w:r>
              <w:rPr>
                <w:rFonts w:ascii="Courier New" w:hAnsi="Courier New" w:cs="Courier New"/>
                <w:color w:val="000000"/>
                <w:sz w:val="15"/>
              </w:rPr>
              <w:t xml:space="preserve">           3 | Arjun      | Reddy     |       10000003 | Current      | 75000.00 | Active</w:t>
            </w:r>
          </w:p>
          <w:p w14:paraId="3B1A86D5" w14:textId="77777777" w:rsidR="00963D9A" w:rsidRDefault="005E01F2">
            <w:pPr>
              <w:keepNext/>
              <w:ind w:left="72"/>
            </w:pPr>
            <w:r>
              <w:rPr>
                <w:rFonts w:ascii="Courier New" w:hAnsi="Courier New" w:cs="Courier New"/>
                <w:color w:val="000000"/>
                <w:sz w:val="15"/>
              </w:rPr>
              <w:t xml:space="preserve">           4 | Sneha      | Patel     |       10000004 | Savings      | 15000.00 | Inactive</w:t>
            </w:r>
          </w:p>
          <w:p w14:paraId="03B37F36" w14:textId="77777777" w:rsidR="00963D9A" w:rsidRDefault="005E01F2">
            <w:pPr>
              <w:keepNext/>
              <w:ind w:left="72"/>
            </w:pPr>
            <w:r>
              <w:rPr>
                <w:rFonts w:ascii="Courier New" w:hAnsi="Courier New" w:cs="Courier New"/>
                <w:color w:val="000000"/>
                <w:sz w:val="15"/>
              </w:rPr>
              <w:t xml:space="preserve">           5 | Kiran      | Rao       |       10000005 | Current      | 90000.00 | Active</w:t>
            </w:r>
          </w:p>
          <w:p w14:paraId="1823E854" w14:textId="77777777" w:rsidR="00963D9A" w:rsidRDefault="005E01F2">
            <w:pPr>
              <w:keepNext/>
              <w:ind w:left="72"/>
            </w:pPr>
            <w:r>
              <w:rPr>
                <w:rFonts w:ascii="Courier New" w:hAnsi="Courier New" w:cs="Courier New"/>
                <w:color w:val="000000"/>
                <w:sz w:val="15"/>
              </w:rPr>
              <w:t>(5 rows)</w:t>
            </w:r>
          </w:p>
        </w:tc>
      </w:tr>
    </w:tbl>
    <w:p w14:paraId="418C5C23" w14:textId="77777777" w:rsidR="00027189" w:rsidRDefault="005E01F2">
      <w:pPr>
        <w:pStyle w:val="BodyText"/>
        <w:keepNext/>
        <w:spacing w:before="160" w:after="40"/>
      </w:pPr>
      <w:r>
        <w:rPr>
          <w:b/>
          <w:color w:val="000000"/>
          <w:sz w:val="20"/>
        </w:rPr>
        <w:t>V2 – Customer-loan view (non-updatable, joins two tables)</w:t>
      </w:r>
    </w:p>
    <w:tbl>
      <w:tblPr>
        <w:tblStyle w:val="TableGrid"/>
        <w:tblW w:w="0" w:type="auto"/>
        <w:jc w:val="center"/>
        <w:tblLayout w:type="fixed"/>
        <w:tblLook w:val="04A0" w:firstRow="1" w:lastRow="0" w:firstColumn="1" w:lastColumn="0" w:noHBand="0" w:noVBand="1"/>
      </w:tblPr>
      <w:tblGrid>
        <w:gridCol w:w="9504"/>
      </w:tblGrid>
      <w:tr w:rsidR="00027189" w14:paraId="0CFE00B4" w14:textId="77777777">
        <w:trPr>
          <w:cantSplit/>
          <w:jc w:val="center"/>
        </w:trPr>
        <w:tc>
          <w:tcPr>
            <w:tcW w:w="9504" w:type="dxa"/>
            <w:shd w:val="clear" w:color="auto" w:fill="F5F5F5"/>
          </w:tcPr>
          <w:p w14:paraId="40B78275" w14:textId="77777777" w:rsidR="00027189" w:rsidRDefault="005E01F2">
            <w:pPr>
              <w:keepNext/>
              <w:ind w:left="72"/>
            </w:pPr>
            <w:r>
              <w:rPr>
                <w:rFonts w:ascii="Courier New" w:hAnsi="Courier New" w:cs="Courier New"/>
                <w:color w:val="000000"/>
                <w:sz w:val="15"/>
              </w:rPr>
              <w:t>CREATE VIEW</w:t>
            </w:r>
          </w:p>
          <w:p w14:paraId="5B1490E1" w14:textId="77777777" w:rsidR="00963D9A" w:rsidRDefault="005E01F2">
            <w:pPr>
              <w:keepNext/>
              <w:ind w:left="72"/>
            </w:pPr>
            <w:r>
              <w:rPr>
                <w:rFonts w:ascii="Courier New" w:hAnsi="Courier New" w:cs="Courier New"/>
                <w:color w:val="000000"/>
                <w:sz w:val="15"/>
              </w:rPr>
              <w:t xml:space="preserve"> customer_id | first_name | last_name | loan_id |   loan_type    | principle_amount | interest_rate | status</w:t>
            </w:r>
          </w:p>
          <w:p w14:paraId="3F06E16E" w14:textId="77777777" w:rsidR="00963D9A" w:rsidRDefault="005E01F2">
            <w:pPr>
              <w:keepNext/>
              <w:ind w:left="72"/>
            </w:pPr>
            <w:r>
              <w:rPr>
                <w:rFonts w:ascii="Courier New" w:hAnsi="Courier New" w:cs="Courier New"/>
                <w:color w:val="000000"/>
                <w:sz w:val="15"/>
              </w:rPr>
              <w:t>-------------+------------+-----------+---------+----------------+------------------+---------------+--------</w:t>
            </w:r>
          </w:p>
          <w:p w14:paraId="0602FCB3" w14:textId="77777777" w:rsidR="00963D9A" w:rsidRDefault="005E01F2">
            <w:pPr>
              <w:keepNext/>
              <w:ind w:left="72"/>
            </w:pPr>
            <w:r>
              <w:rPr>
                <w:rFonts w:ascii="Courier New" w:hAnsi="Courier New" w:cs="Courier New"/>
                <w:color w:val="000000"/>
                <w:sz w:val="15"/>
              </w:rPr>
              <w:t xml:space="preserve">           1 | Rahul      | Kumar     |     401 | Home Loan      |        500000.00 |          7.50 | Active</w:t>
            </w:r>
          </w:p>
          <w:p w14:paraId="3BA51A4C" w14:textId="77777777" w:rsidR="00963D9A" w:rsidRDefault="005E01F2">
            <w:pPr>
              <w:keepNext/>
              <w:ind w:left="72"/>
            </w:pPr>
            <w:r>
              <w:rPr>
                <w:rFonts w:ascii="Courier New" w:hAnsi="Courier New" w:cs="Courier New"/>
                <w:color w:val="000000"/>
                <w:sz w:val="15"/>
              </w:rPr>
              <w:t xml:space="preserve">           2 | Priya      | Sharma    |     402 | Education Loan |        200000.00 |          6.50 | Active</w:t>
            </w:r>
          </w:p>
          <w:p w14:paraId="47EEA316" w14:textId="77777777" w:rsidR="00963D9A" w:rsidRDefault="005E01F2">
            <w:pPr>
              <w:keepNext/>
              <w:ind w:left="72"/>
            </w:pPr>
            <w:r>
              <w:rPr>
                <w:rFonts w:ascii="Courier New" w:hAnsi="Courier New" w:cs="Courier New"/>
                <w:color w:val="000000"/>
                <w:sz w:val="15"/>
              </w:rPr>
              <w:t xml:space="preserve">           3 | Arjun      | Reddy     |     403 | Personal Loan  |        150000.00 |          9.00 | Active</w:t>
            </w:r>
          </w:p>
          <w:p w14:paraId="28F355CA" w14:textId="77777777" w:rsidR="00963D9A" w:rsidRDefault="005E01F2">
            <w:pPr>
              <w:keepNext/>
              <w:ind w:left="72"/>
            </w:pPr>
            <w:r>
              <w:rPr>
                <w:rFonts w:ascii="Courier New" w:hAnsi="Courier New" w:cs="Courier New"/>
                <w:color w:val="000000"/>
                <w:sz w:val="15"/>
              </w:rPr>
              <w:t xml:space="preserve">           4 | Sneha      | Patel     |     404 | Vehicle Loan   |        300000.00 |          8.00 | Active</w:t>
            </w:r>
          </w:p>
          <w:p w14:paraId="1A2EF536" w14:textId="77777777" w:rsidR="00963D9A" w:rsidRDefault="005E01F2">
            <w:pPr>
              <w:keepNext/>
              <w:ind w:left="72"/>
            </w:pPr>
            <w:r>
              <w:rPr>
                <w:rFonts w:ascii="Courier New" w:hAnsi="Courier New" w:cs="Courier New"/>
                <w:color w:val="000000"/>
                <w:sz w:val="15"/>
              </w:rPr>
              <w:t xml:space="preserve">           5 | Kiran      | Rao       |     405 | Personal Loan  |        100000.00 |          9.50 | Active</w:t>
            </w:r>
          </w:p>
          <w:p w14:paraId="1681CF65" w14:textId="77777777" w:rsidR="00963D9A" w:rsidRDefault="005E01F2">
            <w:pPr>
              <w:keepNext/>
              <w:ind w:left="72"/>
            </w:pPr>
            <w:r>
              <w:rPr>
                <w:rFonts w:ascii="Courier New" w:hAnsi="Courier New" w:cs="Courier New"/>
                <w:color w:val="000000"/>
                <w:sz w:val="15"/>
              </w:rPr>
              <w:t>(5 rows)</w:t>
            </w:r>
          </w:p>
        </w:tc>
      </w:tr>
    </w:tbl>
    <w:p w14:paraId="076DB6E9" w14:textId="77777777" w:rsidR="005E01F2" w:rsidRDefault="005E01F2"/>
    <w:sectPr w:rsidR="005E01F2" w:rsidSect="00034616">
      <w:headerReference w:type="default" r:id="rId50"/>
      <w:footerReference w:type="default" r:id="rId10"/>
      <w:pgSz w:w="12240" w:h="15840"/>
      <w:pgMar w:top="1368" w:right="1080" w:bottom="122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3E0C2" w14:textId="77777777" w:rsidR="00A977B3" w:rsidRDefault="00A977B3">
      <w:pPr>
        <w:spacing w:line="240" w:lineRule="auto"/>
      </w:pPr>
      <w:r>
        <w:separator/>
      </w:r>
    </w:p>
  </w:endnote>
  <w:endnote w:type="continuationSeparator" w:id="0">
    <w:p w14:paraId="1D007A57" w14:textId="77777777" w:rsidR="00A977B3" w:rsidRDefault="00A977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42BF8" w14:textId="77777777" w:rsidR="00963D9A" w:rsidRDefault="005E01F2">
    <w:pPr>
      <w:pStyle w:val="Footer"/>
      <w:jc w:val="center"/>
    </w:pPr>
    <w:r>
      <w:fldChar w:fldCharType="begin"/>
    </w:r>
    <w:r>
      <w:instrText>PAGE</w:instrText>
    </w:r>
    <w: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B1806" w14:textId="77777777" w:rsidR="00A977B3" w:rsidRDefault="00A977B3">
      <w:pPr>
        <w:spacing w:line="240" w:lineRule="auto"/>
      </w:pPr>
      <w:r>
        <w:separator/>
      </w:r>
    </w:p>
  </w:footnote>
  <w:footnote w:type="continuationSeparator" w:id="0">
    <w:p w14:paraId="1A3B583C" w14:textId="77777777" w:rsidR="00A977B3" w:rsidRDefault="00A977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r>
      <w:drawing>
        <wp:anchor distT="0" distB="0" distL="0" distR="0" simplePos="0" relativeHeight="251658240" behindDoc="1" locked="0" layoutInCell="1" allowOverlap="1">
          <wp:simplePos x="0" y="0"/>
          <wp:positionH relativeFrom="page">
            <wp:posOffset>798575</wp:posOffset>
          </wp:positionH>
          <wp:positionV relativeFrom="page">
            <wp:posOffset>1940052</wp:posOffset>
          </wp:positionV>
          <wp:extent cx="6175247" cy="6178295"/>
          <wp:effectExtent l="0" t="0" r="0" b="0"/>
          <wp:wrapNone/>
          <wp:docPr id="9001" name="Watermark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01" name="Watermark Logo"/>
                  <pic:cNvPicPr/>
                </pic:nvPicPr>
                <pic:blipFill>
                  <a:blip r:embed="rIdWM"/>
                  <a:stretch>
                    <a:fillRect/>
                  </a:stretch>
                </pic:blipFill>
                <pic:spPr>
                  <a:xfrm>
                    <a:off x="0" y="0"/>
                    <a:ext cx="6175247" cy="61782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 w:numId="10" w16cid:durableId="18005368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189"/>
    <w:rsid w:val="00032A0D"/>
    <w:rsid w:val="00034616"/>
    <w:rsid w:val="0006063C"/>
    <w:rsid w:val="00123BBF"/>
    <w:rsid w:val="0015074B"/>
    <w:rsid w:val="00211588"/>
    <w:rsid w:val="0029639D"/>
    <w:rsid w:val="002C0377"/>
    <w:rsid w:val="00326875"/>
    <w:rsid w:val="00326F90"/>
    <w:rsid w:val="004B1418"/>
    <w:rsid w:val="0051385C"/>
    <w:rsid w:val="00591B5B"/>
    <w:rsid w:val="005E01F2"/>
    <w:rsid w:val="00876A62"/>
    <w:rsid w:val="00887CA4"/>
    <w:rsid w:val="008D1802"/>
    <w:rsid w:val="008E5F65"/>
    <w:rsid w:val="00952E18"/>
    <w:rsid w:val="00963D9A"/>
    <w:rsid w:val="00A977B3"/>
    <w:rsid w:val="00AA1D8D"/>
    <w:rsid w:val="00B17C5B"/>
    <w:rsid w:val="00B432D3"/>
    <w:rsid w:val="00B47730"/>
    <w:rsid w:val="00BF7E67"/>
    <w:rsid w:val="00C8463A"/>
    <w:rsid w:val="00CB0664"/>
    <w:rsid w:val="00D5336E"/>
    <w:rsid w:val="00D841EA"/>
    <w:rsid w:val="00E7545B"/>
    <w:rsid w:val="00F11397"/>
    <w:rsid w:val="00F500DE"/>
    <w:rsid w:val="00FB2B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4ABB0"/>
  <w14:defaultImageDpi w14:val="30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 Id="rId50" Type="http://schemas.openxmlformats.org/officeDocument/2006/relationships/header" Target="header1.xml"/></Relationships>
</file>

<file path=word/_rels/header1.xml.rels><?xml version="1.0" encoding="UTF-8" standalone="yes"?>
<Relationships xmlns="http://schemas.openxmlformats.org/package/2006/relationships"><Relationship Id="rIdWM" Type="http://schemas.openxmlformats.org/officeDocument/2006/relationships/image" Target="media/watermark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13732</Words>
  <Characters>78274</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Account Management System – DBMS Capstone Project Report</dc:title>
  <dc:subject/>
  <dc:creator>python-docx</dc:creator>
  <cp:keywords/>
  <dc:description>generated by python-docx</dc:description>
  <cp:lastModifiedBy>Lahari Naidu Bandaru</cp:lastModifiedBy>
  <cp:revision>2</cp:revision>
  <dcterms:created xsi:type="dcterms:W3CDTF">2026-09-30T15:42:00Z</dcterms:created>
  <dcterms:modified xsi:type="dcterms:W3CDTF">2026-09-30T15:42:00Z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